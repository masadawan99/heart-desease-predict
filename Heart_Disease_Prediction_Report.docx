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BF33" w14:textId="77777777" w:rsidR="00911C0D" w:rsidRDefault="00911C0D" w:rsidP="00F96BE5">
      <w:pPr>
        <w:jc w:val="both"/>
        <w:sectPr w:rsidR="00911C0D" w:rsidSect="00911C0D">
          <w:headerReference w:type="default" r:id="rId8"/>
          <w:footerReference w:type="default" r:id="rId9"/>
          <w:pgSz w:w="11906" w:h="16838" w:code="9"/>
          <w:pgMar w:top="256"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r w:rsidRPr="004B09BD">
        <w:rPr>
          <w:noProof/>
        </w:rPr>
        <mc:AlternateContent>
          <mc:Choice Requires="wps">
            <w:drawing>
              <wp:anchor distT="0" distB="0" distL="114300" distR="114300" simplePos="0" relativeHeight="251655168" behindDoc="0" locked="0" layoutInCell="1" allowOverlap="1" wp14:anchorId="1319EB40" wp14:editId="6462B351">
                <wp:simplePos x="0" y="0"/>
                <wp:positionH relativeFrom="column">
                  <wp:posOffset>256540</wp:posOffset>
                </wp:positionH>
                <wp:positionV relativeFrom="paragraph">
                  <wp:posOffset>3928745</wp:posOffset>
                </wp:positionV>
                <wp:extent cx="6015990" cy="709295"/>
                <wp:effectExtent l="0" t="0" r="3810" b="14605"/>
                <wp:wrapNone/>
                <wp:docPr id="137" name="Text Box 137"/>
                <wp:cNvGraphicFramePr/>
                <a:graphic xmlns:a="http://schemas.openxmlformats.org/drawingml/2006/main">
                  <a:graphicData uri="http://schemas.microsoft.com/office/word/2010/wordprocessingShape">
                    <wps:wsp>
                      <wps:cNvSpPr txBox="1"/>
                      <wps:spPr>
                        <a:xfrm>
                          <a:off x="0" y="0"/>
                          <a:ext cx="6015990" cy="709295"/>
                        </a:xfrm>
                        <a:prstGeom prst="rect">
                          <a:avLst/>
                        </a:prstGeom>
                        <a:noFill/>
                        <a:ln w="6350">
                          <a:noFill/>
                        </a:ln>
                      </wps:spPr>
                      <wps:txbx>
                        <w:txbxContent>
                          <w:p w14:paraId="3497A8ED" w14:textId="77777777" w:rsidR="00911C0D" w:rsidRPr="00A85771" w:rsidRDefault="00911C0D" w:rsidP="00911C0D">
                            <w:pPr>
                              <w:spacing w:after="0" w:line="192" w:lineRule="auto"/>
                              <w:jc w:val="center"/>
                              <w:rPr>
                                <w:rFonts w:ascii="Adobe Gothic Std B" w:eastAsia="Adobe Gothic Std B" w:hAnsi="Adobe Gothic Std B"/>
                                <w:b/>
                                <w:bCs/>
                                <w:color w:val="D19A09"/>
                                <w:sz w:val="96"/>
                                <w:szCs w:val="96"/>
                              </w:rPr>
                            </w:pPr>
                            <w:r>
                              <w:rPr>
                                <w:rFonts w:ascii="Adobe Gothic Std B" w:eastAsia="Adobe Gothic Std B" w:hAnsi="Adobe Gothic Std B"/>
                                <w:b/>
                                <w:bCs/>
                                <w:color w:val="D19A09"/>
                                <w:sz w:val="96"/>
                                <w:szCs w:val="96"/>
                              </w:rPr>
                              <w:t>LAB TASKS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19EB40" id="_x0000_t202" coordsize="21600,21600" o:spt="202" path="m,l,21600r21600,l21600,xe">
                <v:stroke joinstyle="miter"/>
                <v:path gradientshapeok="t" o:connecttype="rect"/>
              </v:shapetype>
              <v:shape id="Text Box 137" o:spid="_x0000_s1026" type="#_x0000_t202" style="position:absolute;left:0;text-align:left;margin-left:20.2pt;margin-top:309.35pt;width:473.7pt;height:55.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" filled="f" stroked="f" strokeweight=".5pt">
                <v:textbox inset="0,0,0,0">
                  <w:txbxContent>
                    <w:p w14:paraId="3497A8ED" w14:textId="77777777" w:rsidR="00911C0D" w:rsidRPr="00A85771" w:rsidRDefault="00911C0D" w:rsidP="00911C0D">
                      <w:pPr>
                        <w:spacing w:after="0" w:line="192" w:lineRule="auto"/>
                        <w:jc w:val="center"/>
                        <w:rPr>
                          <w:rFonts w:ascii="Adobe Gothic Std B" w:eastAsia="Adobe Gothic Std B" w:hAnsi="Adobe Gothic Std B"/>
                          <w:b/>
                          <w:bCs/>
                          <w:color w:val="D19A09"/>
                          <w:sz w:val="96"/>
                          <w:szCs w:val="96"/>
                        </w:rPr>
                      </w:pPr>
                      <w:r>
                        <w:rPr>
                          <w:rFonts w:ascii="Adobe Gothic Std B" w:eastAsia="Adobe Gothic Std B" w:hAnsi="Adobe Gothic Std B"/>
                          <w:b/>
                          <w:bCs/>
                          <w:color w:val="D19A09"/>
                          <w:sz w:val="96"/>
                          <w:szCs w:val="96"/>
                        </w:rPr>
                        <w:t>LAB TASKS</w:t>
                      </w:r>
                    </w:p>
                  </w:txbxContent>
                </v:textbox>
              </v:shape>
            </w:pict>
          </mc:Fallback>
        </mc:AlternateContent>
      </w:r>
      <w:r>
        <w:rPr>
          <w:noProof/>
        </w:rPr>
        <mc:AlternateContent>
          <mc:Choice Requires="wpg">
            <w:drawing>
              <wp:anchor distT="0" distB="0" distL="114300" distR="114300" simplePos="0" relativeHeight="251653120" behindDoc="0" locked="0" layoutInCell="1" allowOverlap="1" wp14:anchorId="398605B0" wp14:editId="659513EA">
                <wp:simplePos x="0" y="0"/>
                <wp:positionH relativeFrom="column">
                  <wp:posOffset>-823595</wp:posOffset>
                </wp:positionH>
                <wp:positionV relativeFrom="paragraph">
                  <wp:posOffset>3829050</wp:posOffset>
                </wp:positionV>
                <wp:extent cx="6137066" cy="6695111"/>
                <wp:effectExtent l="95250" t="19050" r="0" b="0"/>
                <wp:wrapNone/>
                <wp:docPr id="742705594" name="Graphic 1"/>
                <wp:cNvGraphicFramePr/>
                <a:graphic xmlns:a="http://schemas.openxmlformats.org/drawingml/2006/main">
                  <a:graphicData uri="http://schemas.microsoft.com/office/word/2010/wordprocessingGroup">
                    <wpg:wgp>
                      <wpg:cNvGrpSpPr/>
                      <wpg:grpSpPr>
                        <a:xfrm>
                          <a:off x="0" y="0"/>
                          <a:ext cx="6137066" cy="6695111"/>
                          <a:chOff x="0" y="0"/>
                          <a:chExt cx="2724149" cy="2971228"/>
                        </a:xfrm>
                        <a:gradFill flip="none" rotWithShape="1">
                          <a:gsLst>
                            <a:gs pos="0">
                              <a:schemeClr val="bg1">
                                <a:lumMod val="65000"/>
                              </a:schemeClr>
                            </a:gs>
                            <a:gs pos="100000">
                              <a:schemeClr val="bg1">
                                <a:lumMod val="95000"/>
                              </a:schemeClr>
                            </a:gs>
                          </a:gsLst>
                          <a:lin ang="18600000" scaled="0"/>
                          <a:tileRect/>
                        </a:gradFill>
                      </wpg:grpSpPr>
                      <wpg:grpSp>
                        <wpg:cNvPr id="1544998073" name="Graphic 1"/>
                        <wpg:cNvGrpSpPr/>
                        <wpg:grpSpPr>
                          <a:xfrm>
                            <a:off x="0" y="489762"/>
                            <a:ext cx="2308669" cy="2481274"/>
                            <a:chOff x="0" y="489762"/>
                            <a:chExt cx="2308669" cy="2481274"/>
                          </a:xfrm>
                          <a:grpFill/>
                        </wpg:grpSpPr>
                        <wps:wsp>
                          <wps:cNvPr id="1555997805" name="Freeform: Shape 1555997805"/>
                          <wps:cNvSpPr/>
                          <wps:spPr>
                            <a:xfrm>
                              <a:off x="1238" y="1287779"/>
                              <a:ext cx="213264" cy="130111"/>
                            </a:xfrm>
                            <a:custGeom>
                              <a:avLst/>
                              <a:gdLst>
                                <a:gd name="connsiteX0" fmla="*/ 46605 w 213264"/>
                                <a:gd name="connsiteY0" fmla="*/ 28334 h 130111"/>
                                <a:gd name="connsiteX1" fmla="*/ 18887 w 213264"/>
                                <a:gd name="connsiteY1" fmla="*/ 11570 h 130111"/>
                                <a:gd name="connsiteX2" fmla="*/ 4981 w 213264"/>
                                <a:gd name="connsiteY2" fmla="*/ 3093 h 130111"/>
                                <a:gd name="connsiteX3" fmla="*/ -163 w 213264"/>
                                <a:gd name="connsiteY3" fmla="*/ -241 h 130111"/>
                                <a:gd name="connsiteX4" fmla="*/ -163 w 213264"/>
                                <a:gd name="connsiteY4" fmla="*/ 9284 h 130111"/>
                                <a:gd name="connsiteX5" fmla="*/ 1171 w 213264"/>
                                <a:gd name="connsiteY5" fmla="*/ 10046 h 130111"/>
                                <a:gd name="connsiteX6" fmla="*/ 15268 w 213264"/>
                                <a:gd name="connsiteY6" fmla="*/ 18142 h 130111"/>
                                <a:gd name="connsiteX7" fmla="*/ 43366 w 213264"/>
                                <a:gd name="connsiteY7" fmla="*/ 34335 h 130111"/>
                                <a:gd name="connsiteX8" fmla="*/ 99564 w 213264"/>
                                <a:gd name="connsiteY8" fmla="*/ 66720 h 130111"/>
                                <a:gd name="connsiteX9" fmla="*/ 155952 w 213264"/>
                                <a:gd name="connsiteY9" fmla="*/ 98724 h 130111"/>
                                <a:gd name="connsiteX10" fmla="*/ 213102 w 213264"/>
                                <a:gd name="connsiteY10" fmla="*/ 129871 h 130111"/>
                                <a:gd name="connsiteX11" fmla="*/ 102326 w 213264"/>
                                <a:gd name="connsiteY11" fmla="*/ 62338 h 130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13264" h="130111">
                                  <a:moveTo>
                                    <a:pt x="46605" y="28334"/>
                                  </a:moveTo>
                                  <a:lnTo>
                                    <a:pt x="18887" y="11570"/>
                                  </a:lnTo>
                                  <a:lnTo>
                                    <a:pt x="4981" y="3093"/>
                                  </a:lnTo>
                                  <a:cubicBezTo>
                                    <a:pt x="3204" y="2081"/>
                                    <a:pt x="1486" y="968"/>
                                    <a:pt x="-163" y="-241"/>
                                  </a:cubicBezTo>
                                  <a:lnTo>
                                    <a:pt x="-163" y="9284"/>
                                  </a:lnTo>
                                  <a:lnTo>
                                    <a:pt x="1171" y="10046"/>
                                  </a:lnTo>
                                  <a:lnTo>
                                    <a:pt x="15268" y="18142"/>
                                  </a:lnTo>
                                  <a:lnTo>
                                    <a:pt x="43366" y="34335"/>
                                  </a:lnTo>
                                  <a:lnTo>
                                    <a:pt x="99564" y="66720"/>
                                  </a:lnTo>
                                  <a:lnTo>
                                    <a:pt x="155952" y="98724"/>
                                  </a:lnTo>
                                  <a:cubicBezTo>
                                    <a:pt x="175002" y="109106"/>
                                    <a:pt x="193290" y="120631"/>
                                    <a:pt x="213102" y="129871"/>
                                  </a:cubicBezTo>
                                  <a:cubicBezTo>
                                    <a:pt x="175764" y="108154"/>
                                    <a:pt x="139283" y="84722"/>
                                    <a:pt x="102326" y="6233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1972375" name="Freeform: Shape 1251972375"/>
                          <wps:cNvSpPr/>
                          <wps:spPr>
                            <a:xfrm>
                              <a:off x="1238" y="1026318"/>
                              <a:ext cx="215338" cy="391382"/>
                            </a:xfrm>
                            <a:custGeom>
                              <a:avLst/>
                              <a:gdLst>
                                <a:gd name="connsiteX0" fmla="*/ 212340 w 215338"/>
                                <a:gd name="connsiteY0" fmla="*/ 129966 h 391382"/>
                                <a:gd name="connsiteX1" fmla="*/ 198814 w 215338"/>
                                <a:gd name="connsiteY1" fmla="*/ 117964 h 391382"/>
                                <a:gd name="connsiteX2" fmla="*/ 184908 w 215338"/>
                                <a:gd name="connsiteY2" fmla="*/ 109487 h 391382"/>
                                <a:gd name="connsiteX3" fmla="*/ 157095 w 215338"/>
                                <a:gd name="connsiteY3" fmla="*/ 92914 h 391382"/>
                                <a:gd name="connsiteX4" fmla="*/ 101374 w 215338"/>
                                <a:gd name="connsiteY4" fmla="*/ 60052 h 391382"/>
                                <a:gd name="connsiteX5" fmla="*/ 45652 w 215338"/>
                                <a:gd name="connsiteY5" fmla="*/ 26810 h 391382"/>
                                <a:gd name="connsiteX6" fmla="*/ 17839 w 215338"/>
                                <a:gd name="connsiteY6" fmla="*/ 10236 h 391382"/>
                                <a:gd name="connsiteX7" fmla="*/ 3838 w 215338"/>
                                <a:gd name="connsiteY7" fmla="*/ 1950 h 391382"/>
                                <a:gd name="connsiteX8" fmla="*/ -163 w 215338"/>
                                <a:gd name="connsiteY8" fmla="*/ -241 h 391382"/>
                                <a:gd name="connsiteX9" fmla="*/ -163 w 215338"/>
                                <a:gd name="connsiteY9" fmla="*/ 11570 h 391382"/>
                                <a:gd name="connsiteX10" fmla="*/ 12601 w 215338"/>
                                <a:gd name="connsiteY10" fmla="*/ 18999 h 391382"/>
                                <a:gd name="connsiteX11" fmla="*/ 40604 w 215338"/>
                                <a:gd name="connsiteY11" fmla="*/ 35478 h 391382"/>
                                <a:gd name="connsiteX12" fmla="*/ 96516 w 215338"/>
                                <a:gd name="connsiteY12" fmla="*/ 68244 h 391382"/>
                                <a:gd name="connsiteX13" fmla="*/ 152523 w 215338"/>
                                <a:gd name="connsiteY13" fmla="*/ 101105 h 391382"/>
                                <a:gd name="connsiteX14" fmla="*/ 180526 w 215338"/>
                                <a:gd name="connsiteY14" fmla="*/ 117202 h 391382"/>
                                <a:gd name="connsiteX15" fmla="*/ 194623 w 215338"/>
                                <a:gd name="connsiteY15" fmla="*/ 125298 h 391382"/>
                                <a:gd name="connsiteX16" fmla="*/ 205387 w 215338"/>
                                <a:gd name="connsiteY16" fmla="*/ 134062 h 391382"/>
                                <a:gd name="connsiteX17" fmla="*/ 207959 w 215338"/>
                                <a:gd name="connsiteY17" fmla="*/ 147873 h 391382"/>
                                <a:gd name="connsiteX18" fmla="*/ 207958 w 215338"/>
                                <a:gd name="connsiteY18" fmla="*/ 164065 h 391382"/>
                                <a:gd name="connsiteX19" fmla="*/ 208530 w 215338"/>
                                <a:gd name="connsiteY19" fmla="*/ 196545 h 391382"/>
                                <a:gd name="connsiteX20" fmla="*/ 209863 w 215338"/>
                                <a:gd name="connsiteY20" fmla="*/ 261411 h 391382"/>
                                <a:gd name="connsiteX21" fmla="*/ 212626 w 215338"/>
                                <a:gd name="connsiteY21" fmla="*/ 391141 h 391382"/>
                                <a:gd name="connsiteX22" fmla="*/ 214245 w 215338"/>
                                <a:gd name="connsiteY22" fmla="*/ 326181 h 391382"/>
                                <a:gd name="connsiteX23" fmla="*/ 214912 w 215338"/>
                                <a:gd name="connsiteY23" fmla="*/ 261315 h 391382"/>
                                <a:gd name="connsiteX24" fmla="*/ 214912 w 215338"/>
                                <a:gd name="connsiteY24" fmla="*/ 196450 h 391382"/>
                                <a:gd name="connsiteX25" fmla="*/ 214912 w 215338"/>
                                <a:gd name="connsiteY25" fmla="*/ 147682 h 391382"/>
                                <a:gd name="connsiteX26" fmla="*/ 212340 w 215338"/>
                                <a:gd name="connsiteY26" fmla="*/ 129966 h 391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15338" h="391382">
                                  <a:moveTo>
                                    <a:pt x="212340" y="129966"/>
                                  </a:moveTo>
                                  <a:cubicBezTo>
                                    <a:pt x="208990" y="124824"/>
                                    <a:pt x="204318" y="120678"/>
                                    <a:pt x="198814" y="117964"/>
                                  </a:cubicBezTo>
                                  <a:lnTo>
                                    <a:pt x="184908" y="109487"/>
                                  </a:lnTo>
                                  <a:lnTo>
                                    <a:pt x="157095" y="92914"/>
                                  </a:lnTo>
                                  <a:lnTo>
                                    <a:pt x="101374" y="60052"/>
                                  </a:lnTo>
                                  <a:lnTo>
                                    <a:pt x="45652" y="26810"/>
                                  </a:lnTo>
                                  <a:lnTo>
                                    <a:pt x="17839" y="10236"/>
                                  </a:lnTo>
                                  <a:lnTo>
                                    <a:pt x="3838" y="1950"/>
                                  </a:lnTo>
                                  <a:lnTo>
                                    <a:pt x="-163" y="-241"/>
                                  </a:lnTo>
                                  <a:lnTo>
                                    <a:pt x="-163" y="11570"/>
                                  </a:lnTo>
                                  <a:lnTo>
                                    <a:pt x="12601" y="18999"/>
                                  </a:lnTo>
                                  <a:lnTo>
                                    <a:pt x="40604" y="35478"/>
                                  </a:lnTo>
                                  <a:lnTo>
                                    <a:pt x="96516" y="68244"/>
                                  </a:lnTo>
                                  <a:lnTo>
                                    <a:pt x="152523" y="101105"/>
                                  </a:lnTo>
                                  <a:lnTo>
                                    <a:pt x="180526" y="117202"/>
                                  </a:lnTo>
                                  <a:lnTo>
                                    <a:pt x="194623" y="125298"/>
                                  </a:lnTo>
                                  <a:cubicBezTo>
                                    <a:pt x="198922" y="127218"/>
                                    <a:pt x="202635" y="130242"/>
                                    <a:pt x="205387" y="134062"/>
                                  </a:cubicBezTo>
                                  <a:cubicBezTo>
                                    <a:pt x="207450" y="138357"/>
                                    <a:pt x="208337" y="143123"/>
                                    <a:pt x="207959" y="147873"/>
                                  </a:cubicBezTo>
                                  <a:lnTo>
                                    <a:pt x="207958" y="164065"/>
                                  </a:lnTo>
                                  <a:lnTo>
                                    <a:pt x="208530" y="196545"/>
                                  </a:lnTo>
                                  <a:lnTo>
                                    <a:pt x="209863" y="261411"/>
                                  </a:lnTo>
                                  <a:cubicBezTo>
                                    <a:pt x="210721" y="304654"/>
                                    <a:pt x="212626" y="347898"/>
                                    <a:pt x="212626" y="391141"/>
                                  </a:cubicBezTo>
                                  <a:cubicBezTo>
                                    <a:pt x="214531" y="369519"/>
                                    <a:pt x="213769" y="347802"/>
                                    <a:pt x="214245" y="326181"/>
                                  </a:cubicBezTo>
                                  <a:lnTo>
                                    <a:pt x="214912" y="261315"/>
                                  </a:lnTo>
                                  <a:lnTo>
                                    <a:pt x="214912" y="196450"/>
                                  </a:lnTo>
                                  <a:lnTo>
                                    <a:pt x="214912" y="147682"/>
                                  </a:lnTo>
                                  <a:cubicBezTo>
                                    <a:pt x="215671" y="141653"/>
                                    <a:pt x="214782" y="135530"/>
                                    <a:pt x="212340" y="1299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6471470" name="Freeform: Shape 1936471470"/>
                          <wps:cNvSpPr/>
                          <wps:spPr>
                            <a:xfrm>
                              <a:off x="1238" y="1436083"/>
                              <a:ext cx="196405" cy="118491"/>
                            </a:xfrm>
                            <a:custGeom>
                              <a:avLst/>
                              <a:gdLst>
                                <a:gd name="connsiteX0" fmla="*/ 14887 w 196405"/>
                                <a:gd name="connsiteY0" fmla="*/ 103677 h 118491"/>
                                <a:gd name="connsiteX1" fmla="*/ 790 w 196405"/>
                                <a:gd name="connsiteY1" fmla="*/ 111678 h 118491"/>
                                <a:gd name="connsiteX2" fmla="*/ -163 w 196405"/>
                                <a:gd name="connsiteY2" fmla="*/ 112249 h 118491"/>
                                <a:gd name="connsiteX3" fmla="*/ -163 w 196405"/>
                                <a:gd name="connsiteY3" fmla="*/ 118250 h 118491"/>
                                <a:gd name="connsiteX4" fmla="*/ 3361 w 196405"/>
                                <a:gd name="connsiteY4" fmla="*/ 116155 h 118491"/>
                                <a:gd name="connsiteX5" fmla="*/ 17173 w 196405"/>
                                <a:gd name="connsiteY5" fmla="*/ 107677 h 118491"/>
                                <a:gd name="connsiteX6" fmla="*/ 44890 w 196405"/>
                                <a:gd name="connsiteY6" fmla="*/ 90913 h 118491"/>
                                <a:gd name="connsiteX7" fmla="*/ 100135 w 196405"/>
                                <a:gd name="connsiteY7" fmla="*/ 57195 h 118491"/>
                                <a:gd name="connsiteX8" fmla="*/ 155666 w 196405"/>
                                <a:gd name="connsiteY8" fmla="*/ 24048 h 118491"/>
                                <a:gd name="connsiteX9" fmla="*/ 183479 w 196405"/>
                                <a:gd name="connsiteY9" fmla="*/ 7474 h 118491"/>
                                <a:gd name="connsiteX10" fmla="*/ 196243 w 196405"/>
                                <a:gd name="connsiteY10" fmla="*/ -241 h 118491"/>
                                <a:gd name="connsiteX11" fmla="*/ 99278 w 196405"/>
                                <a:gd name="connsiteY11" fmla="*/ 55766 h 1184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96405" h="118491">
                                  <a:moveTo>
                                    <a:pt x="14887" y="103677"/>
                                  </a:moveTo>
                                  <a:lnTo>
                                    <a:pt x="790" y="111678"/>
                                  </a:lnTo>
                                  <a:lnTo>
                                    <a:pt x="-163" y="112249"/>
                                  </a:lnTo>
                                  <a:lnTo>
                                    <a:pt x="-163" y="118250"/>
                                  </a:lnTo>
                                  <a:lnTo>
                                    <a:pt x="3361" y="116155"/>
                                  </a:lnTo>
                                  <a:lnTo>
                                    <a:pt x="17173" y="107677"/>
                                  </a:lnTo>
                                  <a:lnTo>
                                    <a:pt x="44890" y="90913"/>
                                  </a:lnTo>
                                  <a:lnTo>
                                    <a:pt x="100135" y="57195"/>
                                  </a:lnTo>
                                  <a:lnTo>
                                    <a:pt x="155666" y="24048"/>
                                  </a:lnTo>
                                  <a:lnTo>
                                    <a:pt x="183479" y="7474"/>
                                  </a:lnTo>
                                  <a:cubicBezTo>
                                    <a:pt x="187765" y="4998"/>
                                    <a:pt x="192052" y="2331"/>
                                    <a:pt x="196243" y="-241"/>
                                  </a:cubicBezTo>
                                  <a:cubicBezTo>
                                    <a:pt x="163667" y="17952"/>
                                    <a:pt x="131663" y="37192"/>
                                    <a:pt x="99278" y="557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3328696" name="Freeform: Shape 313328696"/>
                          <wps:cNvSpPr/>
                          <wps:spPr>
                            <a:xfrm>
                              <a:off x="1333" y="1439417"/>
                              <a:ext cx="213074" cy="377761"/>
                            </a:xfrm>
                            <a:custGeom>
                              <a:avLst/>
                              <a:gdLst>
                                <a:gd name="connsiteX0" fmla="*/ 212340 w 213074"/>
                                <a:gd name="connsiteY0" fmla="*/ 189878 h 377761"/>
                                <a:gd name="connsiteX1" fmla="*/ 212340 w 213074"/>
                                <a:gd name="connsiteY1" fmla="*/ 126441 h 377761"/>
                                <a:gd name="connsiteX2" fmla="*/ 212911 w 213074"/>
                                <a:gd name="connsiteY2" fmla="*/ -241 h 377761"/>
                                <a:gd name="connsiteX3" fmla="*/ 210816 w 213074"/>
                                <a:gd name="connsiteY3" fmla="*/ 126441 h 377761"/>
                                <a:gd name="connsiteX4" fmla="*/ 209292 w 213074"/>
                                <a:gd name="connsiteY4" fmla="*/ 189878 h 377761"/>
                                <a:gd name="connsiteX5" fmla="*/ 208530 w 213074"/>
                                <a:gd name="connsiteY5" fmla="*/ 221501 h 377761"/>
                                <a:gd name="connsiteX6" fmla="*/ 208054 w 213074"/>
                                <a:gd name="connsiteY6" fmla="*/ 237313 h 377761"/>
                                <a:gd name="connsiteX7" fmla="*/ 202720 w 213074"/>
                                <a:gd name="connsiteY7" fmla="*/ 249219 h 377761"/>
                                <a:gd name="connsiteX8" fmla="*/ 92801 w 213074"/>
                                <a:gd name="connsiteY8" fmla="*/ 311893 h 377761"/>
                                <a:gd name="connsiteX9" fmla="*/ 10696 w 213074"/>
                                <a:gd name="connsiteY9" fmla="*/ 359518 h 377761"/>
                                <a:gd name="connsiteX10" fmla="*/ -163 w 213074"/>
                                <a:gd name="connsiteY10" fmla="*/ 365709 h 377761"/>
                                <a:gd name="connsiteX11" fmla="*/ -163 w 213074"/>
                                <a:gd name="connsiteY11" fmla="*/ 377521 h 377761"/>
                                <a:gd name="connsiteX12" fmla="*/ 2123 w 213074"/>
                                <a:gd name="connsiteY12" fmla="*/ 376092 h 377761"/>
                                <a:gd name="connsiteX13" fmla="*/ 15744 w 213074"/>
                                <a:gd name="connsiteY13" fmla="*/ 367996 h 377761"/>
                                <a:gd name="connsiteX14" fmla="*/ 42890 w 213074"/>
                                <a:gd name="connsiteY14" fmla="*/ 351803 h 377761"/>
                                <a:gd name="connsiteX15" fmla="*/ 97278 w 213074"/>
                                <a:gd name="connsiteY15" fmla="*/ 319323 h 377761"/>
                                <a:gd name="connsiteX16" fmla="*/ 205768 w 213074"/>
                                <a:gd name="connsiteY16" fmla="*/ 253124 h 377761"/>
                                <a:gd name="connsiteX17" fmla="*/ 212626 w 213074"/>
                                <a:gd name="connsiteY17" fmla="*/ 237217 h 377761"/>
                                <a:gd name="connsiteX18" fmla="*/ 212626 w 213074"/>
                                <a:gd name="connsiteY18" fmla="*/ 189592 h 3777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13074" h="377761">
                                  <a:moveTo>
                                    <a:pt x="212340" y="189878"/>
                                  </a:moveTo>
                                  <a:lnTo>
                                    <a:pt x="212340" y="126441"/>
                                  </a:lnTo>
                                  <a:lnTo>
                                    <a:pt x="212911" y="-241"/>
                                  </a:lnTo>
                                  <a:lnTo>
                                    <a:pt x="210816" y="126441"/>
                                  </a:lnTo>
                                  <a:lnTo>
                                    <a:pt x="209292" y="189878"/>
                                  </a:lnTo>
                                  <a:lnTo>
                                    <a:pt x="208530" y="221501"/>
                                  </a:lnTo>
                                  <a:lnTo>
                                    <a:pt x="208054" y="237313"/>
                                  </a:lnTo>
                                  <a:cubicBezTo>
                                    <a:pt x="208490" y="241943"/>
                                    <a:pt x="206465" y="246462"/>
                                    <a:pt x="202720" y="249219"/>
                                  </a:cubicBezTo>
                                  <a:lnTo>
                                    <a:pt x="92801" y="311893"/>
                                  </a:lnTo>
                                  <a:lnTo>
                                    <a:pt x="10696" y="359518"/>
                                  </a:lnTo>
                                  <a:lnTo>
                                    <a:pt x="-163" y="365709"/>
                                  </a:lnTo>
                                  <a:lnTo>
                                    <a:pt x="-163" y="377521"/>
                                  </a:lnTo>
                                  <a:lnTo>
                                    <a:pt x="2123" y="376092"/>
                                  </a:lnTo>
                                  <a:lnTo>
                                    <a:pt x="15744" y="367996"/>
                                  </a:lnTo>
                                  <a:lnTo>
                                    <a:pt x="42890" y="351803"/>
                                  </a:lnTo>
                                  <a:lnTo>
                                    <a:pt x="97278" y="319323"/>
                                  </a:lnTo>
                                  <a:lnTo>
                                    <a:pt x="205768" y="253124"/>
                                  </a:lnTo>
                                  <a:cubicBezTo>
                                    <a:pt x="210471" y="249228"/>
                                    <a:pt x="213022" y="243312"/>
                                    <a:pt x="212626" y="237217"/>
                                  </a:cubicBezTo>
                                  <a:lnTo>
                                    <a:pt x="212626" y="18959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9634441" name="Freeform: Shape 469634441"/>
                          <wps:cNvSpPr/>
                          <wps:spPr>
                            <a:xfrm>
                              <a:off x="857" y="1302733"/>
                              <a:ext cx="213359" cy="245078"/>
                            </a:xfrm>
                            <a:custGeom>
                              <a:avLst/>
                              <a:gdLst>
                                <a:gd name="connsiteX0" fmla="*/ 211006 w 213359"/>
                                <a:gd name="connsiteY0" fmla="*/ 117488 h 245078"/>
                                <a:gd name="connsiteX1" fmla="*/ 183955 w 213359"/>
                                <a:gd name="connsiteY1" fmla="*/ 101772 h 245078"/>
                                <a:gd name="connsiteX2" fmla="*/ 156619 w 213359"/>
                                <a:gd name="connsiteY2" fmla="*/ 86913 h 245078"/>
                                <a:gd name="connsiteX3" fmla="*/ 102136 w 213359"/>
                                <a:gd name="connsiteY3" fmla="*/ 56909 h 245078"/>
                                <a:gd name="connsiteX4" fmla="*/ 218 w 213359"/>
                                <a:gd name="connsiteY4" fmla="*/ -241 h 245078"/>
                                <a:gd name="connsiteX5" fmla="*/ 218 w 213359"/>
                                <a:gd name="connsiteY5" fmla="*/ -241 h 245078"/>
                                <a:gd name="connsiteX6" fmla="*/ 101374 w 213359"/>
                                <a:gd name="connsiteY6" fmla="*/ 57862 h 245078"/>
                                <a:gd name="connsiteX7" fmla="*/ 155190 w 213359"/>
                                <a:gd name="connsiteY7" fmla="*/ 89199 h 245078"/>
                                <a:gd name="connsiteX8" fmla="*/ 181955 w 213359"/>
                                <a:gd name="connsiteY8" fmla="*/ 105010 h 245078"/>
                                <a:gd name="connsiteX9" fmla="*/ 205482 w 213359"/>
                                <a:gd name="connsiteY9" fmla="*/ 119393 h 245078"/>
                                <a:gd name="connsiteX10" fmla="*/ 201767 w 213359"/>
                                <a:gd name="connsiteY10" fmla="*/ 122250 h 245078"/>
                                <a:gd name="connsiteX11" fmla="*/ 195004 w 213359"/>
                                <a:gd name="connsiteY11" fmla="*/ 126251 h 245078"/>
                                <a:gd name="connsiteX12" fmla="*/ 180812 w 213359"/>
                                <a:gd name="connsiteY12" fmla="*/ 133966 h 245078"/>
                                <a:gd name="connsiteX13" fmla="*/ 152237 w 213359"/>
                                <a:gd name="connsiteY13" fmla="*/ 149492 h 245078"/>
                                <a:gd name="connsiteX14" fmla="*/ 95087 w 213359"/>
                                <a:gd name="connsiteY14" fmla="*/ 180544 h 245078"/>
                                <a:gd name="connsiteX15" fmla="*/ 37937 w 213359"/>
                                <a:gd name="connsiteY15" fmla="*/ 212071 h 245078"/>
                                <a:gd name="connsiteX16" fmla="*/ 9362 w 213359"/>
                                <a:gd name="connsiteY16" fmla="*/ 227883 h 245078"/>
                                <a:gd name="connsiteX17" fmla="*/ -163 w 213359"/>
                                <a:gd name="connsiteY17" fmla="*/ 233217 h 245078"/>
                                <a:gd name="connsiteX18" fmla="*/ -163 w 213359"/>
                                <a:gd name="connsiteY18" fmla="*/ 244837 h 245078"/>
                                <a:gd name="connsiteX19" fmla="*/ -163 w 213359"/>
                                <a:gd name="connsiteY19" fmla="*/ 244837 h 245078"/>
                                <a:gd name="connsiteX20" fmla="*/ 13934 w 213359"/>
                                <a:gd name="connsiteY20" fmla="*/ 236836 h 245078"/>
                                <a:gd name="connsiteX21" fmla="*/ 42509 w 213359"/>
                                <a:gd name="connsiteY21" fmla="*/ 220739 h 245078"/>
                                <a:gd name="connsiteX22" fmla="*/ 98897 w 213359"/>
                                <a:gd name="connsiteY22" fmla="*/ 188449 h 245078"/>
                                <a:gd name="connsiteX23" fmla="*/ 155095 w 213359"/>
                                <a:gd name="connsiteY23" fmla="*/ 155779 h 245078"/>
                                <a:gd name="connsiteX24" fmla="*/ 183193 w 213359"/>
                                <a:gd name="connsiteY24" fmla="*/ 139396 h 245078"/>
                                <a:gd name="connsiteX25" fmla="*/ 197195 w 213359"/>
                                <a:gd name="connsiteY25" fmla="*/ 131204 h 245078"/>
                                <a:gd name="connsiteX26" fmla="*/ 204339 w 213359"/>
                                <a:gd name="connsiteY26" fmla="*/ 126632 h 245078"/>
                                <a:gd name="connsiteX27" fmla="*/ 210625 w 213359"/>
                                <a:gd name="connsiteY27" fmla="*/ 121489 h 245078"/>
                                <a:gd name="connsiteX28" fmla="*/ 213197 w 213359"/>
                                <a:gd name="connsiteY28" fmla="*/ 119393 h 24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13359" h="245078">
                                  <a:moveTo>
                                    <a:pt x="211006" y="117488"/>
                                  </a:moveTo>
                                  <a:cubicBezTo>
                                    <a:pt x="202243" y="111392"/>
                                    <a:pt x="193004" y="106915"/>
                                    <a:pt x="183955" y="101772"/>
                                  </a:cubicBezTo>
                                  <a:lnTo>
                                    <a:pt x="156619" y="86913"/>
                                  </a:lnTo>
                                  <a:lnTo>
                                    <a:pt x="102136" y="56909"/>
                                  </a:lnTo>
                                  <a:lnTo>
                                    <a:pt x="218" y="-241"/>
                                  </a:lnTo>
                                  <a:lnTo>
                                    <a:pt x="218" y="-241"/>
                                  </a:lnTo>
                                  <a:lnTo>
                                    <a:pt x="101374" y="57862"/>
                                  </a:lnTo>
                                  <a:lnTo>
                                    <a:pt x="155190" y="89199"/>
                                  </a:lnTo>
                                  <a:lnTo>
                                    <a:pt x="181955" y="105010"/>
                                  </a:lnTo>
                                  <a:cubicBezTo>
                                    <a:pt x="189861" y="109678"/>
                                    <a:pt x="197957" y="114535"/>
                                    <a:pt x="205482" y="119393"/>
                                  </a:cubicBezTo>
                                  <a:lnTo>
                                    <a:pt x="201767" y="122250"/>
                                  </a:lnTo>
                                  <a:cubicBezTo>
                                    <a:pt x="199598" y="123722"/>
                                    <a:pt x="197339" y="125058"/>
                                    <a:pt x="195004" y="126251"/>
                                  </a:cubicBezTo>
                                  <a:lnTo>
                                    <a:pt x="180812" y="133966"/>
                                  </a:lnTo>
                                  <a:lnTo>
                                    <a:pt x="152237" y="149492"/>
                                  </a:lnTo>
                                  <a:lnTo>
                                    <a:pt x="95087" y="180544"/>
                                  </a:lnTo>
                                  <a:lnTo>
                                    <a:pt x="37937" y="212071"/>
                                  </a:lnTo>
                                  <a:lnTo>
                                    <a:pt x="9362" y="227883"/>
                                  </a:lnTo>
                                  <a:lnTo>
                                    <a:pt x="-163" y="233217"/>
                                  </a:lnTo>
                                  <a:lnTo>
                                    <a:pt x="-163" y="244837"/>
                                  </a:lnTo>
                                  <a:lnTo>
                                    <a:pt x="-163" y="244837"/>
                                  </a:lnTo>
                                  <a:lnTo>
                                    <a:pt x="13934" y="236836"/>
                                  </a:lnTo>
                                  <a:lnTo>
                                    <a:pt x="42509" y="220739"/>
                                  </a:lnTo>
                                  <a:lnTo>
                                    <a:pt x="98897" y="188449"/>
                                  </a:lnTo>
                                  <a:lnTo>
                                    <a:pt x="155095" y="155779"/>
                                  </a:lnTo>
                                  <a:lnTo>
                                    <a:pt x="183193" y="139396"/>
                                  </a:lnTo>
                                  <a:lnTo>
                                    <a:pt x="197195" y="131204"/>
                                  </a:lnTo>
                                  <a:cubicBezTo>
                                    <a:pt x="199689" y="129863"/>
                                    <a:pt x="202077" y="128335"/>
                                    <a:pt x="204339" y="126632"/>
                                  </a:cubicBezTo>
                                  <a:lnTo>
                                    <a:pt x="210625" y="121489"/>
                                  </a:lnTo>
                                  <a:lnTo>
                                    <a:pt x="213197" y="11939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2175720" name="Freeform: Shape 2102175720"/>
                          <wps:cNvSpPr/>
                          <wps:spPr>
                            <a:xfrm>
                              <a:off x="381" y="2108072"/>
                              <a:ext cx="212407" cy="242601"/>
                            </a:xfrm>
                            <a:custGeom>
                              <a:avLst/>
                              <a:gdLst>
                                <a:gd name="connsiteX0" fmla="*/ 209387 w 212407"/>
                                <a:gd name="connsiteY0" fmla="*/ 116250 h 242601"/>
                                <a:gd name="connsiteX1" fmla="*/ 196243 w 212407"/>
                                <a:gd name="connsiteY1" fmla="*/ 108058 h 242601"/>
                                <a:gd name="connsiteX2" fmla="*/ 182717 w 212407"/>
                                <a:gd name="connsiteY2" fmla="*/ 100724 h 242601"/>
                                <a:gd name="connsiteX3" fmla="*/ 155761 w 212407"/>
                                <a:gd name="connsiteY3" fmla="*/ 85960 h 242601"/>
                                <a:gd name="connsiteX4" fmla="*/ 101945 w 212407"/>
                                <a:gd name="connsiteY4" fmla="*/ 56338 h 242601"/>
                                <a:gd name="connsiteX5" fmla="*/ 694 w 212407"/>
                                <a:gd name="connsiteY5" fmla="*/ -241 h 242601"/>
                                <a:gd name="connsiteX6" fmla="*/ 694 w 212407"/>
                                <a:gd name="connsiteY6" fmla="*/ -241 h 242601"/>
                                <a:gd name="connsiteX7" fmla="*/ 101183 w 212407"/>
                                <a:gd name="connsiteY7" fmla="*/ 57480 h 242601"/>
                                <a:gd name="connsiteX8" fmla="*/ 154333 w 212407"/>
                                <a:gd name="connsiteY8" fmla="*/ 88437 h 242601"/>
                                <a:gd name="connsiteX9" fmla="*/ 180812 w 212407"/>
                                <a:gd name="connsiteY9" fmla="*/ 103963 h 242601"/>
                                <a:gd name="connsiteX10" fmla="*/ 194052 w 212407"/>
                                <a:gd name="connsiteY10" fmla="*/ 111773 h 242601"/>
                                <a:gd name="connsiteX11" fmla="*/ 203577 w 212407"/>
                                <a:gd name="connsiteY11" fmla="*/ 118250 h 242601"/>
                                <a:gd name="connsiteX12" fmla="*/ 178812 w 212407"/>
                                <a:gd name="connsiteY12" fmla="*/ 132728 h 242601"/>
                                <a:gd name="connsiteX13" fmla="*/ 150237 w 212407"/>
                                <a:gd name="connsiteY13" fmla="*/ 148254 h 242601"/>
                                <a:gd name="connsiteX14" fmla="*/ 93087 w 212407"/>
                                <a:gd name="connsiteY14" fmla="*/ 179401 h 242601"/>
                                <a:gd name="connsiteX15" fmla="*/ 35937 w 212407"/>
                                <a:gd name="connsiteY15" fmla="*/ 210928 h 242601"/>
                                <a:gd name="connsiteX16" fmla="*/ 7362 w 212407"/>
                                <a:gd name="connsiteY16" fmla="*/ 226740 h 242601"/>
                                <a:gd name="connsiteX17" fmla="*/ -163 w 212407"/>
                                <a:gd name="connsiteY17" fmla="*/ 230836 h 242601"/>
                                <a:gd name="connsiteX18" fmla="*/ -163 w 212407"/>
                                <a:gd name="connsiteY18" fmla="*/ 242361 h 242601"/>
                                <a:gd name="connsiteX19" fmla="*/ 12220 w 212407"/>
                                <a:gd name="connsiteY19" fmla="*/ 235312 h 242601"/>
                                <a:gd name="connsiteX20" fmla="*/ 40795 w 212407"/>
                                <a:gd name="connsiteY20" fmla="*/ 219215 h 242601"/>
                                <a:gd name="connsiteX21" fmla="*/ 97278 w 212407"/>
                                <a:gd name="connsiteY21" fmla="*/ 186926 h 242601"/>
                                <a:gd name="connsiteX22" fmla="*/ 153380 w 212407"/>
                                <a:gd name="connsiteY22" fmla="*/ 154159 h 242601"/>
                                <a:gd name="connsiteX23" fmla="*/ 181955 w 212407"/>
                                <a:gd name="connsiteY23" fmla="*/ 137776 h 242601"/>
                                <a:gd name="connsiteX24" fmla="*/ 209578 w 212407"/>
                                <a:gd name="connsiteY24" fmla="*/ 120060 h 242601"/>
                                <a:gd name="connsiteX25" fmla="*/ 212245 w 212407"/>
                                <a:gd name="connsiteY25" fmla="*/ 117869 h 2426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2407" h="242601">
                                  <a:moveTo>
                                    <a:pt x="209387" y="116250"/>
                                  </a:moveTo>
                                  <a:lnTo>
                                    <a:pt x="196243" y="108058"/>
                                  </a:lnTo>
                                  <a:lnTo>
                                    <a:pt x="182717" y="100724"/>
                                  </a:lnTo>
                                  <a:lnTo>
                                    <a:pt x="155761" y="85960"/>
                                  </a:lnTo>
                                  <a:lnTo>
                                    <a:pt x="101945" y="56338"/>
                                  </a:lnTo>
                                  <a:lnTo>
                                    <a:pt x="694" y="-241"/>
                                  </a:lnTo>
                                  <a:lnTo>
                                    <a:pt x="694" y="-241"/>
                                  </a:lnTo>
                                  <a:lnTo>
                                    <a:pt x="101183" y="57480"/>
                                  </a:lnTo>
                                  <a:lnTo>
                                    <a:pt x="154333" y="88437"/>
                                  </a:lnTo>
                                  <a:lnTo>
                                    <a:pt x="180812" y="103963"/>
                                  </a:lnTo>
                                  <a:lnTo>
                                    <a:pt x="194052" y="111773"/>
                                  </a:lnTo>
                                  <a:lnTo>
                                    <a:pt x="203577" y="118250"/>
                                  </a:lnTo>
                                  <a:cubicBezTo>
                                    <a:pt x="195638" y="123598"/>
                                    <a:pt x="187366" y="128434"/>
                                    <a:pt x="178812" y="132728"/>
                                  </a:cubicBezTo>
                                  <a:lnTo>
                                    <a:pt x="150237" y="148254"/>
                                  </a:lnTo>
                                  <a:lnTo>
                                    <a:pt x="93087" y="179401"/>
                                  </a:lnTo>
                                  <a:lnTo>
                                    <a:pt x="35937" y="210928"/>
                                  </a:lnTo>
                                  <a:lnTo>
                                    <a:pt x="7362" y="226740"/>
                                  </a:lnTo>
                                  <a:lnTo>
                                    <a:pt x="-163" y="230836"/>
                                  </a:lnTo>
                                  <a:lnTo>
                                    <a:pt x="-163" y="242361"/>
                                  </a:lnTo>
                                  <a:lnTo>
                                    <a:pt x="12220" y="235312"/>
                                  </a:lnTo>
                                  <a:lnTo>
                                    <a:pt x="40795" y="219215"/>
                                  </a:lnTo>
                                  <a:lnTo>
                                    <a:pt x="97278" y="186926"/>
                                  </a:lnTo>
                                  <a:lnTo>
                                    <a:pt x="153380" y="154159"/>
                                  </a:lnTo>
                                  <a:lnTo>
                                    <a:pt x="181955" y="137776"/>
                                  </a:lnTo>
                                  <a:cubicBezTo>
                                    <a:pt x="191613" y="132605"/>
                                    <a:pt x="200850" y="126681"/>
                                    <a:pt x="209578" y="120060"/>
                                  </a:cubicBezTo>
                                  <a:lnTo>
                                    <a:pt x="212245" y="1178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573583" name="Freeform: Shape 64573583"/>
                          <wps:cNvSpPr/>
                          <wps:spPr>
                            <a:xfrm>
                              <a:off x="1238" y="2228373"/>
                              <a:ext cx="215404" cy="390715"/>
                            </a:xfrm>
                            <a:custGeom>
                              <a:avLst/>
                              <a:gdLst>
                                <a:gd name="connsiteX0" fmla="*/ 214626 w 215404"/>
                                <a:gd name="connsiteY0" fmla="*/ 68625 h 390715"/>
                                <a:gd name="connsiteX1" fmla="*/ 214626 w 215404"/>
                                <a:gd name="connsiteY1" fmla="*/ 20047 h 390715"/>
                                <a:gd name="connsiteX2" fmla="*/ 214626 w 215404"/>
                                <a:gd name="connsiteY2" fmla="*/ 11570 h 390715"/>
                                <a:gd name="connsiteX3" fmla="*/ 213292 w 215404"/>
                                <a:gd name="connsiteY3" fmla="*/ 3569 h 390715"/>
                                <a:gd name="connsiteX4" fmla="*/ 212721 w 215404"/>
                                <a:gd name="connsiteY4" fmla="*/ -241 h 390715"/>
                                <a:gd name="connsiteX5" fmla="*/ 209387 w 215404"/>
                                <a:gd name="connsiteY5" fmla="*/ 1378 h 390715"/>
                                <a:gd name="connsiteX6" fmla="*/ 201577 w 215404"/>
                                <a:gd name="connsiteY6" fmla="*/ 5284 h 390715"/>
                                <a:gd name="connsiteX7" fmla="*/ 194338 w 215404"/>
                                <a:gd name="connsiteY7" fmla="*/ 9665 h 390715"/>
                                <a:gd name="connsiteX8" fmla="*/ 179860 w 215404"/>
                                <a:gd name="connsiteY8" fmla="*/ 18428 h 390715"/>
                                <a:gd name="connsiteX9" fmla="*/ 151285 w 215404"/>
                                <a:gd name="connsiteY9" fmla="*/ 36049 h 390715"/>
                                <a:gd name="connsiteX10" fmla="*/ 93373 w 215404"/>
                                <a:gd name="connsiteY10" fmla="*/ 71197 h 390715"/>
                                <a:gd name="connsiteX11" fmla="*/ 35270 w 215404"/>
                                <a:gd name="connsiteY11" fmla="*/ 105868 h 390715"/>
                                <a:gd name="connsiteX12" fmla="*/ 6219 w 215404"/>
                                <a:gd name="connsiteY12" fmla="*/ 123203 h 390715"/>
                                <a:gd name="connsiteX13" fmla="*/ 694 w 215404"/>
                                <a:gd name="connsiteY13" fmla="*/ 126442 h 390715"/>
                                <a:gd name="connsiteX14" fmla="*/ 694 w 215404"/>
                                <a:gd name="connsiteY14" fmla="*/ 126442 h 390715"/>
                                <a:gd name="connsiteX15" fmla="*/ 6409 w 215404"/>
                                <a:gd name="connsiteY15" fmla="*/ 123203 h 390715"/>
                                <a:gd name="connsiteX16" fmla="*/ 35651 w 215404"/>
                                <a:gd name="connsiteY16" fmla="*/ 106153 h 390715"/>
                                <a:gd name="connsiteX17" fmla="*/ 94230 w 215404"/>
                                <a:gd name="connsiteY17" fmla="*/ 72149 h 390715"/>
                                <a:gd name="connsiteX18" fmla="*/ 153094 w 215404"/>
                                <a:gd name="connsiteY18" fmla="*/ 38716 h 390715"/>
                                <a:gd name="connsiteX19" fmla="*/ 182431 w 215404"/>
                                <a:gd name="connsiteY19" fmla="*/ 21952 h 390715"/>
                                <a:gd name="connsiteX20" fmla="*/ 197195 w 215404"/>
                                <a:gd name="connsiteY20" fmla="*/ 13570 h 390715"/>
                                <a:gd name="connsiteX21" fmla="*/ 204529 w 215404"/>
                                <a:gd name="connsiteY21" fmla="*/ 9475 h 390715"/>
                                <a:gd name="connsiteX22" fmla="*/ 208625 w 215404"/>
                                <a:gd name="connsiteY22" fmla="*/ 7570 h 390715"/>
                                <a:gd name="connsiteX23" fmla="*/ 209197 w 215404"/>
                                <a:gd name="connsiteY23" fmla="*/ 11856 h 390715"/>
                                <a:gd name="connsiteX24" fmla="*/ 209197 w 215404"/>
                                <a:gd name="connsiteY24" fmla="*/ 19571 h 390715"/>
                                <a:gd name="connsiteX25" fmla="*/ 208720 w 215404"/>
                                <a:gd name="connsiteY25" fmla="*/ 35764 h 390715"/>
                                <a:gd name="connsiteX26" fmla="*/ 207958 w 215404"/>
                                <a:gd name="connsiteY26" fmla="*/ 68244 h 390715"/>
                                <a:gd name="connsiteX27" fmla="*/ 206434 w 215404"/>
                                <a:gd name="connsiteY27" fmla="*/ 133109 h 390715"/>
                                <a:gd name="connsiteX28" fmla="*/ 205387 w 215404"/>
                                <a:gd name="connsiteY28" fmla="*/ 197974 h 390715"/>
                                <a:gd name="connsiteX29" fmla="*/ 204910 w 215404"/>
                                <a:gd name="connsiteY29" fmla="*/ 230455 h 390715"/>
                                <a:gd name="connsiteX30" fmla="*/ 204910 w 215404"/>
                                <a:gd name="connsiteY30" fmla="*/ 246647 h 390715"/>
                                <a:gd name="connsiteX31" fmla="*/ 202910 w 215404"/>
                                <a:gd name="connsiteY31" fmla="*/ 259887 h 390715"/>
                                <a:gd name="connsiteX32" fmla="*/ 192528 w 215404"/>
                                <a:gd name="connsiteY32" fmla="*/ 268364 h 390715"/>
                                <a:gd name="connsiteX33" fmla="*/ 178621 w 215404"/>
                                <a:gd name="connsiteY33" fmla="*/ 276651 h 390715"/>
                                <a:gd name="connsiteX34" fmla="*/ 150808 w 215404"/>
                                <a:gd name="connsiteY34" fmla="*/ 293320 h 390715"/>
                                <a:gd name="connsiteX35" fmla="*/ 94992 w 215404"/>
                                <a:gd name="connsiteY35" fmla="*/ 326562 h 390715"/>
                                <a:gd name="connsiteX36" fmla="*/ 38604 w 215404"/>
                                <a:gd name="connsiteY36" fmla="*/ 360566 h 390715"/>
                                <a:gd name="connsiteX37" fmla="*/ 10886 w 215404"/>
                                <a:gd name="connsiteY37" fmla="*/ 377426 h 390715"/>
                                <a:gd name="connsiteX38" fmla="*/ -163 w 215404"/>
                                <a:gd name="connsiteY38" fmla="*/ 384188 h 390715"/>
                                <a:gd name="connsiteX39" fmla="*/ -163 w 215404"/>
                                <a:gd name="connsiteY39" fmla="*/ 390475 h 390715"/>
                                <a:gd name="connsiteX40" fmla="*/ 13839 w 215404"/>
                                <a:gd name="connsiteY40" fmla="*/ 382473 h 390715"/>
                                <a:gd name="connsiteX41" fmla="*/ 42414 w 215404"/>
                                <a:gd name="connsiteY41" fmla="*/ 366472 h 390715"/>
                                <a:gd name="connsiteX42" fmla="*/ 98802 w 215404"/>
                                <a:gd name="connsiteY42" fmla="*/ 334468 h 390715"/>
                                <a:gd name="connsiteX43" fmla="*/ 154904 w 215404"/>
                                <a:gd name="connsiteY43" fmla="*/ 301892 h 390715"/>
                                <a:gd name="connsiteX44" fmla="*/ 183479 w 215404"/>
                                <a:gd name="connsiteY44" fmla="*/ 285604 h 390715"/>
                                <a:gd name="connsiteX45" fmla="*/ 197481 w 215404"/>
                                <a:gd name="connsiteY45" fmla="*/ 277413 h 390715"/>
                                <a:gd name="connsiteX46" fmla="*/ 211673 w 215404"/>
                                <a:gd name="connsiteY46" fmla="*/ 265316 h 390715"/>
                                <a:gd name="connsiteX47" fmla="*/ 215102 w 215404"/>
                                <a:gd name="connsiteY47" fmla="*/ 247028 h 390715"/>
                                <a:gd name="connsiteX48" fmla="*/ 215102 w 215404"/>
                                <a:gd name="connsiteY48" fmla="*/ 198355 h 390715"/>
                                <a:gd name="connsiteX49" fmla="*/ 215102 w 215404"/>
                                <a:gd name="connsiteY49" fmla="*/ 133490 h 3907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15404" h="390715">
                                  <a:moveTo>
                                    <a:pt x="214626" y="68625"/>
                                  </a:moveTo>
                                  <a:lnTo>
                                    <a:pt x="214626" y="20047"/>
                                  </a:lnTo>
                                  <a:cubicBezTo>
                                    <a:pt x="214808" y="17225"/>
                                    <a:pt x="214808" y="14393"/>
                                    <a:pt x="214626" y="11570"/>
                                  </a:cubicBezTo>
                                  <a:lnTo>
                                    <a:pt x="213292" y="3569"/>
                                  </a:lnTo>
                                  <a:lnTo>
                                    <a:pt x="212721" y="-241"/>
                                  </a:lnTo>
                                  <a:lnTo>
                                    <a:pt x="209387" y="1378"/>
                                  </a:lnTo>
                                  <a:lnTo>
                                    <a:pt x="201577" y="5284"/>
                                  </a:lnTo>
                                  <a:lnTo>
                                    <a:pt x="194338" y="9665"/>
                                  </a:lnTo>
                                  <a:lnTo>
                                    <a:pt x="179860" y="18428"/>
                                  </a:lnTo>
                                  <a:lnTo>
                                    <a:pt x="151285" y="36049"/>
                                  </a:lnTo>
                                  <a:lnTo>
                                    <a:pt x="93373" y="71197"/>
                                  </a:lnTo>
                                  <a:lnTo>
                                    <a:pt x="35270" y="105868"/>
                                  </a:lnTo>
                                  <a:lnTo>
                                    <a:pt x="6219" y="123203"/>
                                  </a:lnTo>
                                  <a:lnTo>
                                    <a:pt x="694" y="126442"/>
                                  </a:lnTo>
                                  <a:lnTo>
                                    <a:pt x="694" y="126442"/>
                                  </a:lnTo>
                                  <a:cubicBezTo>
                                    <a:pt x="2599" y="125394"/>
                                    <a:pt x="4600" y="124346"/>
                                    <a:pt x="6409" y="123203"/>
                                  </a:cubicBezTo>
                                  <a:lnTo>
                                    <a:pt x="35651" y="106153"/>
                                  </a:lnTo>
                                  <a:lnTo>
                                    <a:pt x="94230" y="72149"/>
                                  </a:lnTo>
                                  <a:lnTo>
                                    <a:pt x="153094" y="38716"/>
                                  </a:lnTo>
                                  <a:lnTo>
                                    <a:pt x="182431" y="21952"/>
                                  </a:lnTo>
                                  <a:lnTo>
                                    <a:pt x="197195" y="13570"/>
                                  </a:lnTo>
                                  <a:lnTo>
                                    <a:pt x="204529" y="9475"/>
                                  </a:lnTo>
                                  <a:lnTo>
                                    <a:pt x="208625" y="7570"/>
                                  </a:lnTo>
                                  <a:lnTo>
                                    <a:pt x="209197" y="11856"/>
                                  </a:lnTo>
                                  <a:cubicBezTo>
                                    <a:pt x="209341" y="14426"/>
                                    <a:pt x="209341" y="17002"/>
                                    <a:pt x="209197" y="19571"/>
                                  </a:cubicBezTo>
                                  <a:lnTo>
                                    <a:pt x="208720" y="35764"/>
                                  </a:lnTo>
                                  <a:lnTo>
                                    <a:pt x="207958" y="68244"/>
                                  </a:lnTo>
                                  <a:lnTo>
                                    <a:pt x="206434" y="133109"/>
                                  </a:lnTo>
                                  <a:lnTo>
                                    <a:pt x="205387" y="197974"/>
                                  </a:lnTo>
                                  <a:lnTo>
                                    <a:pt x="204910" y="230455"/>
                                  </a:lnTo>
                                  <a:lnTo>
                                    <a:pt x="204910" y="246647"/>
                                  </a:lnTo>
                                  <a:cubicBezTo>
                                    <a:pt x="205434" y="251160"/>
                                    <a:pt x="204743" y="255730"/>
                                    <a:pt x="202910" y="259887"/>
                                  </a:cubicBezTo>
                                  <a:cubicBezTo>
                                    <a:pt x="200294" y="263613"/>
                                    <a:pt x="196702" y="266547"/>
                                    <a:pt x="192528" y="268364"/>
                                  </a:cubicBezTo>
                                  <a:lnTo>
                                    <a:pt x="178621" y="276651"/>
                                  </a:lnTo>
                                  <a:lnTo>
                                    <a:pt x="150808" y="293320"/>
                                  </a:lnTo>
                                  <a:lnTo>
                                    <a:pt x="94992" y="326562"/>
                                  </a:lnTo>
                                  <a:lnTo>
                                    <a:pt x="38604" y="360566"/>
                                  </a:lnTo>
                                  <a:lnTo>
                                    <a:pt x="10886" y="377426"/>
                                  </a:lnTo>
                                  <a:lnTo>
                                    <a:pt x="-163" y="384188"/>
                                  </a:lnTo>
                                  <a:lnTo>
                                    <a:pt x="-163" y="390475"/>
                                  </a:lnTo>
                                  <a:cubicBezTo>
                                    <a:pt x="4600" y="387903"/>
                                    <a:pt x="9362" y="385141"/>
                                    <a:pt x="13839" y="382473"/>
                                  </a:cubicBezTo>
                                  <a:lnTo>
                                    <a:pt x="42414" y="366472"/>
                                  </a:lnTo>
                                  <a:lnTo>
                                    <a:pt x="98802" y="334468"/>
                                  </a:lnTo>
                                  <a:lnTo>
                                    <a:pt x="154904" y="301892"/>
                                  </a:lnTo>
                                  <a:lnTo>
                                    <a:pt x="183479" y="285604"/>
                                  </a:lnTo>
                                  <a:lnTo>
                                    <a:pt x="197481" y="277413"/>
                                  </a:lnTo>
                                  <a:cubicBezTo>
                                    <a:pt x="203230" y="274756"/>
                                    <a:pt x="208139" y="270572"/>
                                    <a:pt x="211673" y="265316"/>
                                  </a:cubicBezTo>
                                  <a:cubicBezTo>
                                    <a:pt x="214485" y="259654"/>
                                    <a:pt x="215672" y="253324"/>
                                    <a:pt x="215102" y="247028"/>
                                  </a:cubicBezTo>
                                  <a:lnTo>
                                    <a:pt x="215102" y="198355"/>
                                  </a:lnTo>
                                  <a:lnTo>
                                    <a:pt x="215102" y="13349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3474254" name="Freeform: Shape 1733474254"/>
                          <wps:cNvSpPr/>
                          <wps:spPr>
                            <a:xfrm>
                              <a:off x="1238" y="1832895"/>
                              <a:ext cx="216312" cy="392144"/>
                            </a:xfrm>
                            <a:custGeom>
                              <a:avLst/>
                              <a:gdLst>
                                <a:gd name="connsiteX0" fmla="*/ 215197 w 216312"/>
                                <a:gd name="connsiteY0" fmla="*/ 257315 h 392144"/>
                                <a:gd name="connsiteX1" fmla="*/ 214435 w 216312"/>
                                <a:gd name="connsiteY1" fmla="*/ 128442 h 392144"/>
                                <a:gd name="connsiteX2" fmla="*/ 214435 w 216312"/>
                                <a:gd name="connsiteY2" fmla="*/ 125489 h 392144"/>
                                <a:gd name="connsiteX3" fmla="*/ 211864 w 216312"/>
                                <a:gd name="connsiteY3" fmla="*/ 124060 h 392144"/>
                                <a:gd name="connsiteX4" fmla="*/ 99278 w 216312"/>
                                <a:gd name="connsiteY4" fmla="*/ 57862 h 392144"/>
                                <a:gd name="connsiteX5" fmla="*/ -163 w 216312"/>
                                <a:gd name="connsiteY5" fmla="*/ -241 h 392144"/>
                                <a:gd name="connsiteX6" fmla="*/ -163 w 216312"/>
                                <a:gd name="connsiteY6" fmla="*/ 9284 h 392144"/>
                                <a:gd name="connsiteX7" fmla="*/ 94420 w 216312"/>
                                <a:gd name="connsiteY7" fmla="*/ 65958 h 392144"/>
                                <a:gd name="connsiteX8" fmla="*/ 204053 w 216312"/>
                                <a:gd name="connsiteY8" fmla="*/ 131395 h 392144"/>
                                <a:gd name="connsiteX9" fmla="*/ 205672 w 216312"/>
                                <a:gd name="connsiteY9" fmla="*/ 257315 h 392144"/>
                                <a:gd name="connsiteX10" fmla="*/ 207482 w 216312"/>
                                <a:gd name="connsiteY10" fmla="*/ 380092 h 392144"/>
                                <a:gd name="connsiteX11" fmla="*/ 198719 w 216312"/>
                                <a:gd name="connsiteY11" fmla="*/ 375711 h 392144"/>
                                <a:gd name="connsiteX12" fmla="*/ 184432 w 216312"/>
                                <a:gd name="connsiteY12" fmla="*/ 368186 h 392144"/>
                                <a:gd name="connsiteX13" fmla="*/ 155857 w 216312"/>
                                <a:gd name="connsiteY13" fmla="*/ 352660 h 392144"/>
                                <a:gd name="connsiteX14" fmla="*/ 99183 w 216312"/>
                                <a:gd name="connsiteY14" fmla="*/ 320751 h 392144"/>
                                <a:gd name="connsiteX15" fmla="*/ 42700 w 216312"/>
                                <a:gd name="connsiteY15" fmla="*/ 288652 h 392144"/>
                                <a:gd name="connsiteX16" fmla="*/ -163 w 216312"/>
                                <a:gd name="connsiteY16" fmla="*/ 263221 h 392144"/>
                                <a:gd name="connsiteX17" fmla="*/ -163 w 216312"/>
                                <a:gd name="connsiteY17" fmla="*/ 264078 h 392144"/>
                                <a:gd name="connsiteX18" fmla="*/ 41271 w 216312"/>
                                <a:gd name="connsiteY18" fmla="*/ 291033 h 392144"/>
                                <a:gd name="connsiteX19" fmla="*/ 96611 w 216312"/>
                                <a:gd name="connsiteY19" fmla="*/ 325228 h 392144"/>
                                <a:gd name="connsiteX20" fmla="*/ 152904 w 216312"/>
                                <a:gd name="connsiteY20" fmla="*/ 358375 h 392144"/>
                                <a:gd name="connsiteX21" fmla="*/ 181479 w 216312"/>
                                <a:gd name="connsiteY21" fmla="*/ 374568 h 392144"/>
                                <a:gd name="connsiteX22" fmla="*/ 195766 w 216312"/>
                                <a:gd name="connsiteY22" fmla="*/ 382569 h 392144"/>
                                <a:gd name="connsiteX23" fmla="*/ 203005 w 216312"/>
                                <a:gd name="connsiteY23" fmla="*/ 386379 h 392144"/>
                                <a:gd name="connsiteX24" fmla="*/ 211292 w 216312"/>
                                <a:gd name="connsiteY24" fmla="*/ 390094 h 392144"/>
                                <a:gd name="connsiteX25" fmla="*/ 216150 w 216312"/>
                                <a:gd name="connsiteY25" fmla="*/ 391903 h 392144"/>
                                <a:gd name="connsiteX26" fmla="*/ 216150 w 216312"/>
                                <a:gd name="connsiteY26" fmla="*/ 386093 h 392144"/>
                                <a:gd name="connsiteX27" fmla="*/ 215197 w 216312"/>
                                <a:gd name="connsiteY27" fmla="*/ 257315 h 3921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6312" h="392144">
                                  <a:moveTo>
                                    <a:pt x="215197" y="257315"/>
                                  </a:moveTo>
                                  <a:lnTo>
                                    <a:pt x="214435" y="128442"/>
                                  </a:lnTo>
                                  <a:lnTo>
                                    <a:pt x="214435" y="125489"/>
                                  </a:lnTo>
                                  <a:lnTo>
                                    <a:pt x="211864" y="124060"/>
                                  </a:lnTo>
                                  <a:lnTo>
                                    <a:pt x="99278" y="57862"/>
                                  </a:lnTo>
                                  <a:cubicBezTo>
                                    <a:pt x="66131" y="38812"/>
                                    <a:pt x="32603" y="18904"/>
                                    <a:pt x="-163" y="-241"/>
                                  </a:cubicBezTo>
                                  <a:lnTo>
                                    <a:pt x="-163" y="9284"/>
                                  </a:lnTo>
                                  <a:cubicBezTo>
                                    <a:pt x="31270" y="28334"/>
                                    <a:pt x="62893" y="47384"/>
                                    <a:pt x="94420" y="65958"/>
                                  </a:cubicBezTo>
                                  <a:lnTo>
                                    <a:pt x="204053" y="131395"/>
                                  </a:lnTo>
                                  <a:lnTo>
                                    <a:pt x="205672" y="257315"/>
                                  </a:lnTo>
                                  <a:cubicBezTo>
                                    <a:pt x="206244" y="298273"/>
                                    <a:pt x="206530" y="339135"/>
                                    <a:pt x="207482" y="380092"/>
                                  </a:cubicBezTo>
                                  <a:lnTo>
                                    <a:pt x="198719" y="375711"/>
                                  </a:lnTo>
                                  <a:lnTo>
                                    <a:pt x="184432" y="368186"/>
                                  </a:lnTo>
                                  <a:lnTo>
                                    <a:pt x="155857" y="352660"/>
                                  </a:lnTo>
                                  <a:lnTo>
                                    <a:pt x="99183" y="320751"/>
                                  </a:lnTo>
                                  <a:lnTo>
                                    <a:pt x="42700" y="288652"/>
                                  </a:lnTo>
                                  <a:cubicBezTo>
                                    <a:pt x="28317" y="280270"/>
                                    <a:pt x="14125" y="271888"/>
                                    <a:pt x="-163" y="263221"/>
                                  </a:cubicBezTo>
                                  <a:lnTo>
                                    <a:pt x="-163" y="264078"/>
                                  </a:lnTo>
                                  <a:cubicBezTo>
                                    <a:pt x="13490" y="273285"/>
                                    <a:pt x="27301" y="282271"/>
                                    <a:pt x="41271" y="291033"/>
                                  </a:cubicBezTo>
                                  <a:lnTo>
                                    <a:pt x="96611" y="325228"/>
                                  </a:lnTo>
                                  <a:lnTo>
                                    <a:pt x="152904" y="358375"/>
                                  </a:lnTo>
                                  <a:lnTo>
                                    <a:pt x="181479" y="374568"/>
                                  </a:lnTo>
                                  <a:lnTo>
                                    <a:pt x="195766" y="382569"/>
                                  </a:lnTo>
                                  <a:lnTo>
                                    <a:pt x="203005" y="386379"/>
                                  </a:lnTo>
                                  <a:cubicBezTo>
                                    <a:pt x="205674" y="387816"/>
                                    <a:pt x="208444" y="389057"/>
                                    <a:pt x="211292" y="390094"/>
                                  </a:cubicBezTo>
                                  <a:lnTo>
                                    <a:pt x="216150" y="391903"/>
                                  </a:lnTo>
                                  <a:lnTo>
                                    <a:pt x="216150" y="386093"/>
                                  </a:lnTo>
                                  <a:cubicBezTo>
                                    <a:pt x="215864" y="343231"/>
                                    <a:pt x="215293" y="300273"/>
                                    <a:pt x="215197" y="25731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7778970" name="Freeform: Shape 947778970"/>
                          <wps:cNvSpPr/>
                          <wps:spPr>
                            <a:xfrm>
                              <a:off x="1238" y="1829561"/>
                              <a:ext cx="206121" cy="119443"/>
                            </a:xfrm>
                            <a:custGeom>
                              <a:avLst/>
                              <a:gdLst>
                                <a:gd name="connsiteX0" fmla="*/ 43176 w 206121"/>
                                <a:gd name="connsiteY0" fmla="*/ 24905 h 119443"/>
                                <a:gd name="connsiteX1" fmla="*/ 16125 w 206121"/>
                                <a:gd name="connsiteY1" fmla="*/ 9284 h 119443"/>
                                <a:gd name="connsiteX2" fmla="*/ 2599 w 206121"/>
                                <a:gd name="connsiteY2" fmla="*/ 1378 h 119443"/>
                                <a:gd name="connsiteX3" fmla="*/ -163 w 206121"/>
                                <a:gd name="connsiteY3" fmla="*/ -241 h 119443"/>
                                <a:gd name="connsiteX4" fmla="*/ -163 w 206121"/>
                                <a:gd name="connsiteY4" fmla="*/ 4998 h 119443"/>
                                <a:gd name="connsiteX5" fmla="*/ -163 w 206121"/>
                                <a:gd name="connsiteY5" fmla="*/ 4998 h 119443"/>
                                <a:gd name="connsiteX6" fmla="*/ 13648 w 206121"/>
                                <a:gd name="connsiteY6" fmla="*/ 12522 h 119443"/>
                                <a:gd name="connsiteX7" fmla="*/ 41176 w 206121"/>
                                <a:gd name="connsiteY7" fmla="*/ 27572 h 119443"/>
                                <a:gd name="connsiteX8" fmla="*/ 96230 w 206121"/>
                                <a:gd name="connsiteY8" fmla="*/ 57862 h 119443"/>
                                <a:gd name="connsiteX9" fmla="*/ 205958 w 206121"/>
                                <a:gd name="connsiteY9" fmla="*/ 119203 h 119443"/>
                                <a:gd name="connsiteX10" fmla="*/ 97468 w 206121"/>
                                <a:gd name="connsiteY10" fmla="*/ 56909 h 1194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6121" h="119443">
                                  <a:moveTo>
                                    <a:pt x="43176" y="24905"/>
                                  </a:moveTo>
                                  <a:lnTo>
                                    <a:pt x="16125" y="9284"/>
                                  </a:lnTo>
                                  <a:lnTo>
                                    <a:pt x="2599" y="1378"/>
                                  </a:lnTo>
                                  <a:lnTo>
                                    <a:pt x="-163" y="-241"/>
                                  </a:lnTo>
                                  <a:lnTo>
                                    <a:pt x="-163" y="4998"/>
                                  </a:lnTo>
                                  <a:lnTo>
                                    <a:pt x="-163" y="4998"/>
                                  </a:lnTo>
                                  <a:lnTo>
                                    <a:pt x="13648" y="12522"/>
                                  </a:lnTo>
                                  <a:lnTo>
                                    <a:pt x="41176" y="27572"/>
                                  </a:lnTo>
                                  <a:lnTo>
                                    <a:pt x="96230" y="57862"/>
                                  </a:lnTo>
                                  <a:lnTo>
                                    <a:pt x="205958" y="119203"/>
                                  </a:lnTo>
                                  <a:lnTo>
                                    <a:pt x="97468" y="5690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208839" name="Freeform: Shape 24208839"/>
                          <wps:cNvSpPr/>
                          <wps:spPr>
                            <a:xfrm>
                              <a:off x="1238" y="1694211"/>
                              <a:ext cx="445293" cy="257046"/>
                            </a:xfrm>
                            <a:custGeom>
                              <a:avLst/>
                              <a:gdLst>
                                <a:gd name="connsiteX0" fmla="*/ 442464 w 445293"/>
                                <a:gd name="connsiteY0" fmla="*/ 128061 h 257046"/>
                                <a:gd name="connsiteX1" fmla="*/ 414746 w 445293"/>
                                <a:gd name="connsiteY1" fmla="*/ 111011 h 257046"/>
                                <a:gd name="connsiteX2" fmla="*/ 386838 w 445293"/>
                                <a:gd name="connsiteY2" fmla="*/ 94628 h 257046"/>
                                <a:gd name="connsiteX3" fmla="*/ 330926 w 445293"/>
                                <a:gd name="connsiteY3" fmla="*/ 61957 h 257046"/>
                                <a:gd name="connsiteX4" fmla="*/ 274824 w 445293"/>
                                <a:gd name="connsiteY4" fmla="*/ 29667 h 257046"/>
                                <a:gd name="connsiteX5" fmla="*/ 246249 w 445293"/>
                                <a:gd name="connsiteY5" fmla="*/ 13570 h 257046"/>
                                <a:gd name="connsiteX6" fmla="*/ 232247 w 445293"/>
                                <a:gd name="connsiteY6" fmla="*/ 5474 h 257046"/>
                                <a:gd name="connsiteX7" fmla="*/ 214435 w 445293"/>
                                <a:gd name="connsiteY7" fmla="*/ -241 h 257046"/>
                                <a:gd name="connsiteX8" fmla="*/ 196909 w 445293"/>
                                <a:gd name="connsiteY8" fmla="*/ 5855 h 257046"/>
                                <a:gd name="connsiteX9" fmla="*/ 155190 w 445293"/>
                                <a:gd name="connsiteY9" fmla="*/ 30334 h 257046"/>
                                <a:gd name="connsiteX10" fmla="*/ 98992 w 445293"/>
                                <a:gd name="connsiteY10" fmla="*/ 62433 h 257046"/>
                                <a:gd name="connsiteX11" fmla="*/ -163 w 445293"/>
                                <a:gd name="connsiteY11" fmla="*/ 120441 h 257046"/>
                                <a:gd name="connsiteX12" fmla="*/ -163 w 445293"/>
                                <a:gd name="connsiteY12" fmla="*/ 126632 h 257046"/>
                                <a:gd name="connsiteX13" fmla="*/ 103374 w 445293"/>
                                <a:gd name="connsiteY13" fmla="*/ 70054 h 257046"/>
                                <a:gd name="connsiteX14" fmla="*/ 159952 w 445293"/>
                                <a:gd name="connsiteY14" fmla="*/ 38621 h 257046"/>
                                <a:gd name="connsiteX15" fmla="*/ 202339 w 445293"/>
                                <a:gd name="connsiteY15" fmla="*/ 14999 h 257046"/>
                                <a:gd name="connsiteX16" fmla="*/ 215007 w 445293"/>
                                <a:gd name="connsiteY16" fmla="*/ 10522 h 257046"/>
                                <a:gd name="connsiteX17" fmla="*/ 227485 w 445293"/>
                                <a:gd name="connsiteY17" fmla="*/ 14904 h 257046"/>
                                <a:gd name="connsiteX18" fmla="*/ 269871 w 445293"/>
                                <a:gd name="connsiteY18" fmla="*/ 38621 h 257046"/>
                                <a:gd name="connsiteX19" fmla="*/ 326449 w 445293"/>
                                <a:gd name="connsiteY19" fmla="*/ 70149 h 257046"/>
                                <a:gd name="connsiteX20" fmla="*/ 435987 w 445293"/>
                                <a:gd name="connsiteY20" fmla="*/ 131014 h 257046"/>
                                <a:gd name="connsiteX21" fmla="*/ 411317 w 445293"/>
                                <a:gd name="connsiteY21" fmla="*/ 146254 h 257046"/>
                                <a:gd name="connsiteX22" fmla="*/ 382742 w 445293"/>
                                <a:gd name="connsiteY22" fmla="*/ 163113 h 257046"/>
                                <a:gd name="connsiteX23" fmla="*/ 324354 w 445293"/>
                                <a:gd name="connsiteY23" fmla="*/ 196450 h 257046"/>
                                <a:gd name="connsiteX24" fmla="*/ 266061 w 445293"/>
                                <a:gd name="connsiteY24" fmla="*/ 229692 h 257046"/>
                                <a:gd name="connsiteX25" fmla="*/ 236914 w 445293"/>
                                <a:gd name="connsiteY25" fmla="*/ 246266 h 257046"/>
                                <a:gd name="connsiteX26" fmla="*/ 222341 w 445293"/>
                                <a:gd name="connsiteY26" fmla="*/ 254553 h 257046"/>
                                <a:gd name="connsiteX27" fmla="*/ 206434 w 445293"/>
                                <a:gd name="connsiteY27" fmla="*/ 254553 h 257046"/>
                                <a:gd name="connsiteX28" fmla="*/ 222436 w 445293"/>
                                <a:gd name="connsiteY28" fmla="*/ 254553 h 257046"/>
                                <a:gd name="connsiteX29" fmla="*/ 237105 w 445293"/>
                                <a:gd name="connsiteY29" fmla="*/ 246552 h 257046"/>
                                <a:gd name="connsiteX30" fmla="*/ 266442 w 445293"/>
                                <a:gd name="connsiteY30" fmla="*/ 230264 h 257046"/>
                                <a:gd name="connsiteX31" fmla="*/ 325116 w 445293"/>
                                <a:gd name="connsiteY31" fmla="*/ 197784 h 257046"/>
                                <a:gd name="connsiteX32" fmla="*/ 384076 w 445293"/>
                                <a:gd name="connsiteY32" fmla="*/ 165684 h 257046"/>
                                <a:gd name="connsiteX33" fmla="*/ 413508 w 445293"/>
                                <a:gd name="connsiteY33" fmla="*/ 149682 h 257046"/>
                                <a:gd name="connsiteX34" fmla="*/ 442083 w 445293"/>
                                <a:gd name="connsiteY34" fmla="*/ 132538 h 257046"/>
                                <a:gd name="connsiteX35" fmla="*/ 445131 w 445293"/>
                                <a:gd name="connsiteY35" fmla="*/ 130156 h 2570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45293" h="257046">
                                  <a:moveTo>
                                    <a:pt x="442464" y="128061"/>
                                  </a:moveTo>
                                  <a:cubicBezTo>
                                    <a:pt x="432939" y="121869"/>
                                    <a:pt x="424081" y="116345"/>
                                    <a:pt x="414746" y="111011"/>
                                  </a:cubicBezTo>
                                  <a:lnTo>
                                    <a:pt x="386838" y="94628"/>
                                  </a:lnTo>
                                  <a:lnTo>
                                    <a:pt x="330926" y="61957"/>
                                  </a:lnTo>
                                  <a:lnTo>
                                    <a:pt x="274824" y="29667"/>
                                  </a:lnTo>
                                  <a:lnTo>
                                    <a:pt x="246249" y="13570"/>
                                  </a:lnTo>
                                  <a:lnTo>
                                    <a:pt x="232247" y="5474"/>
                                  </a:lnTo>
                                  <a:cubicBezTo>
                                    <a:pt x="226946" y="1973"/>
                                    <a:pt x="220784" y="-4"/>
                                    <a:pt x="214435" y="-241"/>
                                  </a:cubicBezTo>
                                  <a:cubicBezTo>
                                    <a:pt x="208154" y="189"/>
                                    <a:pt x="202102" y="2294"/>
                                    <a:pt x="196909" y="5855"/>
                                  </a:cubicBezTo>
                                  <a:lnTo>
                                    <a:pt x="155190" y="30334"/>
                                  </a:lnTo>
                                  <a:lnTo>
                                    <a:pt x="98992" y="62433"/>
                                  </a:lnTo>
                                  <a:lnTo>
                                    <a:pt x="-163" y="120441"/>
                                  </a:lnTo>
                                  <a:lnTo>
                                    <a:pt x="-163" y="126632"/>
                                  </a:lnTo>
                                  <a:lnTo>
                                    <a:pt x="103374" y="70054"/>
                                  </a:lnTo>
                                  <a:lnTo>
                                    <a:pt x="159952" y="38621"/>
                                  </a:lnTo>
                                  <a:lnTo>
                                    <a:pt x="202339" y="14999"/>
                                  </a:lnTo>
                                  <a:cubicBezTo>
                                    <a:pt x="206106" y="12443"/>
                                    <a:pt x="210470" y="10900"/>
                                    <a:pt x="215007" y="10522"/>
                                  </a:cubicBezTo>
                                  <a:cubicBezTo>
                                    <a:pt x="219493" y="10791"/>
                                    <a:pt x="223815" y="12308"/>
                                    <a:pt x="227485" y="14904"/>
                                  </a:cubicBezTo>
                                  <a:lnTo>
                                    <a:pt x="269871" y="38621"/>
                                  </a:lnTo>
                                  <a:lnTo>
                                    <a:pt x="326449" y="70149"/>
                                  </a:lnTo>
                                  <a:cubicBezTo>
                                    <a:pt x="362740" y="90818"/>
                                    <a:pt x="400173" y="109963"/>
                                    <a:pt x="435987" y="131014"/>
                                  </a:cubicBezTo>
                                  <a:cubicBezTo>
                                    <a:pt x="428032" y="136515"/>
                                    <a:pt x="419797" y="141602"/>
                                    <a:pt x="411317" y="146254"/>
                                  </a:cubicBezTo>
                                  <a:lnTo>
                                    <a:pt x="382742" y="163113"/>
                                  </a:lnTo>
                                  <a:lnTo>
                                    <a:pt x="324354" y="196450"/>
                                  </a:lnTo>
                                  <a:lnTo>
                                    <a:pt x="266061" y="229692"/>
                                  </a:lnTo>
                                  <a:lnTo>
                                    <a:pt x="236914" y="246266"/>
                                  </a:lnTo>
                                  <a:lnTo>
                                    <a:pt x="222341" y="254553"/>
                                  </a:lnTo>
                                  <a:cubicBezTo>
                                    <a:pt x="217436" y="257455"/>
                                    <a:pt x="211340" y="257455"/>
                                    <a:pt x="206434" y="254553"/>
                                  </a:cubicBezTo>
                                  <a:cubicBezTo>
                                    <a:pt x="211346" y="257556"/>
                                    <a:pt x="217525" y="257556"/>
                                    <a:pt x="222436" y="254553"/>
                                  </a:cubicBezTo>
                                  <a:lnTo>
                                    <a:pt x="237105" y="246552"/>
                                  </a:lnTo>
                                  <a:lnTo>
                                    <a:pt x="266442" y="230264"/>
                                  </a:lnTo>
                                  <a:lnTo>
                                    <a:pt x="325116" y="197784"/>
                                  </a:lnTo>
                                  <a:lnTo>
                                    <a:pt x="384076" y="165684"/>
                                  </a:lnTo>
                                  <a:lnTo>
                                    <a:pt x="413508" y="149682"/>
                                  </a:lnTo>
                                  <a:cubicBezTo>
                                    <a:pt x="423473" y="144735"/>
                                    <a:pt x="433028" y="139002"/>
                                    <a:pt x="442083" y="132538"/>
                                  </a:cubicBezTo>
                                  <a:lnTo>
                                    <a:pt x="445131" y="13015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6267669" name="Freeform: Shape 236267669"/>
                          <wps:cNvSpPr/>
                          <wps:spPr>
                            <a:xfrm>
                              <a:off x="447674" y="1015174"/>
                              <a:ext cx="234446" cy="402812"/>
                            </a:xfrm>
                            <a:custGeom>
                              <a:avLst/>
                              <a:gdLst>
                                <a:gd name="connsiteX0" fmla="*/ 231390 w 234446"/>
                                <a:gd name="connsiteY0" fmla="*/ 402571 h 402812"/>
                                <a:gd name="connsiteX1" fmla="*/ 5266 w 234446"/>
                                <a:gd name="connsiteY1" fmla="*/ 273412 h 402812"/>
                                <a:gd name="connsiteX2" fmla="*/ 3361 w 234446"/>
                                <a:gd name="connsiteY2" fmla="*/ 272269 h 402812"/>
                                <a:gd name="connsiteX3" fmla="*/ 3361 w 234446"/>
                                <a:gd name="connsiteY3" fmla="*/ 269983 h 402812"/>
                                <a:gd name="connsiteX4" fmla="*/ 1456 w 234446"/>
                                <a:gd name="connsiteY4" fmla="*/ 139586 h 402812"/>
                                <a:gd name="connsiteX5" fmla="*/ -163 w 234446"/>
                                <a:gd name="connsiteY5" fmla="*/ 9284 h 402812"/>
                                <a:gd name="connsiteX6" fmla="*/ -163 w 234446"/>
                                <a:gd name="connsiteY6" fmla="*/ -241 h 402812"/>
                                <a:gd name="connsiteX7" fmla="*/ 7647 w 234446"/>
                                <a:gd name="connsiteY7" fmla="*/ 4331 h 402812"/>
                                <a:gd name="connsiteX8" fmla="*/ 119566 w 234446"/>
                                <a:gd name="connsiteY8" fmla="*/ 71006 h 402812"/>
                                <a:gd name="connsiteX9" fmla="*/ 175383 w 234446"/>
                                <a:gd name="connsiteY9" fmla="*/ 104248 h 402812"/>
                                <a:gd name="connsiteX10" fmla="*/ 203196 w 234446"/>
                                <a:gd name="connsiteY10" fmla="*/ 120917 h 402812"/>
                                <a:gd name="connsiteX11" fmla="*/ 217102 w 234446"/>
                                <a:gd name="connsiteY11" fmla="*/ 129299 h 402812"/>
                                <a:gd name="connsiteX12" fmla="*/ 230628 w 234446"/>
                                <a:gd name="connsiteY12" fmla="*/ 141301 h 402812"/>
                                <a:gd name="connsiteX13" fmla="*/ 234152 w 234446"/>
                                <a:gd name="connsiteY13" fmla="*/ 159112 h 402812"/>
                                <a:gd name="connsiteX14" fmla="*/ 234152 w 234446"/>
                                <a:gd name="connsiteY14" fmla="*/ 207785 h 402812"/>
                                <a:gd name="connsiteX15" fmla="*/ 234152 w 234446"/>
                                <a:gd name="connsiteY15" fmla="*/ 272746 h 402812"/>
                                <a:gd name="connsiteX16" fmla="*/ 233390 w 234446"/>
                                <a:gd name="connsiteY16" fmla="*/ 337706 h 402812"/>
                                <a:gd name="connsiteX17" fmla="*/ 231390 w 234446"/>
                                <a:gd name="connsiteY17" fmla="*/ 402571 h 402812"/>
                                <a:gd name="connsiteX18" fmla="*/ 231390 w 234446"/>
                                <a:gd name="connsiteY18" fmla="*/ 402571 h 402812"/>
                                <a:gd name="connsiteX19" fmla="*/ 228437 w 234446"/>
                                <a:gd name="connsiteY19" fmla="*/ 272650 h 402812"/>
                                <a:gd name="connsiteX20" fmla="*/ 227199 w 234446"/>
                                <a:gd name="connsiteY20" fmla="*/ 207690 h 402812"/>
                                <a:gd name="connsiteX21" fmla="*/ 226627 w 234446"/>
                                <a:gd name="connsiteY21" fmla="*/ 175210 h 402812"/>
                                <a:gd name="connsiteX22" fmla="*/ 226627 w 234446"/>
                                <a:gd name="connsiteY22" fmla="*/ 159017 h 402812"/>
                                <a:gd name="connsiteX23" fmla="*/ 223770 w 234446"/>
                                <a:gd name="connsiteY23" fmla="*/ 145301 h 402812"/>
                                <a:gd name="connsiteX24" fmla="*/ 213006 w 234446"/>
                                <a:gd name="connsiteY24" fmla="*/ 136443 h 402812"/>
                                <a:gd name="connsiteX25" fmla="*/ 198910 w 234446"/>
                                <a:gd name="connsiteY25" fmla="*/ 128347 h 402812"/>
                                <a:gd name="connsiteX26" fmla="*/ 170906 w 234446"/>
                                <a:gd name="connsiteY26" fmla="*/ 111964 h 402812"/>
                                <a:gd name="connsiteX27" fmla="*/ 114804 w 234446"/>
                                <a:gd name="connsiteY27" fmla="*/ 79102 h 402812"/>
                                <a:gd name="connsiteX28" fmla="*/ 2695 w 234446"/>
                                <a:gd name="connsiteY28" fmla="*/ 13761 h 402812"/>
                                <a:gd name="connsiteX29" fmla="*/ 10410 w 234446"/>
                                <a:gd name="connsiteY29" fmla="*/ 9189 h 402812"/>
                                <a:gd name="connsiteX30" fmla="*/ 11172 w 234446"/>
                                <a:gd name="connsiteY30" fmla="*/ 139491 h 402812"/>
                                <a:gd name="connsiteX31" fmla="*/ 11172 w 234446"/>
                                <a:gd name="connsiteY31" fmla="*/ 269888 h 402812"/>
                                <a:gd name="connsiteX32" fmla="*/ 9267 w 234446"/>
                                <a:gd name="connsiteY32" fmla="*/ 266459 h 4028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34446" h="402812">
                                  <a:moveTo>
                                    <a:pt x="231390" y="402571"/>
                                  </a:moveTo>
                                  <a:lnTo>
                                    <a:pt x="5266" y="273412"/>
                                  </a:lnTo>
                                  <a:lnTo>
                                    <a:pt x="3361" y="272269"/>
                                  </a:lnTo>
                                  <a:lnTo>
                                    <a:pt x="3361" y="269983"/>
                                  </a:lnTo>
                                  <a:cubicBezTo>
                                    <a:pt x="2409" y="226549"/>
                                    <a:pt x="2123" y="183115"/>
                                    <a:pt x="1456" y="139586"/>
                                  </a:cubicBezTo>
                                  <a:lnTo>
                                    <a:pt x="-163" y="9284"/>
                                  </a:lnTo>
                                  <a:lnTo>
                                    <a:pt x="-163" y="-241"/>
                                  </a:lnTo>
                                  <a:lnTo>
                                    <a:pt x="7647" y="4331"/>
                                  </a:lnTo>
                                  <a:cubicBezTo>
                                    <a:pt x="45747" y="25857"/>
                                    <a:pt x="82228" y="48432"/>
                                    <a:pt x="119566" y="71006"/>
                                  </a:cubicBezTo>
                                  <a:lnTo>
                                    <a:pt x="175383" y="104248"/>
                                  </a:lnTo>
                                  <a:lnTo>
                                    <a:pt x="203196" y="120917"/>
                                  </a:lnTo>
                                  <a:lnTo>
                                    <a:pt x="217102" y="129299"/>
                                  </a:lnTo>
                                  <a:cubicBezTo>
                                    <a:pt x="222547" y="132101"/>
                                    <a:pt x="227198" y="136228"/>
                                    <a:pt x="230628" y="141301"/>
                                  </a:cubicBezTo>
                                  <a:cubicBezTo>
                                    <a:pt x="233487" y="146777"/>
                                    <a:pt x="234711" y="152960"/>
                                    <a:pt x="234152" y="159112"/>
                                  </a:cubicBezTo>
                                  <a:lnTo>
                                    <a:pt x="234152" y="207785"/>
                                  </a:lnTo>
                                  <a:lnTo>
                                    <a:pt x="234152" y="272746"/>
                                  </a:lnTo>
                                  <a:lnTo>
                                    <a:pt x="233390" y="337706"/>
                                  </a:lnTo>
                                  <a:cubicBezTo>
                                    <a:pt x="232533" y="359137"/>
                                    <a:pt x="232723" y="381045"/>
                                    <a:pt x="231390" y="402571"/>
                                  </a:cubicBezTo>
                                  <a:close/>
                                  <a:moveTo>
                                    <a:pt x="231390" y="402571"/>
                                  </a:moveTo>
                                  <a:cubicBezTo>
                                    <a:pt x="231390" y="359232"/>
                                    <a:pt x="229389" y="315989"/>
                                    <a:pt x="228437" y="272650"/>
                                  </a:cubicBezTo>
                                  <a:lnTo>
                                    <a:pt x="227199" y="207690"/>
                                  </a:lnTo>
                                  <a:lnTo>
                                    <a:pt x="226627" y="175210"/>
                                  </a:lnTo>
                                  <a:lnTo>
                                    <a:pt x="226627" y="159017"/>
                                  </a:lnTo>
                                  <a:cubicBezTo>
                                    <a:pt x="226968" y="154268"/>
                                    <a:pt x="225978" y="149519"/>
                                    <a:pt x="223770" y="145301"/>
                                  </a:cubicBezTo>
                                  <a:cubicBezTo>
                                    <a:pt x="220968" y="141505"/>
                                    <a:pt x="217270" y="138462"/>
                                    <a:pt x="213006" y="136443"/>
                                  </a:cubicBezTo>
                                  <a:lnTo>
                                    <a:pt x="198910" y="128347"/>
                                  </a:lnTo>
                                  <a:lnTo>
                                    <a:pt x="170906" y="111964"/>
                                  </a:lnTo>
                                  <a:lnTo>
                                    <a:pt x="114804" y="79102"/>
                                  </a:lnTo>
                                  <a:cubicBezTo>
                                    <a:pt x="77466" y="57385"/>
                                    <a:pt x="40223" y="34811"/>
                                    <a:pt x="2695" y="13761"/>
                                  </a:cubicBezTo>
                                  <a:lnTo>
                                    <a:pt x="10410" y="9189"/>
                                  </a:lnTo>
                                  <a:lnTo>
                                    <a:pt x="11172" y="139491"/>
                                  </a:lnTo>
                                  <a:cubicBezTo>
                                    <a:pt x="11172" y="183020"/>
                                    <a:pt x="11839" y="226454"/>
                                    <a:pt x="11172" y="269888"/>
                                  </a:cubicBezTo>
                                  <a:lnTo>
                                    <a:pt x="9267" y="2664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6514533" name="Freeform: Shape 1636514533"/>
                          <wps:cNvSpPr/>
                          <wps:spPr>
                            <a:xfrm>
                              <a:off x="446019" y="1428368"/>
                              <a:ext cx="233588" cy="398335"/>
                            </a:xfrm>
                            <a:custGeom>
                              <a:avLst/>
                              <a:gdLst>
                                <a:gd name="connsiteX0" fmla="*/ 233426 w 233588"/>
                                <a:gd name="connsiteY0" fmla="*/ 14142 h 398335"/>
                                <a:gd name="connsiteX1" fmla="*/ 232759 w 233588"/>
                                <a:gd name="connsiteY1" fmla="*/ 139872 h 398335"/>
                                <a:gd name="connsiteX2" fmla="*/ 232759 w 233588"/>
                                <a:gd name="connsiteY2" fmla="*/ 202737 h 398335"/>
                                <a:gd name="connsiteX3" fmla="*/ 232759 w 233588"/>
                                <a:gd name="connsiteY3" fmla="*/ 234169 h 398335"/>
                                <a:gd name="connsiteX4" fmla="*/ 232759 w 233588"/>
                                <a:gd name="connsiteY4" fmla="*/ 250076 h 398335"/>
                                <a:gd name="connsiteX5" fmla="*/ 225234 w 233588"/>
                                <a:gd name="connsiteY5" fmla="*/ 265411 h 398335"/>
                                <a:gd name="connsiteX6" fmla="*/ 117697 w 233588"/>
                                <a:gd name="connsiteY6" fmla="*/ 331134 h 398335"/>
                                <a:gd name="connsiteX7" fmla="*/ 63690 w 233588"/>
                                <a:gd name="connsiteY7" fmla="*/ 363328 h 398335"/>
                                <a:gd name="connsiteX8" fmla="*/ 36734 w 233588"/>
                                <a:gd name="connsiteY8" fmla="*/ 379425 h 398335"/>
                                <a:gd name="connsiteX9" fmla="*/ 23209 w 233588"/>
                                <a:gd name="connsiteY9" fmla="*/ 387522 h 398335"/>
                                <a:gd name="connsiteX10" fmla="*/ 16446 w 233588"/>
                                <a:gd name="connsiteY10" fmla="*/ 391522 h 398335"/>
                                <a:gd name="connsiteX11" fmla="*/ 8921 w 233588"/>
                                <a:gd name="connsiteY11" fmla="*/ 395237 h 398335"/>
                                <a:gd name="connsiteX12" fmla="*/ 3016 w 233588"/>
                                <a:gd name="connsiteY12" fmla="*/ 398095 h 398335"/>
                                <a:gd name="connsiteX13" fmla="*/ 1778 w 233588"/>
                                <a:gd name="connsiteY13" fmla="*/ 391522 h 398335"/>
                                <a:gd name="connsiteX14" fmla="*/ -127 w 233588"/>
                                <a:gd name="connsiteY14" fmla="*/ 383331 h 398335"/>
                                <a:gd name="connsiteX15" fmla="*/ -127 w 233588"/>
                                <a:gd name="connsiteY15" fmla="*/ 380568 h 398335"/>
                                <a:gd name="connsiteX16" fmla="*/ -127 w 233588"/>
                                <a:gd name="connsiteY16" fmla="*/ 374473 h 398335"/>
                                <a:gd name="connsiteX17" fmla="*/ -127 w 233588"/>
                                <a:gd name="connsiteY17" fmla="*/ 358280 h 398335"/>
                                <a:gd name="connsiteX18" fmla="*/ -127 w 233588"/>
                                <a:gd name="connsiteY18" fmla="*/ 325895 h 398335"/>
                                <a:gd name="connsiteX19" fmla="*/ 1016 w 233588"/>
                                <a:gd name="connsiteY19" fmla="*/ 261030 h 398335"/>
                                <a:gd name="connsiteX20" fmla="*/ 2444 w 233588"/>
                                <a:gd name="connsiteY20" fmla="*/ 196260 h 398335"/>
                                <a:gd name="connsiteX21" fmla="*/ 3206 w 233588"/>
                                <a:gd name="connsiteY21" fmla="*/ 163875 h 398335"/>
                                <a:gd name="connsiteX22" fmla="*/ 3206 w 233588"/>
                                <a:gd name="connsiteY22" fmla="*/ 147682 h 398335"/>
                                <a:gd name="connsiteX23" fmla="*/ 3206 w 233588"/>
                                <a:gd name="connsiteY23" fmla="*/ 139396 h 398335"/>
                                <a:gd name="connsiteX24" fmla="*/ 5969 w 233588"/>
                                <a:gd name="connsiteY24" fmla="*/ 130442 h 398335"/>
                                <a:gd name="connsiteX25" fmla="*/ 19780 w 233588"/>
                                <a:gd name="connsiteY25" fmla="*/ 119869 h 398335"/>
                                <a:gd name="connsiteX26" fmla="*/ 33877 w 233588"/>
                                <a:gd name="connsiteY26" fmla="*/ 111868 h 398335"/>
                                <a:gd name="connsiteX27" fmla="*/ 62452 w 233588"/>
                                <a:gd name="connsiteY27" fmla="*/ 95866 h 398335"/>
                                <a:gd name="connsiteX28" fmla="*/ 118840 w 233588"/>
                                <a:gd name="connsiteY28" fmla="*/ 63862 h 398335"/>
                                <a:gd name="connsiteX29" fmla="*/ 174942 w 233588"/>
                                <a:gd name="connsiteY29" fmla="*/ 31382 h 398335"/>
                                <a:gd name="connsiteX30" fmla="*/ 202946 w 233588"/>
                                <a:gd name="connsiteY30" fmla="*/ 15094 h 398335"/>
                                <a:gd name="connsiteX31" fmla="*/ 231521 w 233588"/>
                                <a:gd name="connsiteY31" fmla="*/ -241 h 398335"/>
                                <a:gd name="connsiteX32" fmla="*/ 231521 w 233588"/>
                                <a:gd name="connsiteY32" fmla="*/ -241 h 398335"/>
                                <a:gd name="connsiteX33" fmla="*/ 233426 w 233588"/>
                                <a:gd name="connsiteY33" fmla="*/ 14142 h 398335"/>
                                <a:gd name="connsiteX34" fmla="*/ 232664 w 233588"/>
                                <a:gd name="connsiteY34" fmla="*/ -146 h 398335"/>
                                <a:gd name="connsiteX35" fmla="*/ 232664 w 233588"/>
                                <a:gd name="connsiteY35" fmla="*/ -146 h 398335"/>
                                <a:gd name="connsiteX36" fmla="*/ 204089 w 233588"/>
                                <a:gd name="connsiteY36" fmla="*/ 15476 h 398335"/>
                                <a:gd name="connsiteX37" fmla="*/ 176276 w 233588"/>
                                <a:gd name="connsiteY37" fmla="*/ 32049 h 398335"/>
                                <a:gd name="connsiteX38" fmla="*/ 120554 w 233588"/>
                                <a:gd name="connsiteY38" fmla="*/ 65291 h 398335"/>
                                <a:gd name="connsiteX39" fmla="*/ 65214 w 233588"/>
                                <a:gd name="connsiteY39" fmla="*/ 99009 h 398335"/>
                                <a:gd name="connsiteX40" fmla="*/ 37496 w 233588"/>
                                <a:gd name="connsiteY40" fmla="*/ 115869 h 398335"/>
                                <a:gd name="connsiteX41" fmla="*/ 23685 w 233588"/>
                                <a:gd name="connsiteY41" fmla="*/ 124251 h 398335"/>
                                <a:gd name="connsiteX42" fmla="*/ 12065 w 233588"/>
                                <a:gd name="connsiteY42" fmla="*/ 133776 h 398335"/>
                                <a:gd name="connsiteX43" fmla="*/ 10445 w 233588"/>
                                <a:gd name="connsiteY43" fmla="*/ 148063 h 398335"/>
                                <a:gd name="connsiteX44" fmla="*/ 10445 w 233588"/>
                                <a:gd name="connsiteY44" fmla="*/ 164351 h 398335"/>
                                <a:gd name="connsiteX45" fmla="*/ 10445 w 233588"/>
                                <a:gd name="connsiteY45" fmla="*/ 196736 h 398335"/>
                                <a:gd name="connsiteX46" fmla="*/ 10445 w 233588"/>
                                <a:gd name="connsiteY46" fmla="*/ 261601 h 398335"/>
                                <a:gd name="connsiteX47" fmla="*/ 10445 w 233588"/>
                                <a:gd name="connsiteY47" fmla="*/ 326371 h 398335"/>
                                <a:gd name="connsiteX48" fmla="*/ 10445 w 233588"/>
                                <a:gd name="connsiteY48" fmla="*/ 381902 h 398335"/>
                                <a:gd name="connsiteX49" fmla="*/ 12065 w 233588"/>
                                <a:gd name="connsiteY49" fmla="*/ 389427 h 398335"/>
                                <a:gd name="connsiteX50" fmla="*/ 4921 w 233588"/>
                                <a:gd name="connsiteY50" fmla="*/ 385807 h 398335"/>
                                <a:gd name="connsiteX51" fmla="*/ 11588 w 233588"/>
                                <a:gd name="connsiteY51" fmla="*/ 382664 h 398335"/>
                                <a:gd name="connsiteX52" fmla="*/ 18351 w 233588"/>
                                <a:gd name="connsiteY52" fmla="*/ 378759 h 398335"/>
                                <a:gd name="connsiteX53" fmla="*/ 31972 w 233588"/>
                                <a:gd name="connsiteY53" fmla="*/ 370853 h 398335"/>
                                <a:gd name="connsiteX54" fmla="*/ 59118 w 233588"/>
                                <a:gd name="connsiteY54" fmla="*/ 355041 h 398335"/>
                                <a:gd name="connsiteX55" fmla="*/ 113506 w 233588"/>
                                <a:gd name="connsiteY55" fmla="*/ 323514 h 398335"/>
                                <a:gd name="connsiteX56" fmla="*/ 222472 w 233588"/>
                                <a:gd name="connsiteY56" fmla="*/ 261411 h 398335"/>
                                <a:gd name="connsiteX57" fmla="*/ 229044 w 233588"/>
                                <a:gd name="connsiteY57" fmla="*/ 234169 h 398335"/>
                                <a:gd name="connsiteX58" fmla="*/ 229806 w 233588"/>
                                <a:gd name="connsiteY58" fmla="*/ 202737 h 398335"/>
                                <a:gd name="connsiteX59" fmla="*/ 231330 w 233588"/>
                                <a:gd name="connsiteY59" fmla="*/ 139872 h 398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Lst>
                              <a:rect l="l" t="t" r="r" b="b"/>
                              <a:pathLst>
                                <a:path w="233588" h="398335">
                                  <a:moveTo>
                                    <a:pt x="233426" y="14142"/>
                                  </a:moveTo>
                                  <a:lnTo>
                                    <a:pt x="232759" y="139872"/>
                                  </a:lnTo>
                                  <a:lnTo>
                                    <a:pt x="232759" y="202737"/>
                                  </a:lnTo>
                                  <a:lnTo>
                                    <a:pt x="232759" y="234169"/>
                                  </a:lnTo>
                                  <a:cubicBezTo>
                                    <a:pt x="232759" y="239503"/>
                                    <a:pt x="232759" y="244551"/>
                                    <a:pt x="232759" y="250076"/>
                                  </a:cubicBezTo>
                                  <a:cubicBezTo>
                                    <a:pt x="232812" y="256089"/>
                                    <a:pt x="230022" y="261774"/>
                                    <a:pt x="225234" y="265411"/>
                                  </a:cubicBezTo>
                                  <a:lnTo>
                                    <a:pt x="117697" y="331134"/>
                                  </a:lnTo>
                                  <a:lnTo>
                                    <a:pt x="63690" y="363328"/>
                                  </a:lnTo>
                                  <a:lnTo>
                                    <a:pt x="36734" y="379425"/>
                                  </a:lnTo>
                                  <a:lnTo>
                                    <a:pt x="23209" y="387522"/>
                                  </a:lnTo>
                                  <a:lnTo>
                                    <a:pt x="16446" y="391522"/>
                                  </a:lnTo>
                                  <a:cubicBezTo>
                                    <a:pt x="14065" y="392856"/>
                                    <a:pt x="11493" y="393999"/>
                                    <a:pt x="8921" y="395237"/>
                                  </a:cubicBezTo>
                                  <a:lnTo>
                                    <a:pt x="3016" y="398095"/>
                                  </a:lnTo>
                                  <a:lnTo>
                                    <a:pt x="1778" y="391522"/>
                                  </a:lnTo>
                                  <a:cubicBezTo>
                                    <a:pt x="1301" y="389236"/>
                                    <a:pt x="444" y="386760"/>
                                    <a:pt x="-127" y="383331"/>
                                  </a:cubicBezTo>
                                  <a:cubicBezTo>
                                    <a:pt x="-175" y="382411"/>
                                    <a:pt x="-175" y="381489"/>
                                    <a:pt x="-127" y="380568"/>
                                  </a:cubicBezTo>
                                  <a:lnTo>
                                    <a:pt x="-127" y="374473"/>
                                  </a:lnTo>
                                  <a:lnTo>
                                    <a:pt x="-127" y="358280"/>
                                  </a:lnTo>
                                  <a:lnTo>
                                    <a:pt x="-127" y="325895"/>
                                  </a:lnTo>
                                  <a:lnTo>
                                    <a:pt x="1016" y="261030"/>
                                  </a:lnTo>
                                  <a:lnTo>
                                    <a:pt x="2444" y="196260"/>
                                  </a:lnTo>
                                  <a:lnTo>
                                    <a:pt x="3206" y="163875"/>
                                  </a:lnTo>
                                  <a:lnTo>
                                    <a:pt x="3206" y="147682"/>
                                  </a:lnTo>
                                  <a:lnTo>
                                    <a:pt x="3206" y="139396"/>
                                  </a:lnTo>
                                  <a:cubicBezTo>
                                    <a:pt x="3436" y="136240"/>
                                    <a:pt x="4381" y="133179"/>
                                    <a:pt x="5969" y="130442"/>
                                  </a:cubicBezTo>
                                  <a:cubicBezTo>
                                    <a:pt x="9642" y="125845"/>
                                    <a:pt x="14383" y="122215"/>
                                    <a:pt x="19780" y="119869"/>
                                  </a:cubicBezTo>
                                  <a:lnTo>
                                    <a:pt x="33877" y="111868"/>
                                  </a:lnTo>
                                  <a:lnTo>
                                    <a:pt x="62452" y="95866"/>
                                  </a:lnTo>
                                  <a:lnTo>
                                    <a:pt x="118840" y="63862"/>
                                  </a:lnTo>
                                  <a:lnTo>
                                    <a:pt x="174942" y="31382"/>
                                  </a:lnTo>
                                  <a:lnTo>
                                    <a:pt x="202946" y="15094"/>
                                  </a:lnTo>
                                  <a:cubicBezTo>
                                    <a:pt x="212096" y="9312"/>
                                    <a:pt x="221645" y="4188"/>
                                    <a:pt x="231521" y="-241"/>
                                  </a:cubicBezTo>
                                  <a:lnTo>
                                    <a:pt x="231521" y="-241"/>
                                  </a:lnTo>
                                  <a:close/>
                                  <a:moveTo>
                                    <a:pt x="233426" y="14142"/>
                                  </a:moveTo>
                                  <a:lnTo>
                                    <a:pt x="232664" y="-146"/>
                                  </a:lnTo>
                                  <a:lnTo>
                                    <a:pt x="232664" y="-146"/>
                                  </a:lnTo>
                                  <a:cubicBezTo>
                                    <a:pt x="222779" y="4375"/>
                                    <a:pt x="213230" y="9596"/>
                                    <a:pt x="204089" y="15476"/>
                                  </a:cubicBezTo>
                                  <a:lnTo>
                                    <a:pt x="176276" y="32049"/>
                                  </a:lnTo>
                                  <a:lnTo>
                                    <a:pt x="120554" y="65291"/>
                                  </a:lnTo>
                                  <a:lnTo>
                                    <a:pt x="65214" y="99009"/>
                                  </a:lnTo>
                                  <a:lnTo>
                                    <a:pt x="37496" y="115869"/>
                                  </a:lnTo>
                                  <a:lnTo>
                                    <a:pt x="23685" y="124251"/>
                                  </a:lnTo>
                                  <a:cubicBezTo>
                                    <a:pt x="19117" y="126468"/>
                                    <a:pt x="15135" y="129731"/>
                                    <a:pt x="12065" y="133776"/>
                                  </a:cubicBezTo>
                                  <a:cubicBezTo>
                                    <a:pt x="10282" y="138314"/>
                                    <a:pt x="9724" y="143241"/>
                                    <a:pt x="10445" y="148063"/>
                                  </a:cubicBezTo>
                                  <a:lnTo>
                                    <a:pt x="10445" y="164351"/>
                                  </a:lnTo>
                                  <a:lnTo>
                                    <a:pt x="10445" y="196736"/>
                                  </a:lnTo>
                                  <a:lnTo>
                                    <a:pt x="10445" y="261601"/>
                                  </a:lnTo>
                                  <a:lnTo>
                                    <a:pt x="10445" y="326371"/>
                                  </a:lnTo>
                                  <a:lnTo>
                                    <a:pt x="10445" y="381902"/>
                                  </a:lnTo>
                                  <a:cubicBezTo>
                                    <a:pt x="10445" y="383807"/>
                                    <a:pt x="11493" y="386474"/>
                                    <a:pt x="12065" y="389427"/>
                                  </a:cubicBezTo>
                                  <a:lnTo>
                                    <a:pt x="4921" y="385807"/>
                                  </a:lnTo>
                                  <a:lnTo>
                                    <a:pt x="11588" y="382664"/>
                                  </a:lnTo>
                                  <a:lnTo>
                                    <a:pt x="18351" y="378759"/>
                                  </a:lnTo>
                                  <a:lnTo>
                                    <a:pt x="31972" y="370853"/>
                                  </a:lnTo>
                                  <a:lnTo>
                                    <a:pt x="59118" y="355041"/>
                                  </a:lnTo>
                                  <a:lnTo>
                                    <a:pt x="113506" y="323514"/>
                                  </a:lnTo>
                                  <a:lnTo>
                                    <a:pt x="222472" y="261411"/>
                                  </a:lnTo>
                                  <a:cubicBezTo>
                                    <a:pt x="230663" y="256363"/>
                                    <a:pt x="228187" y="244361"/>
                                    <a:pt x="229044" y="234169"/>
                                  </a:cubicBezTo>
                                  <a:lnTo>
                                    <a:pt x="229806" y="202737"/>
                                  </a:lnTo>
                                  <a:lnTo>
                                    <a:pt x="231330" y="13987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102085" name="Freeform: Shape 338102085"/>
                          <wps:cNvSpPr/>
                          <wps:spPr>
                            <a:xfrm>
                              <a:off x="217360" y="1296566"/>
                              <a:ext cx="462533" cy="257056"/>
                            </a:xfrm>
                            <a:custGeom>
                              <a:avLst/>
                              <a:gdLst>
                                <a:gd name="connsiteX0" fmla="*/ 244534 w 462533"/>
                                <a:gd name="connsiteY0" fmla="*/ 3545 h 257056"/>
                                <a:gd name="connsiteX1" fmla="*/ 351786 w 462533"/>
                                <a:gd name="connsiteY1" fmla="*/ 63553 h 257056"/>
                                <a:gd name="connsiteX2" fmla="*/ 405602 w 462533"/>
                                <a:gd name="connsiteY2" fmla="*/ 93176 h 257056"/>
                                <a:gd name="connsiteX3" fmla="*/ 432558 w 462533"/>
                                <a:gd name="connsiteY3" fmla="*/ 107844 h 257056"/>
                                <a:gd name="connsiteX4" fmla="*/ 446083 w 462533"/>
                                <a:gd name="connsiteY4" fmla="*/ 115274 h 257056"/>
                                <a:gd name="connsiteX5" fmla="*/ 459323 w 462533"/>
                                <a:gd name="connsiteY5" fmla="*/ 123370 h 257056"/>
                                <a:gd name="connsiteX6" fmla="*/ 462371 w 462533"/>
                                <a:gd name="connsiteY6" fmla="*/ 125275 h 257056"/>
                                <a:gd name="connsiteX7" fmla="*/ 459323 w 462533"/>
                                <a:gd name="connsiteY7" fmla="*/ 127370 h 257056"/>
                                <a:gd name="connsiteX8" fmla="*/ 445798 w 462533"/>
                                <a:gd name="connsiteY8" fmla="*/ 136895 h 257056"/>
                                <a:gd name="connsiteX9" fmla="*/ 431701 w 462533"/>
                                <a:gd name="connsiteY9" fmla="*/ 145087 h 257056"/>
                                <a:gd name="connsiteX10" fmla="*/ 403507 w 462533"/>
                                <a:gd name="connsiteY10" fmla="*/ 161279 h 257056"/>
                                <a:gd name="connsiteX11" fmla="*/ 347309 w 462533"/>
                                <a:gd name="connsiteY11" fmla="*/ 193950 h 257056"/>
                                <a:gd name="connsiteX12" fmla="*/ 290921 w 462533"/>
                                <a:gd name="connsiteY12" fmla="*/ 226145 h 257056"/>
                                <a:gd name="connsiteX13" fmla="*/ 262346 w 462533"/>
                                <a:gd name="connsiteY13" fmla="*/ 242242 h 257056"/>
                                <a:gd name="connsiteX14" fmla="*/ 248154 w 462533"/>
                                <a:gd name="connsiteY14" fmla="*/ 250243 h 257056"/>
                                <a:gd name="connsiteX15" fmla="*/ 230818 w 462533"/>
                                <a:gd name="connsiteY15" fmla="*/ 256815 h 257056"/>
                                <a:gd name="connsiteX16" fmla="*/ 220722 w 462533"/>
                                <a:gd name="connsiteY16" fmla="*/ 254338 h 257056"/>
                                <a:gd name="connsiteX17" fmla="*/ 213292 w 462533"/>
                                <a:gd name="connsiteY17" fmla="*/ 250338 h 257056"/>
                                <a:gd name="connsiteX18" fmla="*/ 199195 w 462533"/>
                                <a:gd name="connsiteY18" fmla="*/ 242242 h 257056"/>
                                <a:gd name="connsiteX19" fmla="*/ 170620 w 462533"/>
                                <a:gd name="connsiteY19" fmla="*/ 226049 h 257056"/>
                                <a:gd name="connsiteX20" fmla="*/ 114328 w 462533"/>
                                <a:gd name="connsiteY20" fmla="*/ 193664 h 257056"/>
                                <a:gd name="connsiteX21" fmla="*/ 59178 w 462533"/>
                                <a:gd name="connsiteY21" fmla="*/ 161279 h 257056"/>
                                <a:gd name="connsiteX22" fmla="*/ 31174 w 462533"/>
                                <a:gd name="connsiteY22" fmla="*/ 144896 h 257056"/>
                                <a:gd name="connsiteX23" fmla="*/ 3457 w 462533"/>
                                <a:gd name="connsiteY23" fmla="*/ 126989 h 257056"/>
                                <a:gd name="connsiteX24" fmla="*/ -163 w 462533"/>
                                <a:gd name="connsiteY24" fmla="*/ 124322 h 257056"/>
                                <a:gd name="connsiteX25" fmla="*/ 3647 w 462533"/>
                                <a:gd name="connsiteY25" fmla="*/ 122227 h 257056"/>
                                <a:gd name="connsiteX26" fmla="*/ 123376 w 462533"/>
                                <a:gd name="connsiteY26" fmla="*/ 56980 h 257056"/>
                                <a:gd name="connsiteX27" fmla="*/ 183003 w 462533"/>
                                <a:gd name="connsiteY27" fmla="*/ 23929 h 257056"/>
                                <a:gd name="connsiteX28" fmla="*/ 212816 w 462533"/>
                                <a:gd name="connsiteY28" fmla="*/ 7355 h 257056"/>
                                <a:gd name="connsiteX29" fmla="*/ 228247 w 462533"/>
                                <a:gd name="connsiteY29" fmla="*/ 116 h 257056"/>
                                <a:gd name="connsiteX30" fmla="*/ 244534 w 462533"/>
                                <a:gd name="connsiteY30" fmla="*/ 3545 h 257056"/>
                                <a:gd name="connsiteX31" fmla="*/ 244534 w 462533"/>
                                <a:gd name="connsiteY31" fmla="*/ 3545 h 257056"/>
                                <a:gd name="connsiteX32" fmla="*/ 228247 w 462533"/>
                                <a:gd name="connsiteY32" fmla="*/ 307 h 257056"/>
                                <a:gd name="connsiteX33" fmla="*/ 213006 w 462533"/>
                                <a:gd name="connsiteY33" fmla="*/ 7736 h 257056"/>
                                <a:gd name="connsiteX34" fmla="*/ 183384 w 462533"/>
                                <a:gd name="connsiteY34" fmla="*/ 24596 h 257056"/>
                                <a:gd name="connsiteX35" fmla="*/ 124234 w 462533"/>
                                <a:gd name="connsiteY35" fmla="*/ 58409 h 257056"/>
                                <a:gd name="connsiteX36" fmla="*/ 6409 w 462533"/>
                                <a:gd name="connsiteY36" fmla="*/ 127180 h 257056"/>
                                <a:gd name="connsiteX37" fmla="*/ 6409 w 462533"/>
                                <a:gd name="connsiteY37" fmla="*/ 122417 h 257056"/>
                                <a:gd name="connsiteX38" fmla="*/ 34222 w 462533"/>
                                <a:gd name="connsiteY38" fmla="*/ 138610 h 257056"/>
                                <a:gd name="connsiteX39" fmla="*/ 62797 w 462533"/>
                                <a:gd name="connsiteY39" fmla="*/ 154231 h 257056"/>
                                <a:gd name="connsiteX40" fmla="*/ 119947 w 462533"/>
                                <a:gd name="connsiteY40" fmla="*/ 185568 h 257056"/>
                                <a:gd name="connsiteX41" fmla="*/ 177097 w 462533"/>
                                <a:gd name="connsiteY41" fmla="*/ 217286 h 257056"/>
                                <a:gd name="connsiteX42" fmla="*/ 205672 w 462533"/>
                                <a:gd name="connsiteY42" fmla="*/ 233098 h 257056"/>
                                <a:gd name="connsiteX43" fmla="*/ 219865 w 462533"/>
                                <a:gd name="connsiteY43" fmla="*/ 241004 h 257056"/>
                                <a:gd name="connsiteX44" fmla="*/ 226627 w 462533"/>
                                <a:gd name="connsiteY44" fmla="*/ 244813 h 257056"/>
                                <a:gd name="connsiteX45" fmla="*/ 232152 w 462533"/>
                                <a:gd name="connsiteY45" fmla="*/ 246337 h 257056"/>
                                <a:gd name="connsiteX46" fmla="*/ 244725 w 462533"/>
                                <a:gd name="connsiteY46" fmla="*/ 241289 h 257056"/>
                                <a:gd name="connsiteX47" fmla="*/ 258917 w 462533"/>
                                <a:gd name="connsiteY47" fmla="*/ 233384 h 257056"/>
                                <a:gd name="connsiteX48" fmla="*/ 287492 w 462533"/>
                                <a:gd name="connsiteY48" fmla="*/ 217667 h 257056"/>
                                <a:gd name="connsiteX49" fmla="*/ 344642 w 462533"/>
                                <a:gd name="connsiteY49" fmla="*/ 186235 h 257056"/>
                                <a:gd name="connsiteX50" fmla="*/ 401792 w 462533"/>
                                <a:gd name="connsiteY50" fmla="*/ 155279 h 257056"/>
                                <a:gd name="connsiteX51" fmla="*/ 430367 w 462533"/>
                                <a:gd name="connsiteY51" fmla="*/ 139753 h 257056"/>
                                <a:gd name="connsiteX52" fmla="*/ 444655 w 462533"/>
                                <a:gd name="connsiteY52" fmla="*/ 132037 h 257056"/>
                                <a:gd name="connsiteX53" fmla="*/ 458180 w 462533"/>
                                <a:gd name="connsiteY53" fmla="*/ 123370 h 257056"/>
                                <a:gd name="connsiteX54" fmla="*/ 458180 w 462533"/>
                                <a:gd name="connsiteY54" fmla="*/ 127370 h 257056"/>
                                <a:gd name="connsiteX55" fmla="*/ 445321 w 462533"/>
                                <a:gd name="connsiteY55" fmla="*/ 118988 h 257056"/>
                                <a:gd name="connsiteX56" fmla="*/ 432082 w 462533"/>
                                <a:gd name="connsiteY56" fmla="*/ 111273 h 257056"/>
                                <a:gd name="connsiteX57" fmla="*/ 405602 w 462533"/>
                                <a:gd name="connsiteY57" fmla="*/ 95747 h 257056"/>
                                <a:gd name="connsiteX58" fmla="*/ 352548 w 462533"/>
                                <a:gd name="connsiteY58" fmla="*/ 64791 h 257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2533" h="257056">
                                  <a:moveTo>
                                    <a:pt x="244534" y="3545"/>
                                  </a:moveTo>
                                  <a:lnTo>
                                    <a:pt x="351786" y="63553"/>
                                  </a:lnTo>
                                  <a:lnTo>
                                    <a:pt x="405602" y="93176"/>
                                  </a:lnTo>
                                  <a:lnTo>
                                    <a:pt x="432558" y="107844"/>
                                  </a:lnTo>
                                  <a:lnTo>
                                    <a:pt x="446083" y="115274"/>
                                  </a:lnTo>
                                  <a:lnTo>
                                    <a:pt x="459323" y="123370"/>
                                  </a:lnTo>
                                  <a:lnTo>
                                    <a:pt x="462371" y="125275"/>
                                  </a:lnTo>
                                  <a:lnTo>
                                    <a:pt x="459323" y="127370"/>
                                  </a:lnTo>
                                  <a:cubicBezTo>
                                    <a:pt x="454846" y="130418"/>
                                    <a:pt x="450465" y="133847"/>
                                    <a:pt x="445798" y="136895"/>
                                  </a:cubicBezTo>
                                  <a:lnTo>
                                    <a:pt x="431701" y="145087"/>
                                  </a:lnTo>
                                  <a:lnTo>
                                    <a:pt x="403507" y="161279"/>
                                  </a:lnTo>
                                  <a:lnTo>
                                    <a:pt x="347309" y="193950"/>
                                  </a:lnTo>
                                  <a:lnTo>
                                    <a:pt x="290921" y="226145"/>
                                  </a:lnTo>
                                  <a:lnTo>
                                    <a:pt x="262346" y="242242"/>
                                  </a:lnTo>
                                  <a:lnTo>
                                    <a:pt x="248154" y="250243"/>
                                  </a:lnTo>
                                  <a:cubicBezTo>
                                    <a:pt x="243036" y="253886"/>
                                    <a:pt x="237065" y="256149"/>
                                    <a:pt x="230818" y="256815"/>
                                  </a:cubicBezTo>
                                  <a:cubicBezTo>
                                    <a:pt x="227307" y="256776"/>
                                    <a:pt x="223852" y="255928"/>
                                    <a:pt x="220722" y="254338"/>
                                  </a:cubicBezTo>
                                  <a:cubicBezTo>
                                    <a:pt x="217674" y="252814"/>
                                    <a:pt x="215769" y="251671"/>
                                    <a:pt x="213292" y="250338"/>
                                  </a:cubicBezTo>
                                  <a:lnTo>
                                    <a:pt x="199195" y="242242"/>
                                  </a:lnTo>
                                  <a:lnTo>
                                    <a:pt x="170620" y="226049"/>
                                  </a:lnTo>
                                  <a:lnTo>
                                    <a:pt x="114328" y="193664"/>
                                  </a:lnTo>
                                  <a:lnTo>
                                    <a:pt x="59178" y="161279"/>
                                  </a:lnTo>
                                  <a:lnTo>
                                    <a:pt x="31174" y="144896"/>
                                  </a:lnTo>
                                  <a:cubicBezTo>
                                    <a:pt x="21598" y="139466"/>
                                    <a:pt x="12343" y="133487"/>
                                    <a:pt x="3457" y="126989"/>
                                  </a:cubicBezTo>
                                  <a:lnTo>
                                    <a:pt x="-163" y="124322"/>
                                  </a:lnTo>
                                  <a:lnTo>
                                    <a:pt x="3647" y="122227"/>
                                  </a:lnTo>
                                  <a:lnTo>
                                    <a:pt x="123376" y="56980"/>
                                  </a:lnTo>
                                  <a:lnTo>
                                    <a:pt x="183003" y="23929"/>
                                  </a:lnTo>
                                  <a:lnTo>
                                    <a:pt x="212816" y="7355"/>
                                  </a:lnTo>
                                  <a:cubicBezTo>
                                    <a:pt x="217629" y="4292"/>
                                    <a:pt x="222815" y="1859"/>
                                    <a:pt x="228247" y="116"/>
                                  </a:cubicBezTo>
                                  <a:cubicBezTo>
                                    <a:pt x="233915" y="-918"/>
                                    <a:pt x="239764" y="314"/>
                                    <a:pt x="244534" y="3545"/>
                                  </a:cubicBezTo>
                                  <a:close/>
                                  <a:moveTo>
                                    <a:pt x="244534" y="3545"/>
                                  </a:moveTo>
                                  <a:cubicBezTo>
                                    <a:pt x="239721" y="417"/>
                                    <a:pt x="233890" y="-742"/>
                                    <a:pt x="228247" y="307"/>
                                  </a:cubicBezTo>
                                  <a:cubicBezTo>
                                    <a:pt x="222862" y="2102"/>
                                    <a:pt x="217737" y="4600"/>
                                    <a:pt x="213006" y="7736"/>
                                  </a:cubicBezTo>
                                  <a:lnTo>
                                    <a:pt x="183384" y="24596"/>
                                  </a:lnTo>
                                  <a:lnTo>
                                    <a:pt x="124234" y="58409"/>
                                  </a:lnTo>
                                  <a:lnTo>
                                    <a:pt x="6409" y="127180"/>
                                  </a:lnTo>
                                  <a:lnTo>
                                    <a:pt x="6409" y="122417"/>
                                  </a:lnTo>
                                  <a:cubicBezTo>
                                    <a:pt x="15366" y="128338"/>
                                    <a:pt x="24652" y="133744"/>
                                    <a:pt x="34222" y="138610"/>
                                  </a:cubicBezTo>
                                  <a:lnTo>
                                    <a:pt x="62797" y="154231"/>
                                  </a:lnTo>
                                  <a:lnTo>
                                    <a:pt x="119947" y="185568"/>
                                  </a:lnTo>
                                  <a:lnTo>
                                    <a:pt x="177097" y="217286"/>
                                  </a:lnTo>
                                  <a:lnTo>
                                    <a:pt x="205672" y="233098"/>
                                  </a:lnTo>
                                  <a:lnTo>
                                    <a:pt x="219865" y="241004"/>
                                  </a:lnTo>
                                  <a:lnTo>
                                    <a:pt x="226627" y="244813"/>
                                  </a:lnTo>
                                  <a:cubicBezTo>
                                    <a:pt x="228333" y="245724"/>
                                    <a:pt x="230220" y="246245"/>
                                    <a:pt x="232152" y="246337"/>
                                  </a:cubicBezTo>
                                  <a:cubicBezTo>
                                    <a:pt x="236687" y="245687"/>
                                    <a:pt x="240999" y="243956"/>
                                    <a:pt x="244725" y="241289"/>
                                  </a:cubicBezTo>
                                  <a:lnTo>
                                    <a:pt x="258917" y="233384"/>
                                  </a:lnTo>
                                  <a:lnTo>
                                    <a:pt x="287492" y="217667"/>
                                  </a:lnTo>
                                  <a:lnTo>
                                    <a:pt x="344642" y="186235"/>
                                  </a:lnTo>
                                  <a:lnTo>
                                    <a:pt x="401792" y="155279"/>
                                  </a:lnTo>
                                  <a:lnTo>
                                    <a:pt x="430367" y="139753"/>
                                  </a:lnTo>
                                  <a:lnTo>
                                    <a:pt x="444655" y="132037"/>
                                  </a:lnTo>
                                  <a:cubicBezTo>
                                    <a:pt x="449417" y="129371"/>
                                    <a:pt x="453608" y="126227"/>
                                    <a:pt x="458180" y="123370"/>
                                  </a:cubicBezTo>
                                  <a:lnTo>
                                    <a:pt x="458180" y="127370"/>
                                  </a:lnTo>
                                  <a:lnTo>
                                    <a:pt x="445321" y="118988"/>
                                  </a:lnTo>
                                  <a:lnTo>
                                    <a:pt x="432082" y="111273"/>
                                  </a:lnTo>
                                  <a:lnTo>
                                    <a:pt x="405602" y="95747"/>
                                  </a:lnTo>
                                  <a:lnTo>
                                    <a:pt x="352548" y="6479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7984183" name="Freeform: Shape 397984183"/>
                          <wps:cNvSpPr/>
                          <wps:spPr>
                            <a:xfrm>
                              <a:off x="217401" y="1021555"/>
                              <a:ext cx="233416" cy="399764"/>
                            </a:xfrm>
                            <a:custGeom>
                              <a:avLst/>
                              <a:gdLst>
                                <a:gd name="connsiteX0" fmla="*/ 228015 w 233416"/>
                                <a:gd name="connsiteY0" fmla="*/ 251505 h 399764"/>
                                <a:gd name="connsiteX1" fmla="*/ 222395 w 233416"/>
                                <a:gd name="connsiteY1" fmla="*/ 267031 h 399764"/>
                                <a:gd name="connsiteX2" fmla="*/ 208203 w 233416"/>
                                <a:gd name="connsiteY2" fmla="*/ 276556 h 399764"/>
                                <a:gd name="connsiteX3" fmla="*/ 179056 w 233416"/>
                                <a:gd name="connsiteY3" fmla="*/ 293415 h 399764"/>
                                <a:gd name="connsiteX4" fmla="*/ 120858 w 233416"/>
                                <a:gd name="connsiteY4" fmla="*/ 328181 h 399764"/>
                                <a:gd name="connsiteX5" fmla="*/ 62851 w 233416"/>
                                <a:gd name="connsiteY5" fmla="*/ 363423 h 399764"/>
                                <a:gd name="connsiteX6" fmla="*/ 34276 w 233416"/>
                                <a:gd name="connsiteY6" fmla="*/ 381140 h 399764"/>
                                <a:gd name="connsiteX7" fmla="*/ 4558 w 233416"/>
                                <a:gd name="connsiteY7" fmla="*/ 397904 h 399764"/>
                                <a:gd name="connsiteX8" fmla="*/ 939 w 233416"/>
                                <a:gd name="connsiteY8" fmla="*/ 399523 h 399764"/>
                                <a:gd name="connsiteX9" fmla="*/ 939 w 233416"/>
                                <a:gd name="connsiteY9" fmla="*/ 395618 h 399764"/>
                                <a:gd name="connsiteX10" fmla="*/ -14 w 233416"/>
                                <a:gd name="connsiteY10" fmla="*/ 362947 h 399764"/>
                                <a:gd name="connsiteX11" fmla="*/ -14 w 233416"/>
                                <a:gd name="connsiteY11" fmla="*/ 330562 h 399764"/>
                                <a:gd name="connsiteX12" fmla="*/ -14 w 233416"/>
                                <a:gd name="connsiteY12" fmla="*/ 265697 h 399764"/>
                                <a:gd name="connsiteX13" fmla="*/ -14 w 233416"/>
                                <a:gd name="connsiteY13" fmla="*/ 200832 h 399764"/>
                                <a:gd name="connsiteX14" fmla="*/ -14 w 233416"/>
                                <a:gd name="connsiteY14" fmla="*/ 152254 h 399764"/>
                                <a:gd name="connsiteX15" fmla="*/ 3129 w 233416"/>
                                <a:gd name="connsiteY15" fmla="*/ 133966 h 399764"/>
                                <a:gd name="connsiteX16" fmla="*/ 17417 w 233416"/>
                                <a:gd name="connsiteY16" fmla="*/ 121869 h 399764"/>
                                <a:gd name="connsiteX17" fmla="*/ 31419 w 233416"/>
                                <a:gd name="connsiteY17" fmla="*/ 113678 h 399764"/>
                                <a:gd name="connsiteX18" fmla="*/ 59422 w 233416"/>
                                <a:gd name="connsiteY18" fmla="*/ 97390 h 399764"/>
                                <a:gd name="connsiteX19" fmla="*/ 115524 w 233416"/>
                                <a:gd name="connsiteY19" fmla="*/ 64815 h 399764"/>
                                <a:gd name="connsiteX20" fmla="*/ 171912 w 233416"/>
                                <a:gd name="connsiteY20" fmla="*/ 32715 h 399764"/>
                                <a:gd name="connsiteX21" fmla="*/ 200487 w 233416"/>
                                <a:gd name="connsiteY21" fmla="*/ 16714 h 399764"/>
                                <a:gd name="connsiteX22" fmla="*/ 229062 w 233416"/>
                                <a:gd name="connsiteY22" fmla="*/ 1283 h 399764"/>
                                <a:gd name="connsiteX23" fmla="*/ 232396 w 233416"/>
                                <a:gd name="connsiteY23" fmla="*/ -241 h 399764"/>
                                <a:gd name="connsiteX24" fmla="*/ 232396 w 233416"/>
                                <a:gd name="connsiteY24" fmla="*/ 3283 h 399764"/>
                                <a:gd name="connsiteX25" fmla="*/ 233253 w 233416"/>
                                <a:gd name="connsiteY25" fmla="*/ 18904 h 399764"/>
                                <a:gd name="connsiteX26" fmla="*/ 233253 w 233416"/>
                                <a:gd name="connsiteY26" fmla="*/ 34430 h 399764"/>
                                <a:gd name="connsiteX27" fmla="*/ 232491 w 233416"/>
                                <a:gd name="connsiteY27" fmla="*/ 65386 h 399764"/>
                                <a:gd name="connsiteX28" fmla="*/ 231063 w 233416"/>
                                <a:gd name="connsiteY28" fmla="*/ 127299 h 399764"/>
                                <a:gd name="connsiteX29" fmla="*/ 228015 w 233416"/>
                                <a:gd name="connsiteY29" fmla="*/ 251505 h 399764"/>
                                <a:gd name="connsiteX30" fmla="*/ 228586 w 233416"/>
                                <a:gd name="connsiteY30" fmla="*/ 127680 h 399764"/>
                                <a:gd name="connsiteX31" fmla="*/ 228586 w 233416"/>
                                <a:gd name="connsiteY31" fmla="*/ 65767 h 399764"/>
                                <a:gd name="connsiteX32" fmla="*/ 228586 w 233416"/>
                                <a:gd name="connsiteY32" fmla="*/ 34716 h 399764"/>
                                <a:gd name="connsiteX33" fmla="*/ 228586 w 233416"/>
                                <a:gd name="connsiteY33" fmla="*/ 19285 h 399764"/>
                                <a:gd name="connsiteX34" fmla="*/ 227348 w 233416"/>
                                <a:gd name="connsiteY34" fmla="*/ 4045 h 399764"/>
                                <a:gd name="connsiteX35" fmla="*/ 230872 w 233416"/>
                                <a:gd name="connsiteY35" fmla="*/ 6045 h 399764"/>
                                <a:gd name="connsiteX36" fmla="*/ 202964 w 233416"/>
                                <a:gd name="connsiteY36" fmla="*/ 22143 h 399764"/>
                                <a:gd name="connsiteX37" fmla="*/ 174865 w 233416"/>
                                <a:gd name="connsiteY37" fmla="*/ 38907 h 399764"/>
                                <a:gd name="connsiteX38" fmla="*/ 119430 w 233416"/>
                                <a:gd name="connsiteY38" fmla="*/ 72720 h 399764"/>
                                <a:gd name="connsiteX39" fmla="*/ 63804 w 233416"/>
                                <a:gd name="connsiteY39" fmla="*/ 105963 h 399764"/>
                                <a:gd name="connsiteX40" fmla="*/ 35895 w 233416"/>
                                <a:gd name="connsiteY40" fmla="*/ 122536 h 399764"/>
                                <a:gd name="connsiteX41" fmla="*/ 21989 w 233416"/>
                                <a:gd name="connsiteY41" fmla="*/ 130918 h 399764"/>
                                <a:gd name="connsiteX42" fmla="*/ 11702 w 233416"/>
                                <a:gd name="connsiteY42" fmla="*/ 139205 h 399764"/>
                                <a:gd name="connsiteX43" fmla="*/ 9892 w 233416"/>
                                <a:gd name="connsiteY43" fmla="*/ 152540 h 399764"/>
                                <a:gd name="connsiteX44" fmla="*/ 9892 w 233416"/>
                                <a:gd name="connsiteY44" fmla="*/ 168828 h 399764"/>
                                <a:gd name="connsiteX45" fmla="*/ 9416 w 233416"/>
                                <a:gd name="connsiteY45" fmla="*/ 201213 h 399764"/>
                                <a:gd name="connsiteX46" fmla="*/ 8273 w 233416"/>
                                <a:gd name="connsiteY46" fmla="*/ 266078 h 399764"/>
                                <a:gd name="connsiteX47" fmla="*/ 6844 w 233416"/>
                                <a:gd name="connsiteY47" fmla="*/ 330943 h 399764"/>
                                <a:gd name="connsiteX48" fmla="*/ 5987 w 233416"/>
                                <a:gd name="connsiteY48" fmla="*/ 363328 h 399764"/>
                                <a:gd name="connsiteX49" fmla="*/ 5987 w 233416"/>
                                <a:gd name="connsiteY49" fmla="*/ 395523 h 399764"/>
                                <a:gd name="connsiteX50" fmla="*/ 2082 w 233416"/>
                                <a:gd name="connsiteY50" fmla="*/ 393237 h 399764"/>
                                <a:gd name="connsiteX51" fmla="*/ 31800 w 233416"/>
                                <a:gd name="connsiteY51" fmla="*/ 377425 h 399764"/>
                                <a:gd name="connsiteX52" fmla="*/ 61327 w 233416"/>
                                <a:gd name="connsiteY52" fmla="*/ 360661 h 399764"/>
                                <a:gd name="connsiteX53" fmla="*/ 120287 w 233416"/>
                                <a:gd name="connsiteY53" fmla="*/ 327133 h 399764"/>
                                <a:gd name="connsiteX54" fmla="*/ 178675 w 233416"/>
                                <a:gd name="connsiteY54" fmla="*/ 293415 h 399764"/>
                                <a:gd name="connsiteX55" fmla="*/ 208012 w 233416"/>
                                <a:gd name="connsiteY55" fmla="*/ 276365 h 399764"/>
                                <a:gd name="connsiteX56" fmla="*/ 222204 w 233416"/>
                                <a:gd name="connsiteY56" fmla="*/ 266840 h 399764"/>
                                <a:gd name="connsiteX57" fmla="*/ 228015 w 233416"/>
                                <a:gd name="connsiteY57" fmla="*/ 251505 h 399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416" h="399764">
                                  <a:moveTo>
                                    <a:pt x="228015" y="251505"/>
                                  </a:moveTo>
                                  <a:cubicBezTo>
                                    <a:pt x="228380" y="257236"/>
                                    <a:pt x="226344" y="262861"/>
                                    <a:pt x="222395" y="267031"/>
                                  </a:cubicBezTo>
                                  <a:cubicBezTo>
                                    <a:pt x="217965" y="270632"/>
                                    <a:pt x="213214" y="273820"/>
                                    <a:pt x="208203" y="276556"/>
                                  </a:cubicBezTo>
                                  <a:lnTo>
                                    <a:pt x="179056" y="293415"/>
                                  </a:lnTo>
                                  <a:lnTo>
                                    <a:pt x="120858" y="328181"/>
                                  </a:lnTo>
                                  <a:lnTo>
                                    <a:pt x="62851" y="363423"/>
                                  </a:lnTo>
                                  <a:lnTo>
                                    <a:pt x="34276" y="381140"/>
                                  </a:lnTo>
                                  <a:cubicBezTo>
                                    <a:pt x="24706" y="387304"/>
                                    <a:pt x="14783" y="392902"/>
                                    <a:pt x="4558" y="397904"/>
                                  </a:cubicBezTo>
                                  <a:lnTo>
                                    <a:pt x="939" y="399523"/>
                                  </a:lnTo>
                                  <a:lnTo>
                                    <a:pt x="939" y="395618"/>
                                  </a:lnTo>
                                  <a:cubicBezTo>
                                    <a:pt x="-14" y="384569"/>
                                    <a:pt x="-14" y="373806"/>
                                    <a:pt x="-14" y="362947"/>
                                  </a:cubicBezTo>
                                  <a:lnTo>
                                    <a:pt x="-14" y="330562"/>
                                  </a:lnTo>
                                  <a:lnTo>
                                    <a:pt x="-14" y="265697"/>
                                  </a:lnTo>
                                  <a:lnTo>
                                    <a:pt x="-14" y="200832"/>
                                  </a:lnTo>
                                  <a:lnTo>
                                    <a:pt x="-14" y="152254"/>
                                  </a:lnTo>
                                  <a:cubicBezTo>
                                    <a:pt x="-587" y="145988"/>
                                    <a:pt x="497" y="139681"/>
                                    <a:pt x="3129" y="133966"/>
                                  </a:cubicBezTo>
                                  <a:cubicBezTo>
                                    <a:pt x="6584" y="128604"/>
                                    <a:pt x="11558" y="124392"/>
                                    <a:pt x="17417" y="121869"/>
                                  </a:cubicBezTo>
                                  <a:lnTo>
                                    <a:pt x="31419" y="113678"/>
                                  </a:lnTo>
                                  <a:lnTo>
                                    <a:pt x="59422" y="97390"/>
                                  </a:lnTo>
                                  <a:lnTo>
                                    <a:pt x="115524" y="64815"/>
                                  </a:lnTo>
                                  <a:lnTo>
                                    <a:pt x="171912" y="32715"/>
                                  </a:lnTo>
                                  <a:lnTo>
                                    <a:pt x="200487" y="16714"/>
                                  </a:lnTo>
                                  <a:cubicBezTo>
                                    <a:pt x="210012" y="11380"/>
                                    <a:pt x="219537" y="5855"/>
                                    <a:pt x="229062" y="1283"/>
                                  </a:cubicBezTo>
                                  <a:lnTo>
                                    <a:pt x="232396" y="-241"/>
                                  </a:lnTo>
                                  <a:lnTo>
                                    <a:pt x="232396" y="3283"/>
                                  </a:lnTo>
                                  <a:cubicBezTo>
                                    <a:pt x="232396" y="8427"/>
                                    <a:pt x="233253" y="13761"/>
                                    <a:pt x="233253" y="18904"/>
                                  </a:cubicBezTo>
                                  <a:lnTo>
                                    <a:pt x="233253" y="34430"/>
                                  </a:lnTo>
                                  <a:lnTo>
                                    <a:pt x="232491" y="65386"/>
                                  </a:lnTo>
                                  <a:lnTo>
                                    <a:pt x="231063" y="127299"/>
                                  </a:lnTo>
                                  <a:close/>
                                  <a:moveTo>
                                    <a:pt x="228015" y="251505"/>
                                  </a:moveTo>
                                  <a:lnTo>
                                    <a:pt x="228586" y="127680"/>
                                  </a:lnTo>
                                  <a:lnTo>
                                    <a:pt x="228586" y="65767"/>
                                  </a:lnTo>
                                  <a:lnTo>
                                    <a:pt x="228586" y="34716"/>
                                  </a:lnTo>
                                  <a:lnTo>
                                    <a:pt x="228586" y="19285"/>
                                  </a:lnTo>
                                  <a:cubicBezTo>
                                    <a:pt x="228586" y="14142"/>
                                    <a:pt x="227729" y="9093"/>
                                    <a:pt x="227348" y="4045"/>
                                  </a:cubicBezTo>
                                  <a:lnTo>
                                    <a:pt x="230872" y="6045"/>
                                  </a:lnTo>
                                  <a:cubicBezTo>
                                    <a:pt x="221347" y="10713"/>
                                    <a:pt x="211822" y="16523"/>
                                    <a:pt x="202964" y="22143"/>
                                  </a:cubicBezTo>
                                  <a:lnTo>
                                    <a:pt x="174865" y="38907"/>
                                  </a:lnTo>
                                  <a:lnTo>
                                    <a:pt x="119430" y="72720"/>
                                  </a:lnTo>
                                  <a:lnTo>
                                    <a:pt x="63804" y="105963"/>
                                  </a:lnTo>
                                  <a:lnTo>
                                    <a:pt x="35895" y="122536"/>
                                  </a:lnTo>
                                  <a:lnTo>
                                    <a:pt x="21989" y="130918"/>
                                  </a:lnTo>
                                  <a:cubicBezTo>
                                    <a:pt x="17844" y="132651"/>
                                    <a:pt x="14277" y="135524"/>
                                    <a:pt x="11702" y="139205"/>
                                  </a:cubicBezTo>
                                  <a:cubicBezTo>
                                    <a:pt x="10084" y="143452"/>
                                    <a:pt x="9464" y="148015"/>
                                    <a:pt x="9892" y="152540"/>
                                  </a:cubicBezTo>
                                  <a:lnTo>
                                    <a:pt x="9892" y="168828"/>
                                  </a:lnTo>
                                  <a:lnTo>
                                    <a:pt x="9416" y="201213"/>
                                  </a:lnTo>
                                  <a:lnTo>
                                    <a:pt x="8273" y="266078"/>
                                  </a:lnTo>
                                  <a:lnTo>
                                    <a:pt x="6844" y="330943"/>
                                  </a:lnTo>
                                  <a:lnTo>
                                    <a:pt x="5987" y="363328"/>
                                  </a:lnTo>
                                  <a:cubicBezTo>
                                    <a:pt x="5987" y="374187"/>
                                    <a:pt x="5415" y="384950"/>
                                    <a:pt x="5987" y="395523"/>
                                  </a:cubicBezTo>
                                  <a:lnTo>
                                    <a:pt x="2082" y="393237"/>
                                  </a:lnTo>
                                  <a:cubicBezTo>
                                    <a:pt x="12316" y="388607"/>
                                    <a:pt x="22242" y="383326"/>
                                    <a:pt x="31800" y="377425"/>
                                  </a:cubicBezTo>
                                  <a:lnTo>
                                    <a:pt x="61327" y="360661"/>
                                  </a:lnTo>
                                  <a:lnTo>
                                    <a:pt x="120287" y="327133"/>
                                  </a:lnTo>
                                  <a:lnTo>
                                    <a:pt x="178675" y="293415"/>
                                  </a:lnTo>
                                  <a:lnTo>
                                    <a:pt x="208012" y="276365"/>
                                  </a:lnTo>
                                  <a:cubicBezTo>
                                    <a:pt x="213062" y="273693"/>
                                    <a:pt x="217818" y="270500"/>
                                    <a:pt x="222204" y="266840"/>
                                  </a:cubicBezTo>
                                  <a:cubicBezTo>
                                    <a:pt x="226265" y="262807"/>
                                    <a:pt x="228384" y="257216"/>
                                    <a:pt x="228015" y="25150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1391466" name="Freeform: Shape 801391466"/>
                          <wps:cNvSpPr/>
                          <wps:spPr>
                            <a:xfrm>
                              <a:off x="217265" y="1427034"/>
                              <a:ext cx="233267" cy="400240"/>
                            </a:xfrm>
                            <a:custGeom>
                              <a:avLst/>
                              <a:gdLst>
                                <a:gd name="connsiteX0" fmla="*/ 2790 w 233267"/>
                                <a:gd name="connsiteY0" fmla="*/ -241 h 400240"/>
                                <a:gd name="connsiteX1" fmla="*/ 115852 w 233267"/>
                                <a:gd name="connsiteY1" fmla="*/ 63101 h 400240"/>
                                <a:gd name="connsiteX2" fmla="*/ 172049 w 233267"/>
                                <a:gd name="connsiteY2" fmla="*/ 95485 h 400240"/>
                                <a:gd name="connsiteX3" fmla="*/ 200053 w 233267"/>
                                <a:gd name="connsiteY3" fmla="*/ 111678 h 400240"/>
                                <a:gd name="connsiteX4" fmla="*/ 214150 w 233267"/>
                                <a:gd name="connsiteY4" fmla="*/ 119774 h 400240"/>
                                <a:gd name="connsiteX5" fmla="*/ 227866 w 233267"/>
                                <a:gd name="connsiteY5" fmla="*/ 131395 h 400240"/>
                                <a:gd name="connsiteX6" fmla="*/ 231580 w 233267"/>
                                <a:gd name="connsiteY6" fmla="*/ 149111 h 400240"/>
                                <a:gd name="connsiteX7" fmla="*/ 231580 w 233267"/>
                                <a:gd name="connsiteY7" fmla="*/ 165304 h 400240"/>
                                <a:gd name="connsiteX8" fmla="*/ 231580 w 233267"/>
                                <a:gd name="connsiteY8" fmla="*/ 197689 h 400240"/>
                                <a:gd name="connsiteX9" fmla="*/ 232342 w 233267"/>
                                <a:gd name="connsiteY9" fmla="*/ 262459 h 400240"/>
                                <a:gd name="connsiteX10" fmla="*/ 233104 w 233267"/>
                                <a:gd name="connsiteY10" fmla="*/ 327324 h 400240"/>
                                <a:gd name="connsiteX11" fmla="*/ 233104 w 233267"/>
                                <a:gd name="connsiteY11" fmla="*/ 359709 h 400240"/>
                                <a:gd name="connsiteX12" fmla="*/ 233104 w 233267"/>
                                <a:gd name="connsiteY12" fmla="*/ 375901 h 400240"/>
                                <a:gd name="connsiteX13" fmla="*/ 232533 w 233267"/>
                                <a:gd name="connsiteY13" fmla="*/ 392284 h 400240"/>
                                <a:gd name="connsiteX14" fmla="*/ 232533 w 233267"/>
                                <a:gd name="connsiteY14" fmla="*/ 400000 h 400240"/>
                                <a:gd name="connsiteX15" fmla="*/ 225389 w 233267"/>
                                <a:gd name="connsiteY15" fmla="*/ 396856 h 400240"/>
                                <a:gd name="connsiteX16" fmla="*/ 196814 w 233267"/>
                                <a:gd name="connsiteY16" fmla="*/ 380949 h 400240"/>
                                <a:gd name="connsiteX17" fmla="*/ 169573 w 233267"/>
                                <a:gd name="connsiteY17" fmla="*/ 364186 h 400240"/>
                                <a:gd name="connsiteX18" fmla="*/ 113851 w 233267"/>
                                <a:gd name="connsiteY18" fmla="*/ 330943 h 400240"/>
                                <a:gd name="connsiteX19" fmla="*/ 58035 w 233267"/>
                                <a:gd name="connsiteY19" fmla="*/ 297606 h 400240"/>
                                <a:gd name="connsiteX20" fmla="*/ 30127 w 233267"/>
                                <a:gd name="connsiteY20" fmla="*/ 280937 h 400240"/>
                                <a:gd name="connsiteX21" fmla="*/ 16315 w 233267"/>
                                <a:gd name="connsiteY21" fmla="*/ 272555 h 400240"/>
                                <a:gd name="connsiteX22" fmla="*/ 2314 w 233267"/>
                                <a:gd name="connsiteY22" fmla="*/ 261030 h 400240"/>
                                <a:gd name="connsiteX23" fmla="*/ -163 w 233267"/>
                                <a:gd name="connsiteY23" fmla="*/ 251505 h 400240"/>
                                <a:gd name="connsiteX24" fmla="*/ -163 w 233267"/>
                                <a:gd name="connsiteY24" fmla="*/ 194355 h 400240"/>
                                <a:gd name="connsiteX25" fmla="*/ -163 w 233267"/>
                                <a:gd name="connsiteY25" fmla="*/ 129394 h 400240"/>
                                <a:gd name="connsiteX26" fmla="*/ 409 w 233267"/>
                                <a:gd name="connsiteY26" fmla="*/ 64434 h 400240"/>
                                <a:gd name="connsiteX27" fmla="*/ 409 w 233267"/>
                                <a:gd name="connsiteY27" fmla="*/ 31954 h 400240"/>
                                <a:gd name="connsiteX28" fmla="*/ 2790 w 233267"/>
                                <a:gd name="connsiteY28" fmla="*/ -241 h 400240"/>
                                <a:gd name="connsiteX29" fmla="*/ 2790 w 233267"/>
                                <a:gd name="connsiteY29" fmla="*/ -241 h 400240"/>
                                <a:gd name="connsiteX30" fmla="*/ 2790 w 233267"/>
                                <a:gd name="connsiteY30" fmla="*/ 32144 h 400240"/>
                                <a:gd name="connsiteX31" fmla="*/ 3647 w 233267"/>
                                <a:gd name="connsiteY31" fmla="*/ 64624 h 400240"/>
                                <a:gd name="connsiteX32" fmla="*/ 5362 w 233267"/>
                                <a:gd name="connsiteY32" fmla="*/ 129585 h 400240"/>
                                <a:gd name="connsiteX33" fmla="*/ 6695 w 233267"/>
                                <a:gd name="connsiteY33" fmla="*/ 194545 h 400240"/>
                                <a:gd name="connsiteX34" fmla="*/ 7267 w 233267"/>
                                <a:gd name="connsiteY34" fmla="*/ 227026 h 400240"/>
                                <a:gd name="connsiteX35" fmla="*/ 7267 w 233267"/>
                                <a:gd name="connsiteY35" fmla="*/ 243218 h 400240"/>
                                <a:gd name="connsiteX36" fmla="*/ 7267 w 233267"/>
                                <a:gd name="connsiteY36" fmla="*/ 251219 h 400240"/>
                                <a:gd name="connsiteX37" fmla="*/ 8886 w 233267"/>
                                <a:gd name="connsiteY37" fmla="*/ 257125 h 400240"/>
                                <a:gd name="connsiteX38" fmla="*/ 20221 w 233267"/>
                                <a:gd name="connsiteY38" fmla="*/ 265411 h 400240"/>
                                <a:gd name="connsiteX39" fmla="*/ 34222 w 233267"/>
                                <a:gd name="connsiteY39" fmla="*/ 273508 h 400240"/>
                                <a:gd name="connsiteX40" fmla="*/ 62226 w 233267"/>
                                <a:gd name="connsiteY40" fmla="*/ 289986 h 400240"/>
                                <a:gd name="connsiteX41" fmla="*/ 118233 w 233267"/>
                                <a:gd name="connsiteY41" fmla="*/ 322847 h 400240"/>
                                <a:gd name="connsiteX42" fmla="*/ 174240 w 233267"/>
                                <a:gd name="connsiteY42" fmla="*/ 355708 h 400240"/>
                                <a:gd name="connsiteX43" fmla="*/ 202243 w 233267"/>
                                <a:gd name="connsiteY43" fmla="*/ 372187 h 400240"/>
                                <a:gd name="connsiteX44" fmla="*/ 216245 w 233267"/>
                                <a:gd name="connsiteY44" fmla="*/ 380378 h 400240"/>
                                <a:gd name="connsiteX45" fmla="*/ 230342 w 233267"/>
                                <a:gd name="connsiteY45" fmla="*/ 387427 h 400240"/>
                                <a:gd name="connsiteX46" fmla="*/ 222913 w 233267"/>
                                <a:gd name="connsiteY46" fmla="*/ 391903 h 400240"/>
                                <a:gd name="connsiteX47" fmla="*/ 223579 w 233267"/>
                                <a:gd name="connsiteY47" fmla="*/ 375997 h 400240"/>
                                <a:gd name="connsiteX48" fmla="*/ 223579 w 233267"/>
                                <a:gd name="connsiteY48" fmla="*/ 359804 h 400240"/>
                                <a:gd name="connsiteX49" fmla="*/ 223579 w 233267"/>
                                <a:gd name="connsiteY49" fmla="*/ 327324 h 400240"/>
                                <a:gd name="connsiteX50" fmla="*/ 223579 w 233267"/>
                                <a:gd name="connsiteY50" fmla="*/ 262554 h 400240"/>
                                <a:gd name="connsiteX51" fmla="*/ 223579 w 233267"/>
                                <a:gd name="connsiteY51" fmla="*/ 197784 h 400240"/>
                                <a:gd name="connsiteX52" fmla="*/ 223579 w 233267"/>
                                <a:gd name="connsiteY52" fmla="*/ 149111 h 400240"/>
                                <a:gd name="connsiteX53" fmla="*/ 221293 w 233267"/>
                                <a:gd name="connsiteY53" fmla="*/ 135491 h 400240"/>
                                <a:gd name="connsiteX54" fmla="*/ 210625 w 233267"/>
                                <a:gd name="connsiteY54" fmla="*/ 125966 h 400240"/>
                                <a:gd name="connsiteX55" fmla="*/ 196814 w 233267"/>
                                <a:gd name="connsiteY55" fmla="*/ 117583 h 400240"/>
                                <a:gd name="connsiteX56" fmla="*/ 169096 w 233267"/>
                                <a:gd name="connsiteY56" fmla="*/ 100724 h 400240"/>
                                <a:gd name="connsiteX57" fmla="*/ 113661 w 233267"/>
                                <a:gd name="connsiteY57" fmla="*/ 67101 h 400240"/>
                                <a:gd name="connsiteX58" fmla="*/ 2790 w 233267"/>
                                <a:gd name="connsiteY58" fmla="*/ -241 h 400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33267" h="400240">
                                  <a:moveTo>
                                    <a:pt x="2790" y="-241"/>
                                  </a:moveTo>
                                  <a:cubicBezTo>
                                    <a:pt x="40890" y="20047"/>
                                    <a:pt x="78133" y="42050"/>
                                    <a:pt x="115852" y="63101"/>
                                  </a:cubicBezTo>
                                  <a:lnTo>
                                    <a:pt x="172049" y="95485"/>
                                  </a:lnTo>
                                  <a:lnTo>
                                    <a:pt x="200053" y="111678"/>
                                  </a:lnTo>
                                  <a:lnTo>
                                    <a:pt x="214150" y="119774"/>
                                  </a:lnTo>
                                  <a:cubicBezTo>
                                    <a:pt x="219659" y="122382"/>
                                    <a:pt x="224388" y="126389"/>
                                    <a:pt x="227866" y="131395"/>
                                  </a:cubicBezTo>
                                  <a:cubicBezTo>
                                    <a:pt x="230677" y="136858"/>
                                    <a:pt x="231961" y="142979"/>
                                    <a:pt x="231580" y="149111"/>
                                  </a:cubicBezTo>
                                  <a:lnTo>
                                    <a:pt x="231580" y="165304"/>
                                  </a:lnTo>
                                  <a:lnTo>
                                    <a:pt x="231580" y="197689"/>
                                  </a:lnTo>
                                  <a:lnTo>
                                    <a:pt x="232342" y="262459"/>
                                  </a:lnTo>
                                  <a:lnTo>
                                    <a:pt x="233104" y="327324"/>
                                  </a:lnTo>
                                  <a:lnTo>
                                    <a:pt x="233104" y="359709"/>
                                  </a:lnTo>
                                  <a:lnTo>
                                    <a:pt x="233104" y="375901"/>
                                  </a:lnTo>
                                  <a:lnTo>
                                    <a:pt x="232533" y="392284"/>
                                  </a:lnTo>
                                  <a:lnTo>
                                    <a:pt x="232533" y="400000"/>
                                  </a:lnTo>
                                  <a:lnTo>
                                    <a:pt x="225389" y="396856"/>
                                  </a:lnTo>
                                  <a:cubicBezTo>
                                    <a:pt x="215531" y="392176"/>
                                    <a:pt x="205986" y="386862"/>
                                    <a:pt x="196814" y="380949"/>
                                  </a:cubicBezTo>
                                  <a:lnTo>
                                    <a:pt x="169573" y="364186"/>
                                  </a:lnTo>
                                  <a:lnTo>
                                    <a:pt x="113851" y="330943"/>
                                  </a:lnTo>
                                  <a:lnTo>
                                    <a:pt x="58035" y="297606"/>
                                  </a:lnTo>
                                  <a:lnTo>
                                    <a:pt x="30127" y="280937"/>
                                  </a:lnTo>
                                  <a:lnTo>
                                    <a:pt x="16315" y="272555"/>
                                  </a:lnTo>
                                  <a:cubicBezTo>
                                    <a:pt x="10755" y="269950"/>
                                    <a:pt x="5939" y="265986"/>
                                    <a:pt x="2314" y="261030"/>
                                  </a:cubicBezTo>
                                  <a:cubicBezTo>
                                    <a:pt x="711" y="258109"/>
                                    <a:pt x="-140" y="254836"/>
                                    <a:pt x="-163" y="251505"/>
                                  </a:cubicBezTo>
                                  <a:lnTo>
                                    <a:pt x="-163" y="194355"/>
                                  </a:lnTo>
                                  <a:lnTo>
                                    <a:pt x="-163" y="129394"/>
                                  </a:lnTo>
                                  <a:lnTo>
                                    <a:pt x="409" y="64434"/>
                                  </a:lnTo>
                                  <a:lnTo>
                                    <a:pt x="409" y="31954"/>
                                  </a:lnTo>
                                  <a:cubicBezTo>
                                    <a:pt x="447" y="21180"/>
                                    <a:pt x="1243" y="10421"/>
                                    <a:pt x="2790" y="-241"/>
                                  </a:cubicBezTo>
                                  <a:close/>
                                  <a:moveTo>
                                    <a:pt x="2790" y="-241"/>
                                  </a:moveTo>
                                  <a:cubicBezTo>
                                    <a:pt x="2075" y="10542"/>
                                    <a:pt x="2075" y="21361"/>
                                    <a:pt x="2790" y="32144"/>
                                  </a:cubicBezTo>
                                  <a:lnTo>
                                    <a:pt x="3647" y="64624"/>
                                  </a:lnTo>
                                  <a:lnTo>
                                    <a:pt x="5362" y="129585"/>
                                  </a:lnTo>
                                  <a:lnTo>
                                    <a:pt x="6695" y="194545"/>
                                  </a:lnTo>
                                  <a:lnTo>
                                    <a:pt x="7267" y="227026"/>
                                  </a:lnTo>
                                  <a:lnTo>
                                    <a:pt x="7267" y="243218"/>
                                  </a:lnTo>
                                  <a:lnTo>
                                    <a:pt x="7267" y="251219"/>
                                  </a:lnTo>
                                  <a:cubicBezTo>
                                    <a:pt x="7311" y="253291"/>
                                    <a:pt x="7868" y="255320"/>
                                    <a:pt x="8886" y="257125"/>
                                  </a:cubicBezTo>
                                  <a:cubicBezTo>
                                    <a:pt x="11958" y="260742"/>
                                    <a:pt x="15842" y="263581"/>
                                    <a:pt x="20221" y="265411"/>
                                  </a:cubicBezTo>
                                  <a:lnTo>
                                    <a:pt x="34222" y="273508"/>
                                  </a:lnTo>
                                  <a:lnTo>
                                    <a:pt x="62226" y="289986"/>
                                  </a:lnTo>
                                  <a:lnTo>
                                    <a:pt x="118233" y="322847"/>
                                  </a:lnTo>
                                  <a:lnTo>
                                    <a:pt x="174240" y="355708"/>
                                  </a:lnTo>
                                  <a:lnTo>
                                    <a:pt x="202243" y="372187"/>
                                  </a:lnTo>
                                  <a:lnTo>
                                    <a:pt x="216245" y="380378"/>
                                  </a:lnTo>
                                  <a:cubicBezTo>
                                    <a:pt x="220912" y="383236"/>
                                    <a:pt x="225770" y="384950"/>
                                    <a:pt x="230342" y="387427"/>
                                  </a:cubicBezTo>
                                  <a:lnTo>
                                    <a:pt x="222913" y="391903"/>
                                  </a:lnTo>
                                  <a:lnTo>
                                    <a:pt x="223579" y="375997"/>
                                  </a:lnTo>
                                  <a:lnTo>
                                    <a:pt x="223579" y="359804"/>
                                  </a:lnTo>
                                  <a:lnTo>
                                    <a:pt x="223579" y="327324"/>
                                  </a:lnTo>
                                  <a:lnTo>
                                    <a:pt x="223579" y="262554"/>
                                  </a:lnTo>
                                  <a:lnTo>
                                    <a:pt x="223579" y="197784"/>
                                  </a:lnTo>
                                  <a:lnTo>
                                    <a:pt x="223579" y="149111"/>
                                  </a:lnTo>
                                  <a:cubicBezTo>
                                    <a:pt x="224088" y="144447"/>
                                    <a:pt x="223297" y="139733"/>
                                    <a:pt x="221293" y="135491"/>
                                  </a:cubicBezTo>
                                  <a:cubicBezTo>
                                    <a:pt x="218682" y="131394"/>
                                    <a:pt x="214990" y="128098"/>
                                    <a:pt x="210625" y="125966"/>
                                  </a:cubicBezTo>
                                  <a:lnTo>
                                    <a:pt x="196814" y="117583"/>
                                  </a:lnTo>
                                  <a:lnTo>
                                    <a:pt x="169096" y="100724"/>
                                  </a:lnTo>
                                  <a:lnTo>
                                    <a:pt x="113661" y="67101"/>
                                  </a:lnTo>
                                  <a:cubicBezTo>
                                    <a:pt x="76418" y="45003"/>
                                    <a:pt x="39842" y="22047"/>
                                    <a:pt x="2790"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0115758" name="Freeform: Shape 570115758"/>
                          <wps:cNvSpPr/>
                          <wps:spPr>
                            <a:xfrm>
                              <a:off x="212629" y="1829275"/>
                              <a:ext cx="233330" cy="399954"/>
                            </a:xfrm>
                            <a:custGeom>
                              <a:avLst/>
                              <a:gdLst>
                                <a:gd name="connsiteX0" fmla="*/ 233168 w 233330"/>
                                <a:gd name="connsiteY0" fmla="*/ 14999 h 399954"/>
                                <a:gd name="connsiteX1" fmla="*/ 232596 w 233330"/>
                                <a:gd name="connsiteY1" fmla="*/ 140729 h 399954"/>
                                <a:gd name="connsiteX2" fmla="*/ 232596 w 233330"/>
                                <a:gd name="connsiteY2" fmla="*/ 235027 h 399954"/>
                                <a:gd name="connsiteX3" fmla="*/ 232596 w 233330"/>
                                <a:gd name="connsiteY3" fmla="*/ 251029 h 399954"/>
                                <a:gd name="connsiteX4" fmla="*/ 225072 w 233330"/>
                                <a:gd name="connsiteY4" fmla="*/ 266269 h 399954"/>
                                <a:gd name="connsiteX5" fmla="*/ 117439 w 233330"/>
                                <a:gd name="connsiteY5" fmla="*/ 332277 h 399954"/>
                                <a:gd name="connsiteX6" fmla="*/ 63528 w 233330"/>
                                <a:gd name="connsiteY6" fmla="*/ 364471 h 399954"/>
                                <a:gd name="connsiteX7" fmla="*/ 36762 w 233330"/>
                                <a:gd name="connsiteY7" fmla="*/ 381045 h 399954"/>
                                <a:gd name="connsiteX8" fmla="*/ 9235 w 233330"/>
                                <a:gd name="connsiteY8" fmla="*/ 396666 h 399954"/>
                                <a:gd name="connsiteX9" fmla="*/ 2949 w 233330"/>
                                <a:gd name="connsiteY9" fmla="*/ 399714 h 399954"/>
                                <a:gd name="connsiteX10" fmla="*/ 1806 w 233330"/>
                                <a:gd name="connsiteY10" fmla="*/ 393046 h 399954"/>
                                <a:gd name="connsiteX11" fmla="*/ 91 w 233330"/>
                                <a:gd name="connsiteY11" fmla="*/ 384855 h 399954"/>
                                <a:gd name="connsiteX12" fmla="*/ 91 w 233330"/>
                                <a:gd name="connsiteY12" fmla="*/ 375997 h 399954"/>
                                <a:gd name="connsiteX13" fmla="*/ 91 w 233330"/>
                                <a:gd name="connsiteY13" fmla="*/ 359804 h 399954"/>
                                <a:gd name="connsiteX14" fmla="*/ 663 w 233330"/>
                                <a:gd name="connsiteY14" fmla="*/ 327324 h 399954"/>
                                <a:gd name="connsiteX15" fmla="*/ 1710 w 233330"/>
                                <a:gd name="connsiteY15" fmla="*/ 262363 h 399954"/>
                                <a:gd name="connsiteX16" fmla="*/ 3139 w 233330"/>
                                <a:gd name="connsiteY16" fmla="*/ 197498 h 399954"/>
                                <a:gd name="connsiteX17" fmla="*/ 3996 w 233330"/>
                                <a:gd name="connsiteY17" fmla="*/ 165018 h 399954"/>
                                <a:gd name="connsiteX18" fmla="*/ 3996 w 233330"/>
                                <a:gd name="connsiteY18" fmla="*/ 148825 h 399954"/>
                                <a:gd name="connsiteX19" fmla="*/ 6949 w 233330"/>
                                <a:gd name="connsiteY19" fmla="*/ 131585 h 399954"/>
                                <a:gd name="connsiteX20" fmla="*/ 13521 w 233330"/>
                                <a:gd name="connsiteY20" fmla="*/ 124917 h 399954"/>
                                <a:gd name="connsiteX21" fmla="*/ 20760 w 233330"/>
                                <a:gd name="connsiteY21" fmla="*/ 120822 h 399954"/>
                                <a:gd name="connsiteX22" fmla="*/ 34857 w 233330"/>
                                <a:gd name="connsiteY22" fmla="*/ 112725 h 399954"/>
                                <a:gd name="connsiteX23" fmla="*/ 63432 w 233330"/>
                                <a:gd name="connsiteY23" fmla="*/ 96723 h 399954"/>
                                <a:gd name="connsiteX24" fmla="*/ 119820 w 233330"/>
                                <a:gd name="connsiteY24" fmla="*/ 64529 h 399954"/>
                                <a:gd name="connsiteX25" fmla="*/ 176018 w 233330"/>
                                <a:gd name="connsiteY25" fmla="*/ 31954 h 399954"/>
                                <a:gd name="connsiteX26" fmla="*/ 204117 w 233330"/>
                                <a:gd name="connsiteY26" fmla="*/ 15666 h 399954"/>
                                <a:gd name="connsiteX27" fmla="*/ 232692 w 233330"/>
                                <a:gd name="connsiteY27" fmla="*/ 140 h 399954"/>
                                <a:gd name="connsiteX28" fmla="*/ 232692 w 233330"/>
                                <a:gd name="connsiteY28" fmla="*/ 140 h 399954"/>
                                <a:gd name="connsiteX29" fmla="*/ 232692 w 233330"/>
                                <a:gd name="connsiteY29" fmla="*/ 140 h 399954"/>
                                <a:gd name="connsiteX30" fmla="*/ 233168 w 233330"/>
                                <a:gd name="connsiteY30" fmla="*/ 14999 h 399954"/>
                                <a:gd name="connsiteX31" fmla="*/ 232406 w 233330"/>
                                <a:gd name="connsiteY31" fmla="*/ -241 h 399954"/>
                                <a:gd name="connsiteX32" fmla="*/ 232406 w 233330"/>
                                <a:gd name="connsiteY32" fmla="*/ -241 h 399954"/>
                                <a:gd name="connsiteX33" fmla="*/ 203831 w 233330"/>
                                <a:gd name="connsiteY33" fmla="*/ 15571 h 399954"/>
                                <a:gd name="connsiteX34" fmla="*/ 176018 w 233330"/>
                                <a:gd name="connsiteY34" fmla="*/ 32144 h 399954"/>
                                <a:gd name="connsiteX35" fmla="*/ 120297 w 233330"/>
                                <a:gd name="connsiteY35" fmla="*/ 65577 h 399954"/>
                                <a:gd name="connsiteX36" fmla="*/ 65337 w 233330"/>
                                <a:gd name="connsiteY36" fmla="*/ 99486 h 399954"/>
                                <a:gd name="connsiteX37" fmla="*/ 37620 w 233330"/>
                                <a:gd name="connsiteY37" fmla="*/ 116345 h 399954"/>
                                <a:gd name="connsiteX38" fmla="*/ 23713 w 233330"/>
                                <a:gd name="connsiteY38" fmla="*/ 124822 h 399954"/>
                                <a:gd name="connsiteX39" fmla="*/ 12283 w 233330"/>
                                <a:gd name="connsiteY39" fmla="*/ 133871 h 399954"/>
                                <a:gd name="connsiteX40" fmla="*/ 10569 w 233330"/>
                                <a:gd name="connsiteY40" fmla="*/ 148349 h 399954"/>
                                <a:gd name="connsiteX41" fmla="*/ 10569 w 233330"/>
                                <a:gd name="connsiteY41" fmla="*/ 164637 h 399954"/>
                                <a:gd name="connsiteX42" fmla="*/ 10569 w 233330"/>
                                <a:gd name="connsiteY42" fmla="*/ 197117 h 399954"/>
                                <a:gd name="connsiteX43" fmla="*/ 10569 w 233330"/>
                                <a:gd name="connsiteY43" fmla="*/ 261982 h 399954"/>
                                <a:gd name="connsiteX44" fmla="*/ 10569 w 233330"/>
                                <a:gd name="connsiteY44" fmla="*/ 326943 h 399954"/>
                                <a:gd name="connsiteX45" fmla="*/ 10569 w 233330"/>
                                <a:gd name="connsiteY45" fmla="*/ 375615 h 399954"/>
                                <a:gd name="connsiteX46" fmla="*/ 10569 w 233330"/>
                                <a:gd name="connsiteY46" fmla="*/ 383045 h 399954"/>
                                <a:gd name="connsiteX47" fmla="*/ 12093 w 233330"/>
                                <a:gd name="connsiteY47" fmla="*/ 390760 h 399954"/>
                                <a:gd name="connsiteX48" fmla="*/ 4663 w 233330"/>
                                <a:gd name="connsiteY48" fmla="*/ 387141 h 399954"/>
                                <a:gd name="connsiteX49" fmla="*/ 32000 w 233330"/>
                                <a:gd name="connsiteY49" fmla="*/ 372091 h 399954"/>
                                <a:gd name="connsiteX50" fmla="*/ 59146 w 233330"/>
                                <a:gd name="connsiteY50" fmla="*/ 356280 h 399954"/>
                                <a:gd name="connsiteX51" fmla="*/ 113534 w 233330"/>
                                <a:gd name="connsiteY51" fmla="*/ 324752 h 399954"/>
                                <a:gd name="connsiteX52" fmla="*/ 222309 w 233330"/>
                                <a:gd name="connsiteY52" fmla="*/ 262554 h 399954"/>
                                <a:gd name="connsiteX53" fmla="*/ 229167 w 233330"/>
                                <a:gd name="connsiteY53" fmla="*/ 235027 h 399954"/>
                                <a:gd name="connsiteX54" fmla="*/ 230025 w 233330"/>
                                <a:gd name="connsiteY54" fmla="*/ 203594 h 399954"/>
                                <a:gd name="connsiteX55" fmla="*/ 231453 w 233330"/>
                                <a:gd name="connsiteY55" fmla="*/ 140729 h 399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233330" h="399954">
                                  <a:moveTo>
                                    <a:pt x="233168" y="14999"/>
                                  </a:moveTo>
                                  <a:lnTo>
                                    <a:pt x="232596" y="140729"/>
                                  </a:lnTo>
                                  <a:lnTo>
                                    <a:pt x="232596" y="235027"/>
                                  </a:lnTo>
                                  <a:cubicBezTo>
                                    <a:pt x="232596" y="240361"/>
                                    <a:pt x="232596" y="245409"/>
                                    <a:pt x="232596" y="251029"/>
                                  </a:cubicBezTo>
                                  <a:cubicBezTo>
                                    <a:pt x="232189" y="256900"/>
                                    <a:pt x="229486" y="262376"/>
                                    <a:pt x="225072" y="266269"/>
                                  </a:cubicBezTo>
                                  <a:cubicBezTo>
                                    <a:pt x="188972" y="289319"/>
                                    <a:pt x="153348" y="310274"/>
                                    <a:pt x="117439" y="332277"/>
                                  </a:cubicBezTo>
                                  <a:lnTo>
                                    <a:pt x="63528" y="364471"/>
                                  </a:lnTo>
                                  <a:lnTo>
                                    <a:pt x="36762" y="381045"/>
                                  </a:lnTo>
                                  <a:cubicBezTo>
                                    <a:pt x="27809" y="386379"/>
                                    <a:pt x="18951" y="391903"/>
                                    <a:pt x="9235" y="396666"/>
                                  </a:cubicBezTo>
                                  <a:lnTo>
                                    <a:pt x="2949" y="399714"/>
                                  </a:lnTo>
                                  <a:lnTo>
                                    <a:pt x="1806" y="393046"/>
                                  </a:lnTo>
                                  <a:cubicBezTo>
                                    <a:pt x="1329" y="390665"/>
                                    <a:pt x="663" y="388189"/>
                                    <a:pt x="91" y="384855"/>
                                  </a:cubicBezTo>
                                  <a:cubicBezTo>
                                    <a:pt x="-480" y="381521"/>
                                    <a:pt x="91" y="378854"/>
                                    <a:pt x="91" y="375997"/>
                                  </a:cubicBezTo>
                                  <a:lnTo>
                                    <a:pt x="91" y="359804"/>
                                  </a:lnTo>
                                  <a:lnTo>
                                    <a:pt x="663" y="327324"/>
                                  </a:lnTo>
                                  <a:lnTo>
                                    <a:pt x="1710" y="262363"/>
                                  </a:lnTo>
                                  <a:lnTo>
                                    <a:pt x="3139" y="197498"/>
                                  </a:lnTo>
                                  <a:lnTo>
                                    <a:pt x="3996" y="165018"/>
                                  </a:lnTo>
                                  <a:lnTo>
                                    <a:pt x="3996" y="148825"/>
                                  </a:lnTo>
                                  <a:cubicBezTo>
                                    <a:pt x="3491" y="142921"/>
                                    <a:pt x="4508" y="136985"/>
                                    <a:pt x="6949" y="131585"/>
                                  </a:cubicBezTo>
                                  <a:cubicBezTo>
                                    <a:pt x="8582" y="128874"/>
                                    <a:pt x="10834" y="126589"/>
                                    <a:pt x="13521" y="124917"/>
                                  </a:cubicBezTo>
                                  <a:lnTo>
                                    <a:pt x="20760" y="120822"/>
                                  </a:lnTo>
                                  <a:lnTo>
                                    <a:pt x="34857" y="112725"/>
                                  </a:lnTo>
                                  <a:lnTo>
                                    <a:pt x="63432" y="96723"/>
                                  </a:lnTo>
                                  <a:lnTo>
                                    <a:pt x="119820" y="64529"/>
                                  </a:lnTo>
                                  <a:lnTo>
                                    <a:pt x="176018" y="31954"/>
                                  </a:lnTo>
                                  <a:lnTo>
                                    <a:pt x="204117" y="15666"/>
                                  </a:lnTo>
                                  <a:cubicBezTo>
                                    <a:pt x="213294" y="9875"/>
                                    <a:pt x="222839" y="4689"/>
                                    <a:pt x="232692" y="140"/>
                                  </a:cubicBezTo>
                                  <a:lnTo>
                                    <a:pt x="232692" y="140"/>
                                  </a:lnTo>
                                  <a:lnTo>
                                    <a:pt x="232692" y="140"/>
                                  </a:lnTo>
                                  <a:close/>
                                  <a:moveTo>
                                    <a:pt x="233168" y="14999"/>
                                  </a:moveTo>
                                  <a:lnTo>
                                    <a:pt x="232406" y="-241"/>
                                  </a:lnTo>
                                  <a:lnTo>
                                    <a:pt x="232406" y="-241"/>
                                  </a:lnTo>
                                  <a:cubicBezTo>
                                    <a:pt x="222558" y="4423"/>
                                    <a:pt x="213014" y="9704"/>
                                    <a:pt x="203831" y="15571"/>
                                  </a:cubicBezTo>
                                  <a:lnTo>
                                    <a:pt x="176018" y="32144"/>
                                  </a:lnTo>
                                  <a:lnTo>
                                    <a:pt x="120297" y="65577"/>
                                  </a:lnTo>
                                  <a:lnTo>
                                    <a:pt x="65337" y="99486"/>
                                  </a:lnTo>
                                  <a:lnTo>
                                    <a:pt x="37620" y="116345"/>
                                  </a:lnTo>
                                  <a:lnTo>
                                    <a:pt x="23713" y="124822"/>
                                  </a:lnTo>
                                  <a:cubicBezTo>
                                    <a:pt x="19046" y="127775"/>
                                    <a:pt x="14188" y="129966"/>
                                    <a:pt x="12283" y="133871"/>
                                  </a:cubicBezTo>
                                  <a:cubicBezTo>
                                    <a:pt x="10581" y="138495"/>
                                    <a:pt x="9994" y="143455"/>
                                    <a:pt x="10569" y="148349"/>
                                  </a:cubicBezTo>
                                  <a:lnTo>
                                    <a:pt x="10569" y="164637"/>
                                  </a:lnTo>
                                  <a:lnTo>
                                    <a:pt x="10569" y="197117"/>
                                  </a:lnTo>
                                  <a:lnTo>
                                    <a:pt x="10569" y="261982"/>
                                  </a:lnTo>
                                  <a:lnTo>
                                    <a:pt x="10569" y="326943"/>
                                  </a:lnTo>
                                  <a:lnTo>
                                    <a:pt x="10569" y="375615"/>
                                  </a:lnTo>
                                  <a:cubicBezTo>
                                    <a:pt x="10424" y="378090"/>
                                    <a:pt x="10424" y="380571"/>
                                    <a:pt x="10569" y="383045"/>
                                  </a:cubicBezTo>
                                  <a:cubicBezTo>
                                    <a:pt x="10569" y="385140"/>
                                    <a:pt x="11616" y="387807"/>
                                    <a:pt x="12093" y="390760"/>
                                  </a:cubicBezTo>
                                  <a:lnTo>
                                    <a:pt x="4663" y="387141"/>
                                  </a:lnTo>
                                  <a:cubicBezTo>
                                    <a:pt x="14188" y="382759"/>
                                    <a:pt x="22856" y="377616"/>
                                    <a:pt x="32000" y="372091"/>
                                  </a:cubicBezTo>
                                  <a:lnTo>
                                    <a:pt x="59146" y="356280"/>
                                  </a:lnTo>
                                  <a:lnTo>
                                    <a:pt x="113534" y="324752"/>
                                  </a:lnTo>
                                  <a:cubicBezTo>
                                    <a:pt x="149729" y="303988"/>
                                    <a:pt x="187067" y="283414"/>
                                    <a:pt x="222309" y="262554"/>
                                  </a:cubicBezTo>
                                  <a:cubicBezTo>
                                    <a:pt x="230215" y="256744"/>
                                    <a:pt x="228691" y="245409"/>
                                    <a:pt x="229167" y="235027"/>
                                  </a:cubicBezTo>
                                  <a:lnTo>
                                    <a:pt x="230025" y="203594"/>
                                  </a:lnTo>
                                  <a:lnTo>
                                    <a:pt x="231453" y="14072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52582591" name="Freeform: Shape 2052582591"/>
                          <wps:cNvSpPr/>
                          <wps:spPr>
                            <a:xfrm>
                              <a:off x="215740" y="2232278"/>
                              <a:ext cx="234029" cy="398621"/>
                            </a:xfrm>
                            <a:custGeom>
                              <a:avLst/>
                              <a:gdLst>
                                <a:gd name="connsiteX0" fmla="*/ 2504 w 234029"/>
                                <a:gd name="connsiteY0" fmla="*/ -241 h 398621"/>
                                <a:gd name="connsiteX1" fmla="*/ 115947 w 234029"/>
                                <a:gd name="connsiteY1" fmla="*/ 63005 h 398621"/>
                                <a:gd name="connsiteX2" fmla="*/ 228342 w 234029"/>
                                <a:gd name="connsiteY2" fmla="*/ 128061 h 398621"/>
                                <a:gd name="connsiteX3" fmla="*/ 230247 w 234029"/>
                                <a:gd name="connsiteY3" fmla="*/ 129204 h 398621"/>
                                <a:gd name="connsiteX4" fmla="*/ 230247 w 234029"/>
                                <a:gd name="connsiteY4" fmla="*/ 131490 h 398621"/>
                                <a:gd name="connsiteX5" fmla="*/ 232152 w 234029"/>
                                <a:gd name="connsiteY5" fmla="*/ 261030 h 398621"/>
                                <a:gd name="connsiteX6" fmla="*/ 233866 w 234029"/>
                                <a:gd name="connsiteY6" fmla="*/ 390570 h 398621"/>
                                <a:gd name="connsiteX7" fmla="*/ 233866 w 234029"/>
                                <a:gd name="connsiteY7" fmla="*/ 398380 h 398621"/>
                                <a:gd name="connsiteX8" fmla="*/ 226532 w 234029"/>
                                <a:gd name="connsiteY8" fmla="*/ 395428 h 398621"/>
                                <a:gd name="connsiteX9" fmla="*/ 219007 w 234029"/>
                                <a:gd name="connsiteY9" fmla="*/ 392475 h 398621"/>
                                <a:gd name="connsiteX10" fmla="*/ 211197 w 234029"/>
                                <a:gd name="connsiteY10" fmla="*/ 388284 h 398621"/>
                                <a:gd name="connsiteX11" fmla="*/ 197290 w 234029"/>
                                <a:gd name="connsiteY11" fmla="*/ 379997 h 398621"/>
                                <a:gd name="connsiteX12" fmla="*/ 169477 w 234029"/>
                                <a:gd name="connsiteY12" fmla="*/ 363424 h 398621"/>
                                <a:gd name="connsiteX13" fmla="*/ 113947 w 234029"/>
                                <a:gd name="connsiteY13" fmla="*/ 330467 h 398621"/>
                                <a:gd name="connsiteX14" fmla="*/ 58321 w 234029"/>
                                <a:gd name="connsiteY14" fmla="*/ 297225 h 398621"/>
                                <a:gd name="connsiteX15" fmla="*/ 30508 w 234029"/>
                                <a:gd name="connsiteY15" fmla="*/ 280651 h 398621"/>
                                <a:gd name="connsiteX16" fmla="*/ 16601 w 234029"/>
                                <a:gd name="connsiteY16" fmla="*/ 272174 h 398621"/>
                                <a:gd name="connsiteX17" fmla="*/ 9553 w 234029"/>
                                <a:gd name="connsiteY17" fmla="*/ 267888 h 398621"/>
                                <a:gd name="connsiteX18" fmla="*/ 2504 w 234029"/>
                                <a:gd name="connsiteY18" fmla="*/ 261030 h 398621"/>
                                <a:gd name="connsiteX19" fmla="*/ -163 w 234029"/>
                                <a:gd name="connsiteY19" fmla="*/ 251505 h 398621"/>
                                <a:gd name="connsiteX20" fmla="*/ -163 w 234029"/>
                                <a:gd name="connsiteY20" fmla="*/ 194355 h 398621"/>
                                <a:gd name="connsiteX21" fmla="*/ -163 w 234029"/>
                                <a:gd name="connsiteY21" fmla="*/ 129585 h 398621"/>
                                <a:gd name="connsiteX22" fmla="*/ 409 w 234029"/>
                                <a:gd name="connsiteY22" fmla="*/ 64720 h 398621"/>
                                <a:gd name="connsiteX23" fmla="*/ 409 w 234029"/>
                                <a:gd name="connsiteY23" fmla="*/ 32335 h 398621"/>
                                <a:gd name="connsiteX24" fmla="*/ 409 w 234029"/>
                                <a:gd name="connsiteY24" fmla="*/ 16047 h 398621"/>
                                <a:gd name="connsiteX25" fmla="*/ 409 w 234029"/>
                                <a:gd name="connsiteY25" fmla="*/ 7951 h 398621"/>
                                <a:gd name="connsiteX26" fmla="*/ 2504 w 234029"/>
                                <a:gd name="connsiteY26" fmla="*/ -241 h 398621"/>
                                <a:gd name="connsiteX27" fmla="*/ 1933 w 234029"/>
                                <a:gd name="connsiteY27" fmla="*/ 7760 h 398621"/>
                                <a:gd name="connsiteX28" fmla="*/ 1933 w 234029"/>
                                <a:gd name="connsiteY28" fmla="*/ 15856 h 398621"/>
                                <a:gd name="connsiteX29" fmla="*/ 2409 w 234029"/>
                                <a:gd name="connsiteY29" fmla="*/ 32049 h 398621"/>
                                <a:gd name="connsiteX30" fmla="*/ 3266 w 234029"/>
                                <a:gd name="connsiteY30" fmla="*/ 64529 h 398621"/>
                                <a:gd name="connsiteX31" fmla="*/ 4981 w 234029"/>
                                <a:gd name="connsiteY31" fmla="*/ 129299 h 398621"/>
                                <a:gd name="connsiteX32" fmla="*/ 6314 w 234029"/>
                                <a:gd name="connsiteY32" fmla="*/ 194164 h 398621"/>
                                <a:gd name="connsiteX33" fmla="*/ 6981 w 234029"/>
                                <a:gd name="connsiteY33" fmla="*/ 226549 h 398621"/>
                                <a:gd name="connsiteX34" fmla="*/ 6981 w 234029"/>
                                <a:gd name="connsiteY34" fmla="*/ 242742 h 398621"/>
                                <a:gd name="connsiteX35" fmla="*/ 6981 w 234029"/>
                                <a:gd name="connsiteY35" fmla="*/ 250743 h 398621"/>
                                <a:gd name="connsiteX36" fmla="*/ 8600 w 234029"/>
                                <a:gd name="connsiteY36" fmla="*/ 256553 h 398621"/>
                                <a:gd name="connsiteX37" fmla="*/ 20125 w 234029"/>
                                <a:gd name="connsiteY37" fmla="*/ 264649 h 398621"/>
                                <a:gd name="connsiteX38" fmla="*/ 34127 w 234029"/>
                                <a:gd name="connsiteY38" fmla="*/ 272746 h 398621"/>
                                <a:gd name="connsiteX39" fmla="*/ 62131 w 234029"/>
                                <a:gd name="connsiteY39" fmla="*/ 289129 h 398621"/>
                                <a:gd name="connsiteX40" fmla="*/ 118042 w 234029"/>
                                <a:gd name="connsiteY40" fmla="*/ 321990 h 398621"/>
                                <a:gd name="connsiteX41" fmla="*/ 173954 w 234029"/>
                                <a:gd name="connsiteY41" fmla="*/ 354756 h 398621"/>
                                <a:gd name="connsiteX42" fmla="*/ 201862 w 234029"/>
                                <a:gd name="connsiteY42" fmla="*/ 371234 h 398621"/>
                                <a:gd name="connsiteX43" fmla="*/ 215864 w 234029"/>
                                <a:gd name="connsiteY43" fmla="*/ 379426 h 398621"/>
                                <a:gd name="connsiteX44" fmla="*/ 222341 w 234029"/>
                                <a:gd name="connsiteY44" fmla="*/ 382855 h 398621"/>
                                <a:gd name="connsiteX45" fmla="*/ 229961 w 234029"/>
                                <a:gd name="connsiteY45" fmla="*/ 385807 h 398621"/>
                                <a:gd name="connsiteX46" fmla="*/ 222722 w 234029"/>
                                <a:gd name="connsiteY46" fmla="*/ 390665 h 398621"/>
                                <a:gd name="connsiteX47" fmla="*/ 222055 w 234029"/>
                                <a:gd name="connsiteY47" fmla="*/ 261125 h 398621"/>
                                <a:gd name="connsiteX48" fmla="*/ 221579 w 234029"/>
                                <a:gd name="connsiteY48" fmla="*/ 131585 h 398621"/>
                                <a:gd name="connsiteX49" fmla="*/ 223484 w 234029"/>
                                <a:gd name="connsiteY49" fmla="*/ 134919 h 398621"/>
                                <a:gd name="connsiteX50" fmla="*/ 112613 w 234029"/>
                                <a:gd name="connsiteY50" fmla="*/ 67482 h 398621"/>
                                <a:gd name="connsiteX51" fmla="*/ 2504 w 234029"/>
                                <a:gd name="connsiteY51" fmla="*/ -241 h 3986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234029" h="398621">
                                  <a:moveTo>
                                    <a:pt x="2504" y="-241"/>
                                  </a:moveTo>
                                  <a:cubicBezTo>
                                    <a:pt x="41176" y="18809"/>
                                    <a:pt x="78133" y="41955"/>
                                    <a:pt x="115947" y="63005"/>
                                  </a:cubicBezTo>
                                  <a:lnTo>
                                    <a:pt x="228342" y="128061"/>
                                  </a:lnTo>
                                  <a:lnTo>
                                    <a:pt x="230247" y="129204"/>
                                  </a:lnTo>
                                  <a:lnTo>
                                    <a:pt x="230247" y="131490"/>
                                  </a:lnTo>
                                  <a:cubicBezTo>
                                    <a:pt x="231295" y="174638"/>
                                    <a:pt x="231580" y="217881"/>
                                    <a:pt x="232152" y="261030"/>
                                  </a:cubicBezTo>
                                  <a:lnTo>
                                    <a:pt x="233866" y="390570"/>
                                  </a:lnTo>
                                  <a:lnTo>
                                    <a:pt x="233866" y="398380"/>
                                  </a:lnTo>
                                  <a:lnTo>
                                    <a:pt x="226532" y="395428"/>
                                  </a:lnTo>
                                  <a:lnTo>
                                    <a:pt x="219007" y="392475"/>
                                  </a:lnTo>
                                  <a:cubicBezTo>
                                    <a:pt x="216294" y="391294"/>
                                    <a:pt x="213682" y="389892"/>
                                    <a:pt x="211197" y="388284"/>
                                  </a:cubicBezTo>
                                  <a:lnTo>
                                    <a:pt x="197290" y="379997"/>
                                  </a:lnTo>
                                  <a:lnTo>
                                    <a:pt x="169477" y="363424"/>
                                  </a:lnTo>
                                  <a:lnTo>
                                    <a:pt x="113947" y="330467"/>
                                  </a:lnTo>
                                  <a:lnTo>
                                    <a:pt x="58321" y="297225"/>
                                  </a:lnTo>
                                  <a:lnTo>
                                    <a:pt x="30508" y="280651"/>
                                  </a:lnTo>
                                  <a:lnTo>
                                    <a:pt x="16601" y="272174"/>
                                  </a:lnTo>
                                  <a:lnTo>
                                    <a:pt x="9553" y="267888"/>
                                  </a:lnTo>
                                  <a:cubicBezTo>
                                    <a:pt x="6733" y="266140"/>
                                    <a:pt x="4328" y="263800"/>
                                    <a:pt x="2504" y="261030"/>
                                  </a:cubicBezTo>
                                  <a:cubicBezTo>
                                    <a:pt x="846" y="258122"/>
                                    <a:pt x="-69" y="254850"/>
                                    <a:pt x="-163" y="251505"/>
                                  </a:cubicBezTo>
                                  <a:lnTo>
                                    <a:pt x="-163" y="194355"/>
                                  </a:lnTo>
                                  <a:lnTo>
                                    <a:pt x="-163" y="129585"/>
                                  </a:lnTo>
                                  <a:lnTo>
                                    <a:pt x="409" y="64720"/>
                                  </a:lnTo>
                                  <a:lnTo>
                                    <a:pt x="409" y="32335"/>
                                  </a:lnTo>
                                  <a:lnTo>
                                    <a:pt x="409" y="16047"/>
                                  </a:lnTo>
                                  <a:lnTo>
                                    <a:pt x="409" y="7951"/>
                                  </a:lnTo>
                                  <a:close/>
                                  <a:moveTo>
                                    <a:pt x="2504" y="-241"/>
                                  </a:moveTo>
                                  <a:lnTo>
                                    <a:pt x="1933" y="7760"/>
                                  </a:lnTo>
                                  <a:lnTo>
                                    <a:pt x="1933" y="15856"/>
                                  </a:lnTo>
                                  <a:lnTo>
                                    <a:pt x="2409" y="32049"/>
                                  </a:lnTo>
                                  <a:lnTo>
                                    <a:pt x="3266" y="64529"/>
                                  </a:lnTo>
                                  <a:lnTo>
                                    <a:pt x="4981" y="129299"/>
                                  </a:lnTo>
                                  <a:lnTo>
                                    <a:pt x="6314" y="194164"/>
                                  </a:lnTo>
                                  <a:lnTo>
                                    <a:pt x="6981" y="226549"/>
                                  </a:lnTo>
                                  <a:lnTo>
                                    <a:pt x="6981" y="242742"/>
                                  </a:lnTo>
                                  <a:lnTo>
                                    <a:pt x="6981" y="250743"/>
                                  </a:lnTo>
                                  <a:cubicBezTo>
                                    <a:pt x="6981" y="252791"/>
                                    <a:pt x="7541" y="254800"/>
                                    <a:pt x="8600" y="256553"/>
                                  </a:cubicBezTo>
                                  <a:cubicBezTo>
                                    <a:pt x="11836" y="260024"/>
                                    <a:pt x="15762" y="262782"/>
                                    <a:pt x="20125" y="264649"/>
                                  </a:cubicBezTo>
                                  <a:lnTo>
                                    <a:pt x="34127" y="272746"/>
                                  </a:lnTo>
                                  <a:lnTo>
                                    <a:pt x="62131" y="289129"/>
                                  </a:lnTo>
                                  <a:lnTo>
                                    <a:pt x="118042" y="321990"/>
                                  </a:lnTo>
                                  <a:lnTo>
                                    <a:pt x="173954" y="354756"/>
                                  </a:lnTo>
                                  <a:lnTo>
                                    <a:pt x="201862" y="371234"/>
                                  </a:lnTo>
                                  <a:lnTo>
                                    <a:pt x="215864" y="379426"/>
                                  </a:lnTo>
                                  <a:cubicBezTo>
                                    <a:pt x="217923" y="380749"/>
                                    <a:pt x="220089" y="381896"/>
                                    <a:pt x="222341" y="382855"/>
                                  </a:cubicBezTo>
                                  <a:lnTo>
                                    <a:pt x="229961" y="385807"/>
                                  </a:lnTo>
                                  <a:lnTo>
                                    <a:pt x="222722" y="390665"/>
                                  </a:lnTo>
                                  <a:lnTo>
                                    <a:pt x="222055" y="261125"/>
                                  </a:lnTo>
                                  <a:cubicBezTo>
                                    <a:pt x="222055" y="217977"/>
                                    <a:pt x="221293" y="174733"/>
                                    <a:pt x="221579" y="131585"/>
                                  </a:cubicBezTo>
                                  <a:lnTo>
                                    <a:pt x="223484" y="134919"/>
                                  </a:lnTo>
                                  <a:lnTo>
                                    <a:pt x="112613" y="67482"/>
                                  </a:lnTo>
                                  <a:cubicBezTo>
                                    <a:pt x="76323" y="44717"/>
                                    <a:pt x="40033" y="21286"/>
                                    <a:pt x="2504"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3753348" name="Freeform: Shape 533753348"/>
                          <wps:cNvSpPr/>
                          <wps:spPr>
                            <a:xfrm>
                              <a:off x="216217" y="2096451"/>
                              <a:ext cx="463391" cy="256845"/>
                            </a:xfrm>
                            <a:custGeom>
                              <a:avLst/>
                              <a:gdLst>
                                <a:gd name="connsiteX0" fmla="*/ 220246 w 463391"/>
                                <a:gd name="connsiteY0" fmla="*/ 253029 h 256845"/>
                                <a:gd name="connsiteX1" fmla="*/ 111756 w 463391"/>
                                <a:gd name="connsiteY1" fmla="*/ 192355 h 256845"/>
                                <a:gd name="connsiteX2" fmla="*/ 57368 w 463391"/>
                                <a:gd name="connsiteY2" fmla="*/ 162446 h 256845"/>
                                <a:gd name="connsiteX3" fmla="*/ 30031 w 463391"/>
                                <a:gd name="connsiteY3" fmla="*/ 147492 h 256845"/>
                                <a:gd name="connsiteX4" fmla="*/ 16411 w 463391"/>
                                <a:gd name="connsiteY4" fmla="*/ 140062 h 256845"/>
                                <a:gd name="connsiteX5" fmla="*/ 3171 w 463391"/>
                                <a:gd name="connsiteY5" fmla="*/ 131680 h 256845"/>
                                <a:gd name="connsiteX6" fmla="*/ -163 w 463391"/>
                                <a:gd name="connsiteY6" fmla="*/ 129585 h 256845"/>
                                <a:gd name="connsiteX7" fmla="*/ 3266 w 463391"/>
                                <a:gd name="connsiteY7" fmla="*/ 127585 h 256845"/>
                                <a:gd name="connsiteX8" fmla="*/ 115185 w 463391"/>
                                <a:gd name="connsiteY8" fmla="*/ 61957 h 256845"/>
                                <a:gd name="connsiteX9" fmla="*/ 171382 w 463391"/>
                                <a:gd name="connsiteY9" fmla="*/ 29858 h 256845"/>
                                <a:gd name="connsiteX10" fmla="*/ 199957 w 463391"/>
                                <a:gd name="connsiteY10" fmla="*/ 13761 h 256845"/>
                                <a:gd name="connsiteX11" fmla="*/ 213959 w 463391"/>
                                <a:gd name="connsiteY11" fmla="*/ 5760 h 256845"/>
                                <a:gd name="connsiteX12" fmla="*/ 231485 w 463391"/>
                                <a:gd name="connsiteY12" fmla="*/ -241 h 256845"/>
                                <a:gd name="connsiteX13" fmla="*/ 249487 w 463391"/>
                                <a:gd name="connsiteY13" fmla="*/ 5283 h 256845"/>
                                <a:gd name="connsiteX14" fmla="*/ 263489 w 463391"/>
                                <a:gd name="connsiteY14" fmla="*/ 13380 h 256845"/>
                                <a:gd name="connsiteX15" fmla="*/ 292064 w 463391"/>
                                <a:gd name="connsiteY15" fmla="*/ 29477 h 256845"/>
                                <a:gd name="connsiteX16" fmla="*/ 348262 w 463391"/>
                                <a:gd name="connsiteY16" fmla="*/ 61767 h 256845"/>
                                <a:gd name="connsiteX17" fmla="*/ 404173 w 463391"/>
                                <a:gd name="connsiteY17" fmla="*/ 94438 h 256845"/>
                                <a:gd name="connsiteX18" fmla="*/ 459895 w 463391"/>
                                <a:gd name="connsiteY18" fmla="*/ 127775 h 256845"/>
                                <a:gd name="connsiteX19" fmla="*/ 463228 w 463391"/>
                                <a:gd name="connsiteY19" fmla="*/ 129966 h 256845"/>
                                <a:gd name="connsiteX20" fmla="*/ 460180 w 463391"/>
                                <a:gd name="connsiteY20" fmla="*/ 132347 h 256845"/>
                                <a:gd name="connsiteX21" fmla="*/ 453513 w 463391"/>
                                <a:gd name="connsiteY21" fmla="*/ 137681 h 256845"/>
                                <a:gd name="connsiteX22" fmla="*/ 445893 w 463391"/>
                                <a:gd name="connsiteY22" fmla="*/ 142158 h 256845"/>
                                <a:gd name="connsiteX23" fmla="*/ 430939 w 463391"/>
                                <a:gd name="connsiteY23" fmla="*/ 150254 h 256845"/>
                                <a:gd name="connsiteX24" fmla="*/ 401125 w 463391"/>
                                <a:gd name="connsiteY24" fmla="*/ 166447 h 256845"/>
                                <a:gd name="connsiteX25" fmla="*/ 341499 w 463391"/>
                                <a:gd name="connsiteY25" fmla="*/ 198832 h 256845"/>
                                <a:gd name="connsiteX26" fmla="*/ 282253 w 463391"/>
                                <a:gd name="connsiteY26" fmla="*/ 231788 h 256845"/>
                                <a:gd name="connsiteX27" fmla="*/ 252535 w 463391"/>
                                <a:gd name="connsiteY27" fmla="*/ 248266 h 256845"/>
                                <a:gd name="connsiteX28" fmla="*/ 237391 w 463391"/>
                                <a:gd name="connsiteY28" fmla="*/ 255886 h 256845"/>
                                <a:gd name="connsiteX29" fmla="*/ 220246 w 463391"/>
                                <a:gd name="connsiteY29" fmla="*/ 253029 h 256845"/>
                                <a:gd name="connsiteX30" fmla="*/ 220246 w 463391"/>
                                <a:gd name="connsiteY30" fmla="*/ 253029 h 256845"/>
                                <a:gd name="connsiteX31" fmla="*/ 236438 w 463391"/>
                                <a:gd name="connsiteY31" fmla="*/ 255696 h 256845"/>
                                <a:gd name="connsiteX32" fmla="*/ 251488 w 463391"/>
                                <a:gd name="connsiteY32" fmla="*/ 247981 h 256845"/>
                                <a:gd name="connsiteX33" fmla="*/ 281015 w 463391"/>
                                <a:gd name="connsiteY33" fmla="*/ 231121 h 256845"/>
                                <a:gd name="connsiteX34" fmla="*/ 339880 w 463391"/>
                                <a:gd name="connsiteY34" fmla="*/ 197498 h 256845"/>
                                <a:gd name="connsiteX35" fmla="*/ 398554 w 463391"/>
                                <a:gd name="connsiteY35" fmla="*/ 163303 h 256845"/>
                                <a:gd name="connsiteX36" fmla="*/ 427891 w 463391"/>
                                <a:gd name="connsiteY36" fmla="*/ 146254 h 256845"/>
                                <a:gd name="connsiteX37" fmla="*/ 442559 w 463391"/>
                                <a:gd name="connsiteY37" fmla="*/ 137681 h 256845"/>
                                <a:gd name="connsiteX38" fmla="*/ 449417 w 463391"/>
                                <a:gd name="connsiteY38" fmla="*/ 133395 h 256845"/>
                                <a:gd name="connsiteX39" fmla="*/ 455894 w 463391"/>
                                <a:gd name="connsiteY39" fmla="*/ 127966 h 256845"/>
                                <a:gd name="connsiteX40" fmla="*/ 455894 w 463391"/>
                                <a:gd name="connsiteY40" fmla="*/ 132538 h 256845"/>
                                <a:gd name="connsiteX41" fmla="*/ 342642 w 463391"/>
                                <a:gd name="connsiteY41" fmla="*/ 69672 h 256845"/>
                                <a:gd name="connsiteX42" fmla="*/ 286349 w 463391"/>
                                <a:gd name="connsiteY42" fmla="*/ 37669 h 256845"/>
                                <a:gd name="connsiteX43" fmla="*/ 257774 w 463391"/>
                                <a:gd name="connsiteY43" fmla="*/ 21857 h 256845"/>
                                <a:gd name="connsiteX44" fmla="*/ 243582 w 463391"/>
                                <a:gd name="connsiteY44" fmla="*/ 13951 h 256845"/>
                                <a:gd name="connsiteX45" fmla="*/ 231104 w 463391"/>
                                <a:gd name="connsiteY45" fmla="*/ 9760 h 256845"/>
                                <a:gd name="connsiteX46" fmla="*/ 218341 w 463391"/>
                                <a:gd name="connsiteY46" fmla="*/ 14142 h 256845"/>
                                <a:gd name="connsiteX47" fmla="*/ 204148 w 463391"/>
                                <a:gd name="connsiteY47" fmla="*/ 22047 h 256845"/>
                                <a:gd name="connsiteX48" fmla="*/ 175573 w 463391"/>
                                <a:gd name="connsiteY48" fmla="*/ 37764 h 256845"/>
                                <a:gd name="connsiteX49" fmla="*/ 118900 w 463391"/>
                                <a:gd name="connsiteY49" fmla="*/ 69196 h 256845"/>
                                <a:gd name="connsiteX50" fmla="*/ 5171 w 463391"/>
                                <a:gd name="connsiteY50" fmla="*/ 131395 h 256845"/>
                                <a:gd name="connsiteX51" fmla="*/ 5171 w 463391"/>
                                <a:gd name="connsiteY51" fmla="*/ 127204 h 256845"/>
                                <a:gd name="connsiteX52" fmla="*/ 17935 w 463391"/>
                                <a:gd name="connsiteY52" fmla="*/ 135871 h 256845"/>
                                <a:gd name="connsiteX53" fmla="*/ 31365 w 463391"/>
                                <a:gd name="connsiteY53" fmla="*/ 143682 h 256845"/>
                                <a:gd name="connsiteX54" fmla="*/ 58130 w 463391"/>
                                <a:gd name="connsiteY54" fmla="*/ 159398 h 256845"/>
                                <a:gd name="connsiteX55" fmla="*/ 111851 w 463391"/>
                                <a:gd name="connsiteY55" fmla="*/ 190735 h 2568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463391" h="256845">
                                  <a:moveTo>
                                    <a:pt x="220246" y="253029"/>
                                  </a:moveTo>
                                  <a:lnTo>
                                    <a:pt x="111756" y="192355"/>
                                  </a:lnTo>
                                  <a:lnTo>
                                    <a:pt x="57368" y="162446"/>
                                  </a:lnTo>
                                  <a:lnTo>
                                    <a:pt x="30031" y="147492"/>
                                  </a:lnTo>
                                  <a:lnTo>
                                    <a:pt x="16411" y="140062"/>
                                  </a:lnTo>
                                  <a:cubicBezTo>
                                    <a:pt x="11934" y="137395"/>
                                    <a:pt x="7648" y="134443"/>
                                    <a:pt x="3171" y="131680"/>
                                  </a:cubicBezTo>
                                  <a:lnTo>
                                    <a:pt x="-163" y="129585"/>
                                  </a:lnTo>
                                  <a:lnTo>
                                    <a:pt x="3266" y="127585"/>
                                  </a:lnTo>
                                  <a:cubicBezTo>
                                    <a:pt x="40414" y="105296"/>
                                    <a:pt x="77847" y="83770"/>
                                    <a:pt x="115185" y="61957"/>
                                  </a:cubicBezTo>
                                  <a:lnTo>
                                    <a:pt x="171382" y="29858"/>
                                  </a:lnTo>
                                  <a:lnTo>
                                    <a:pt x="199957" y="13761"/>
                                  </a:lnTo>
                                  <a:lnTo>
                                    <a:pt x="213959" y="5760"/>
                                  </a:lnTo>
                                  <a:cubicBezTo>
                                    <a:pt x="219230" y="2373"/>
                                    <a:pt x="225244" y="314"/>
                                    <a:pt x="231485" y="-241"/>
                                  </a:cubicBezTo>
                                  <a:cubicBezTo>
                                    <a:pt x="237888" y="-141"/>
                                    <a:pt x="244131" y="1775"/>
                                    <a:pt x="249487" y="5283"/>
                                  </a:cubicBezTo>
                                  <a:lnTo>
                                    <a:pt x="263489" y="13380"/>
                                  </a:lnTo>
                                  <a:lnTo>
                                    <a:pt x="292064" y="29477"/>
                                  </a:lnTo>
                                  <a:lnTo>
                                    <a:pt x="348262" y="61767"/>
                                  </a:lnTo>
                                  <a:lnTo>
                                    <a:pt x="404173" y="94438"/>
                                  </a:lnTo>
                                  <a:cubicBezTo>
                                    <a:pt x="422747" y="105582"/>
                                    <a:pt x="441607" y="115869"/>
                                    <a:pt x="459895" y="127775"/>
                                  </a:cubicBezTo>
                                  <a:lnTo>
                                    <a:pt x="463228" y="129966"/>
                                  </a:lnTo>
                                  <a:lnTo>
                                    <a:pt x="460180" y="132347"/>
                                  </a:lnTo>
                                  <a:lnTo>
                                    <a:pt x="453513" y="137681"/>
                                  </a:lnTo>
                                  <a:cubicBezTo>
                                    <a:pt x="451054" y="139308"/>
                                    <a:pt x="448511" y="140802"/>
                                    <a:pt x="445893" y="142158"/>
                                  </a:cubicBezTo>
                                  <a:lnTo>
                                    <a:pt x="430939" y="150254"/>
                                  </a:lnTo>
                                  <a:lnTo>
                                    <a:pt x="401125" y="166447"/>
                                  </a:lnTo>
                                  <a:lnTo>
                                    <a:pt x="341499" y="198832"/>
                                  </a:lnTo>
                                  <a:lnTo>
                                    <a:pt x="282253" y="231788"/>
                                  </a:lnTo>
                                  <a:lnTo>
                                    <a:pt x="252535" y="248266"/>
                                  </a:lnTo>
                                  <a:cubicBezTo>
                                    <a:pt x="247748" y="251295"/>
                                    <a:pt x="242676" y="253847"/>
                                    <a:pt x="237391" y="255886"/>
                                  </a:cubicBezTo>
                                  <a:cubicBezTo>
                                    <a:pt x="231531" y="257460"/>
                                    <a:pt x="225278" y="256418"/>
                                    <a:pt x="220246" y="253029"/>
                                  </a:cubicBezTo>
                                  <a:close/>
                                  <a:moveTo>
                                    <a:pt x="220246" y="253029"/>
                                  </a:moveTo>
                                  <a:cubicBezTo>
                                    <a:pt x="225048" y="256103"/>
                                    <a:pt x="230903" y="257068"/>
                                    <a:pt x="236438" y="255696"/>
                                  </a:cubicBezTo>
                                  <a:cubicBezTo>
                                    <a:pt x="241704" y="253642"/>
                                    <a:pt x="246746" y="251057"/>
                                    <a:pt x="251488" y="247981"/>
                                  </a:cubicBezTo>
                                  <a:lnTo>
                                    <a:pt x="281015" y="231121"/>
                                  </a:lnTo>
                                  <a:lnTo>
                                    <a:pt x="339880" y="197498"/>
                                  </a:lnTo>
                                  <a:lnTo>
                                    <a:pt x="398554" y="163303"/>
                                  </a:lnTo>
                                  <a:lnTo>
                                    <a:pt x="427891" y="146254"/>
                                  </a:lnTo>
                                  <a:lnTo>
                                    <a:pt x="442559" y="137681"/>
                                  </a:lnTo>
                                  <a:cubicBezTo>
                                    <a:pt x="444940" y="136157"/>
                                    <a:pt x="447607" y="134824"/>
                                    <a:pt x="449417" y="133395"/>
                                  </a:cubicBezTo>
                                  <a:lnTo>
                                    <a:pt x="455894" y="127966"/>
                                  </a:lnTo>
                                  <a:lnTo>
                                    <a:pt x="455894" y="132538"/>
                                  </a:lnTo>
                                  <a:cubicBezTo>
                                    <a:pt x="418747" y="110916"/>
                                    <a:pt x="380266" y="91009"/>
                                    <a:pt x="342642" y="69672"/>
                                  </a:cubicBezTo>
                                  <a:lnTo>
                                    <a:pt x="286349" y="37669"/>
                                  </a:lnTo>
                                  <a:lnTo>
                                    <a:pt x="257774" y="21857"/>
                                  </a:lnTo>
                                  <a:lnTo>
                                    <a:pt x="243582" y="13951"/>
                                  </a:lnTo>
                                  <a:cubicBezTo>
                                    <a:pt x="239913" y="11381"/>
                                    <a:pt x="235580" y="9926"/>
                                    <a:pt x="231104" y="9760"/>
                                  </a:cubicBezTo>
                                  <a:cubicBezTo>
                                    <a:pt x="226547" y="10115"/>
                                    <a:pt x="222155" y="11623"/>
                                    <a:pt x="218341" y="14142"/>
                                  </a:cubicBezTo>
                                  <a:lnTo>
                                    <a:pt x="204148" y="22047"/>
                                  </a:lnTo>
                                  <a:lnTo>
                                    <a:pt x="175573" y="37764"/>
                                  </a:lnTo>
                                  <a:lnTo>
                                    <a:pt x="118900" y="69196"/>
                                  </a:lnTo>
                                  <a:cubicBezTo>
                                    <a:pt x="80800" y="89961"/>
                                    <a:pt x="42700" y="110344"/>
                                    <a:pt x="5171" y="131395"/>
                                  </a:cubicBezTo>
                                  <a:lnTo>
                                    <a:pt x="5171" y="127204"/>
                                  </a:lnTo>
                                  <a:lnTo>
                                    <a:pt x="17935" y="135871"/>
                                  </a:lnTo>
                                  <a:lnTo>
                                    <a:pt x="31365" y="143682"/>
                                  </a:lnTo>
                                  <a:lnTo>
                                    <a:pt x="58130" y="159398"/>
                                  </a:lnTo>
                                  <a:lnTo>
                                    <a:pt x="111851" y="19073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5911448" name="Freeform: Shape 1585911448"/>
                          <wps:cNvSpPr/>
                          <wps:spPr>
                            <a:xfrm>
                              <a:off x="446614" y="2228658"/>
                              <a:ext cx="233176" cy="398049"/>
                            </a:xfrm>
                            <a:custGeom>
                              <a:avLst/>
                              <a:gdLst>
                                <a:gd name="connsiteX0" fmla="*/ 5183 w 233176"/>
                                <a:gd name="connsiteY0" fmla="*/ 145682 h 398049"/>
                                <a:gd name="connsiteX1" fmla="*/ 11565 w 233176"/>
                                <a:gd name="connsiteY1" fmla="*/ 130823 h 398049"/>
                                <a:gd name="connsiteX2" fmla="*/ 26043 w 233176"/>
                                <a:gd name="connsiteY2" fmla="*/ 122060 h 398049"/>
                                <a:gd name="connsiteX3" fmla="*/ 54618 w 233176"/>
                                <a:gd name="connsiteY3" fmla="*/ 104820 h 398049"/>
                                <a:gd name="connsiteX4" fmla="*/ 112530 w 233176"/>
                                <a:gd name="connsiteY4" fmla="*/ 70244 h 398049"/>
                                <a:gd name="connsiteX5" fmla="*/ 170157 w 233176"/>
                                <a:gd name="connsiteY5" fmla="*/ 35192 h 398049"/>
                                <a:gd name="connsiteX6" fmla="*/ 198732 w 233176"/>
                                <a:gd name="connsiteY6" fmla="*/ 17666 h 398049"/>
                                <a:gd name="connsiteX7" fmla="*/ 213114 w 233176"/>
                                <a:gd name="connsiteY7" fmla="*/ 8903 h 398049"/>
                                <a:gd name="connsiteX8" fmla="*/ 228449 w 233176"/>
                                <a:gd name="connsiteY8" fmla="*/ 902 h 398049"/>
                                <a:gd name="connsiteX9" fmla="*/ 231878 w 233176"/>
                                <a:gd name="connsiteY9" fmla="*/ -241 h 398049"/>
                                <a:gd name="connsiteX10" fmla="*/ 231878 w 233176"/>
                                <a:gd name="connsiteY10" fmla="*/ 3379 h 398049"/>
                                <a:gd name="connsiteX11" fmla="*/ 232831 w 233176"/>
                                <a:gd name="connsiteY11" fmla="*/ 35859 h 398049"/>
                                <a:gd name="connsiteX12" fmla="*/ 232831 w 233176"/>
                                <a:gd name="connsiteY12" fmla="*/ 68244 h 398049"/>
                                <a:gd name="connsiteX13" fmla="*/ 232831 w 233176"/>
                                <a:gd name="connsiteY13" fmla="*/ 132919 h 398049"/>
                                <a:gd name="connsiteX14" fmla="*/ 232831 w 233176"/>
                                <a:gd name="connsiteY14" fmla="*/ 197593 h 398049"/>
                                <a:gd name="connsiteX15" fmla="*/ 232831 w 233176"/>
                                <a:gd name="connsiteY15" fmla="*/ 229883 h 398049"/>
                                <a:gd name="connsiteX16" fmla="*/ 232831 w 233176"/>
                                <a:gd name="connsiteY16" fmla="*/ 246076 h 398049"/>
                                <a:gd name="connsiteX17" fmla="*/ 229878 w 233176"/>
                                <a:gd name="connsiteY17" fmla="*/ 264268 h 398049"/>
                                <a:gd name="connsiteX18" fmla="*/ 222734 w 233176"/>
                                <a:gd name="connsiteY18" fmla="*/ 271888 h 398049"/>
                                <a:gd name="connsiteX19" fmla="*/ 215495 w 233176"/>
                                <a:gd name="connsiteY19" fmla="*/ 276175 h 398049"/>
                                <a:gd name="connsiteX20" fmla="*/ 201494 w 233176"/>
                                <a:gd name="connsiteY20" fmla="*/ 284271 h 398049"/>
                                <a:gd name="connsiteX21" fmla="*/ 174252 w 233176"/>
                                <a:gd name="connsiteY21" fmla="*/ 300559 h 398049"/>
                                <a:gd name="connsiteX22" fmla="*/ 118340 w 233176"/>
                                <a:gd name="connsiteY22" fmla="*/ 333039 h 398049"/>
                                <a:gd name="connsiteX23" fmla="*/ 62048 w 233176"/>
                                <a:gd name="connsiteY23" fmla="*/ 365043 h 398049"/>
                                <a:gd name="connsiteX24" fmla="*/ 33473 w 233176"/>
                                <a:gd name="connsiteY24" fmla="*/ 381045 h 398049"/>
                                <a:gd name="connsiteX25" fmla="*/ 4898 w 233176"/>
                                <a:gd name="connsiteY25" fmla="*/ 396475 h 398049"/>
                                <a:gd name="connsiteX26" fmla="*/ 1850 w 233176"/>
                                <a:gd name="connsiteY26" fmla="*/ 397809 h 398049"/>
                                <a:gd name="connsiteX27" fmla="*/ 1373 w 233176"/>
                                <a:gd name="connsiteY27" fmla="*/ 394665 h 398049"/>
                                <a:gd name="connsiteX28" fmla="*/ -55 w 233176"/>
                                <a:gd name="connsiteY28" fmla="*/ 386950 h 398049"/>
                                <a:gd name="connsiteX29" fmla="*/ -55 w 233176"/>
                                <a:gd name="connsiteY29" fmla="*/ 378854 h 398049"/>
                                <a:gd name="connsiteX30" fmla="*/ -55 w 233176"/>
                                <a:gd name="connsiteY30" fmla="*/ 363328 h 398049"/>
                                <a:gd name="connsiteX31" fmla="*/ 707 w 233176"/>
                                <a:gd name="connsiteY31" fmla="*/ 332181 h 398049"/>
                                <a:gd name="connsiteX32" fmla="*/ 2231 w 233176"/>
                                <a:gd name="connsiteY32" fmla="*/ 270079 h 398049"/>
                                <a:gd name="connsiteX33" fmla="*/ 5183 w 233176"/>
                                <a:gd name="connsiteY33" fmla="*/ 145682 h 398049"/>
                                <a:gd name="connsiteX34" fmla="*/ 4517 w 233176"/>
                                <a:gd name="connsiteY34" fmla="*/ 270079 h 398049"/>
                                <a:gd name="connsiteX35" fmla="*/ 4517 w 233176"/>
                                <a:gd name="connsiteY35" fmla="*/ 332277 h 398049"/>
                                <a:gd name="connsiteX36" fmla="*/ 4517 w 233176"/>
                                <a:gd name="connsiteY36" fmla="*/ 363328 h 398049"/>
                                <a:gd name="connsiteX37" fmla="*/ 4517 w 233176"/>
                                <a:gd name="connsiteY37" fmla="*/ 378854 h 398049"/>
                                <a:gd name="connsiteX38" fmla="*/ 4517 w 233176"/>
                                <a:gd name="connsiteY38" fmla="*/ 386283 h 398049"/>
                                <a:gd name="connsiteX39" fmla="*/ 6136 w 233176"/>
                                <a:gd name="connsiteY39" fmla="*/ 393809 h 398049"/>
                                <a:gd name="connsiteX40" fmla="*/ 2612 w 233176"/>
                                <a:gd name="connsiteY40" fmla="*/ 391999 h 398049"/>
                                <a:gd name="connsiteX41" fmla="*/ 30425 w 233176"/>
                                <a:gd name="connsiteY41" fmla="*/ 375901 h 398049"/>
                                <a:gd name="connsiteX42" fmla="*/ 58047 w 233176"/>
                                <a:gd name="connsiteY42" fmla="*/ 359137 h 398049"/>
                                <a:gd name="connsiteX43" fmla="*/ 113292 w 233176"/>
                                <a:gd name="connsiteY43" fmla="*/ 325419 h 398049"/>
                                <a:gd name="connsiteX44" fmla="*/ 168823 w 233176"/>
                                <a:gd name="connsiteY44" fmla="*/ 292272 h 398049"/>
                                <a:gd name="connsiteX45" fmla="*/ 196541 w 233176"/>
                                <a:gd name="connsiteY45" fmla="*/ 275698 h 398049"/>
                                <a:gd name="connsiteX46" fmla="*/ 210447 w 233176"/>
                                <a:gd name="connsiteY46" fmla="*/ 267412 h 398049"/>
                                <a:gd name="connsiteX47" fmla="*/ 220925 w 233176"/>
                                <a:gd name="connsiteY47" fmla="*/ 259315 h 398049"/>
                                <a:gd name="connsiteX48" fmla="*/ 222639 w 233176"/>
                                <a:gd name="connsiteY48" fmla="*/ 245980 h 398049"/>
                                <a:gd name="connsiteX49" fmla="*/ 222639 w 233176"/>
                                <a:gd name="connsiteY49" fmla="*/ 229788 h 398049"/>
                                <a:gd name="connsiteX50" fmla="*/ 223115 w 233176"/>
                                <a:gd name="connsiteY50" fmla="*/ 197498 h 398049"/>
                                <a:gd name="connsiteX51" fmla="*/ 224258 w 233176"/>
                                <a:gd name="connsiteY51" fmla="*/ 132823 h 398049"/>
                                <a:gd name="connsiteX52" fmla="*/ 225687 w 233176"/>
                                <a:gd name="connsiteY52" fmla="*/ 68148 h 398049"/>
                                <a:gd name="connsiteX53" fmla="*/ 226544 w 233176"/>
                                <a:gd name="connsiteY53" fmla="*/ 35764 h 398049"/>
                                <a:gd name="connsiteX54" fmla="*/ 226544 w 233176"/>
                                <a:gd name="connsiteY54" fmla="*/ 3664 h 398049"/>
                                <a:gd name="connsiteX55" fmla="*/ 230259 w 233176"/>
                                <a:gd name="connsiteY55" fmla="*/ 6141 h 398049"/>
                                <a:gd name="connsiteX56" fmla="*/ 215495 w 233176"/>
                                <a:gd name="connsiteY56" fmla="*/ 13189 h 398049"/>
                                <a:gd name="connsiteX57" fmla="*/ 200827 w 233176"/>
                                <a:gd name="connsiteY57" fmla="*/ 21571 h 398049"/>
                                <a:gd name="connsiteX58" fmla="*/ 171490 w 233176"/>
                                <a:gd name="connsiteY58" fmla="*/ 38240 h 398049"/>
                                <a:gd name="connsiteX59" fmla="*/ 112911 w 233176"/>
                                <a:gd name="connsiteY59" fmla="*/ 71578 h 398049"/>
                                <a:gd name="connsiteX60" fmla="*/ 55380 w 233176"/>
                                <a:gd name="connsiteY60" fmla="*/ 105487 h 398049"/>
                                <a:gd name="connsiteX61" fmla="*/ 26234 w 233176"/>
                                <a:gd name="connsiteY61" fmla="*/ 122441 h 398049"/>
                                <a:gd name="connsiteX62" fmla="*/ 11660 w 233176"/>
                                <a:gd name="connsiteY62" fmla="*/ 131014 h 398049"/>
                                <a:gd name="connsiteX63" fmla="*/ 5183 w 233176"/>
                                <a:gd name="connsiteY63" fmla="*/ 145682 h 3980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Lst>
                              <a:rect l="l" t="t" r="r" b="b"/>
                              <a:pathLst>
                                <a:path w="233176" h="398049">
                                  <a:moveTo>
                                    <a:pt x="5183" y="145682"/>
                                  </a:moveTo>
                                  <a:cubicBezTo>
                                    <a:pt x="4586" y="139957"/>
                                    <a:pt x="7002" y="134332"/>
                                    <a:pt x="11565" y="130823"/>
                                  </a:cubicBezTo>
                                  <a:cubicBezTo>
                                    <a:pt x="16328" y="127775"/>
                                    <a:pt x="21090" y="125013"/>
                                    <a:pt x="26043" y="122060"/>
                                  </a:cubicBezTo>
                                  <a:lnTo>
                                    <a:pt x="54618" y="104820"/>
                                  </a:lnTo>
                                  <a:lnTo>
                                    <a:pt x="112530" y="70244"/>
                                  </a:lnTo>
                                  <a:lnTo>
                                    <a:pt x="170157" y="35192"/>
                                  </a:lnTo>
                                  <a:lnTo>
                                    <a:pt x="198732" y="17666"/>
                                  </a:lnTo>
                                  <a:lnTo>
                                    <a:pt x="213114" y="8903"/>
                                  </a:lnTo>
                                  <a:cubicBezTo>
                                    <a:pt x="217890" y="5637"/>
                                    <a:pt x="223038" y="2951"/>
                                    <a:pt x="228449" y="902"/>
                                  </a:cubicBezTo>
                                  <a:lnTo>
                                    <a:pt x="231878" y="-241"/>
                                  </a:lnTo>
                                  <a:lnTo>
                                    <a:pt x="231878" y="3379"/>
                                  </a:lnTo>
                                  <a:cubicBezTo>
                                    <a:pt x="232926" y="14332"/>
                                    <a:pt x="232831" y="25096"/>
                                    <a:pt x="232831" y="35859"/>
                                  </a:cubicBezTo>
                                  <a:lnTo>
                                    <a:pt x="232831" y="68244"/>
                                  </a:lnTo>
                                  <a:lnTo>
                                    <a:pt x="232831" y="132919"/>
                                  </a:lnTo>
                                  <a:lnTo>
                                    <a:pt x="232831" y="197593"/>
                                  </a:lnTo>
                                  <a:lnTo>
                                    <a:pt x="232831" y="229883"/>
                                  </a:lnTo>
                                  <a:lnTo>
                                    <a:pt x="232831" y="246076"/>
                                  </a:lnTo>
                                  <a:cubicBezTo>
                                    <a:pt x="233464" y="252294"/>
                                    <a:pt x="232446" y="258569"/>
                                    <a:pt x="229878" y="264268"/>
                                  </a:cubicBezTo>
                                  <a:cubicBezTo>
                                    <a:pt x="228114" y="267324"/>
                                    <a:pt x="225670" y="269931"/>
                                    <a:pt x="222734" y="271888"/>
                                  </a:cubicBezTo>
                                  <a:cubicBezTo>
                                    <a:pt x="219877" y="273793"/>
                                    <a:pt x="217972" y="274746"/>
                                    <a:pt x="215495" y="276175"/>
                                  </a:cubicBezTo>
                                  <a:lnTo>
                                    <a:pt x="201494" y="284271"/>
                                  </a:lnTo>
                                  <a:lnTo>
                                    <a:pt x="174252" y="300559"/>
                                  </a:lnTo>
                                  <a:lnTo>
                                    <a:pt x="118340" y="333039"/>
                                  </a:lnTo>
                                  <a:lnTo>
                                    <a:pt x="62048" y="365043"/>
                                  </a:lnTo>
                                  <a:lnTo>
                                    <a:pt x="33473" y="381045"/>
                                  </a:lnTo>
                                  <a:cubicBezTo>
                                    <a:pt x="23948" y="386188"/>
                                    <a:pt x="15185" y="392094"/>
                                    <a:pt x="4898" y="396475"/>
                                  </a:cubicBezTo>
                                  <a:lnTo>
                                    <a:pt x="1850" y="397809"/>
                                  </a:lnTo>
                                  <a:lnTo>
                                    <a:pt x="1373" y="394665"/>
                                  </a:lnTo>
                                  <a:cubicBezTo>
                                    <a:pt x="1373" y="392284"/>
                                    <a:pt x="326" y="389808"/>
                                    <a:pt x="-55" y="386950"/>
                                  </a:cubicBezTo>
                                  <a:cubicBezTo>
                                    <a:pt x="-199" y="384253"/>
                                    <a:pt x="-199" y="381551"/>
                                    <a:pt x="-55" y="378854"/>
                                  </a:cubicBezTo>
                                  <a:lnTo>
                                    <a:pt x="-55" y="363328"/>
                                  </a:lnTo>
                                  <a:lnTo>
                                    <a:pt x="707" y="332181"/>
                                  </a:lnTo>
                                  <a:lnTo>
                                    <a:pt x="2231" y="270079"/>
                                  </a:lnTo>
                                  <a:close/>
                                  <a:moveTo>
                                    <a:pt x="5183" y="145682"/>
                                  </a:moveTo>
                                  <a:lnTo>
                                    <a:pt x="4517" y="270079"/>
                                  </a:lnTo>
                                  <a:lnTo>
                                    <a:pt x="4517" y="332277"/>
                                  </a:lnTo>
                                  <a:lnTo>
                                    <a:pt x="4517" y="363328"/>
                                  </a:lnTo>
                                  <a:lnTo>
                                    <a:pt x="4517" y="378854"/>
                                  </a:lnTo>
                                  <a:cubicBezTo>
                                    <a:pt x="4517" y="381426"/>
                                    <a:pt x="4517" y="384188"/>
                                    <a:pt x="4517" y="386283"/>
                                  </a:cubicBezTo>
                                  <a:cubicBezTo>
                                    <a:pt x="4517" y="388379"/>
                                    <a:pt x="5660" y="391141"/>
                                    <a:pt x="6136" y="393809"/>
                                  </a:cubicBezTo>
                                  <a:lnTo>
                                    <a:pt x="2612" y="391999"/>
                                  </a:lnTo>
                                  <a:cubicBezTo>
                                    <a:pt x="12160" y="387127"/>
                                    <a:pt x="21444" y="381753"/>
                                    <a:pt x="30425" y="375901"/>
                                  </a:cubicBezTo>
                                  <a:lnTo>
                                    <a:pt x="58047" y="359137"/>
                                  </a:lnTo>
                                  <a:lnTo>
                                    <a:pt x="113292" y="325419"/>
                                  </a:lnTo>
                                  <a:lnTo>
                                    <a:pt x="168823" y="292272"/>
                                  </a:lnTo>
                                  <a:lnTo>
                                    <a:pt x="196541" y="275698"/>
                                  </a:lnTo>
                                  <a:lnTo>
                                    <a:pt x="210447" y="267412"/>
                                  </a:lnTo>
                                  <a:cubicBezTo>
                                    <a:pt x="215400" y="264459"/>
                                    <a:pt x="219972" y="262459"/>
                                    <a:pt x="220925" y="259315"/>
                                  </a:cubicBezTo>
                                  <a:cubicBezTo>
                                    <a:pt x="222466" y="255050"/>
                                    <a:pt x="223051" y="250497"/>
                                    <a:pt x="222639" y="245980"/>
                                  </a:cubicBezTo>
                                  <a:lnTo>
                                    <a:pt x="222639" y="229788"/>
                                  </a:lnTo>
                                  <a:lnTo>
                                    <a:pt x="223115" y="197498"/>
                                  </a:lnTo>
                                  <a:lnTo>
                                    <a:pt x="224258" y="132823"/>
                                  </a:lnTo>
                                  <a:lnTo>
                                    <a:pt x="225687" y="68148"/>
                                  </a:lnTo>
                                  <a:lnTo>
                                    <a:pt x="226544" y="35764"/>
                                  </a:lnTo>
                                  <a:cubicBezTo>
                                    <a:pt x="226544" y="25000"/>
                                    <a:pt x="227211" y="14237"/>
                                    <a:pt x="226544" y="3664"/>
                                  </a:cubicBezTo>
                                  <a:lnTo>
                                    <a:pt x="230259" y="6141"/>
                                  </a:lnTo>
                                  <a:cubicBezTo>
                                    <a:pt x="225045" y="7820"/>
                                    <a:pt x="220079" y="10190"/>
                                    <a:pt x="215495" y="13189"/>
                                  </a:cubicBezTo>
                                  <a:lnTo>
                                    <a:pt x="200827" y="21571"/>
                                  </a:lnTo>
                                  <a:lnTo>
                                    <a:pt x="171490" y="38240"/>
                                  </a:lnTo>
                                  <a:lnTo>
                                    <a:pt x="112911" y="71578"/>
                                  </a:lnTo>
                                  <a:lnTo>
                                    <a:pt x="55380" y="105487"/>
                                  </a:lnTo>
                                  <a:lnTo>
                                    <a:pt x="26234" y="122441"/>
                                  </a:lnTo>
                                  <a:cubicBezTo>
                                    <a:pt x="21376" y="125298"/>
                                    <a:pt x="16709" y="127965"/>
                                    <a:pt x="11660" y="131014"/>
                                  </a:cubicBezTo>
                                  <a:cubicBezTo>
                                    <a:pt x="7077" y="134428"/>
                                    <a:pt x="4619" y="139995"/>
                                    <a:pt x="5183" y="14568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3759922" name="Freeform: Shape 1633759922"/>
                          <wps:cNvSpPr/>
                          <wps:spPr>
                            <a:xfrm>
                              <a:off x="445198" y="1822989"/>
                              <a:ext cx="234793" cy="399764"/>
                            </a:xfrm>
                            <a:custGeom>
                              <a:avLst/>
                              <a:gdLst>
                                <a:gd name="connsiteX0" fmla="*/ 231771 w 234793"/>
                                <a:gd name="connsiteY0" fmla="*/ 399523 h 399764"/>
                                <a:gd name="connsiteX1" fmla="*/ 119662 w 234793"/>
                                <a:gd name="connsiteY1" fmla="*/ 335706 h 399764"/>
                                <a:gd name="connsiteX2" fmla="*/ 5362 w 234793"/>
                                <a:gd name="connsiteY2" fmla="*/ 270174 h 399764"/>
                                <a:gd name="connsiteX3" fmla="*/ 3457 w 234793"/>
                                <a:gd name="connsiteY3" fmla="*/ 269126 h 399764"/>
                                <a:gd name="connsiteX4" fmla="*/ 3457 w 234793"/>
                                <a:gd name="connsiteY4" fmla="*/ 266745 h 399764"/>
                                <a:gd name="connsiteX5" fmla="*/ 1456 w 234793"/>
                                <a:gd name="connsiteY5" fmla="*/ 137014 h 399764"/>
                                <a:gd name="connsiteX6" fmla="*/ -163 w 234793"/>
                                <a:gd name="connsiteY6" fmla="*/ 7284 h 399764"/>
                                <a:gd name="connsiteX7" fmla="*/ -163 w 234793"/>
                                <a:gd name="connsiteY7" fmla="*/ -241 h 399764"/>
                                <a:gd name="connsiteX8" fmla="*/ 6886 w 234793"/>
                                <a:gd name="connsiteY8" fmla="*/ 2331 h 399764"/>
                                <a:gd name="connsiteX9" fmla="*/ 14696 w 234793"/>
                                <a:gd name="connsiteY9" fmla="*/ 4903 h 399764"/>
                                <a:gd name="connsiteX10" fmla="*/ 22602 w 234793"/>
                                <a:gd name="connsiteY10" fmla="*/ 9189 h 399764"/>
                                <a:gd name="connsiteX11" fmla="*/ 36508 w 234793"/>
                                <a:gd name="connsiteY11" fmla="*/ 17571 h 399764"/>
                                <a:gd name="connsiteX12" fmla="*/ 64512 w 234793"/>
                                <a:gd name="connsiteY12" fmla="*/ 34239 h 399764"/>
                                <a:gd name="connsiteX13" fmla="*/ 120424 w 234793"/>
                                <a:gd name="connsiteY13" fmla="*/ 67577 h 399764"/>
                                <a:gd name="connsiteX14" fmla="*/ 176240 w 234793"/>
                                <a:gd name="connsiteY14" fmla="*/ 101010 h 399764"/>
                                <a:gd name="connsiteX15" fmla="*/ 204244 w 234793"/>
                                <a:gd name="connsiteY15" fmla="*/ 117679 h 399764"/>
                                <a:gd name="connsiteX16" fmla="*/ 218150 w 234793"/>
                                <a:gd name="connsiteY16" fmla="*/ 126156 h 399764"/>
                                <a:gd name="connsiteX17" fmla="*/ 225199 w 234793"/>
                                <a:gd name="connsiteY17" fmla="*/ 130442 h 399764"/>
                                <a:gd name="connsiteX18" fmla="*/ 232247 w 234793"/>
                                <a:gd name="connsiteY18" fmla="*/ 137490 h 399764"/>
                                <a:gd name="connsiteX19" fmla="*/ 234628 w 234793"/>
                                <a:gd name="connsiteY19" fmla="*/ 147015 h 399764"/>
                                <a:gd name="connsiteX20" fmla="*/ 234628 w 234793"/>
                                <a:gd name="connsiteY20" fmla="*/ 204165 h 399764"/>
                                <a:gd name="connsiteX21" fmla="*/ 234628 w 234793"/>
                                <a:gd name="connsiteY21" fmla="*/ 269316 h 399764"/>
                                <a:gd name="connsiteX22" fmla="*/ 234057 w 234793"/>
                                <a:gd name="connsiteY22" fmla="*/ 334372 h 399764"/>
                                <a:gd name="connsiteX23" fmla="*/ 234057 w 234793"/>
                                <a:gd name="connsiteY23" fmla="*/ 366948 h 399764"/>
                                <a:gd name="connsiteX24" fmla="*/ 234057 w 234793"/>
                                <a:gd name="connsiteY24" fmla="*/ 383236 h 399764"/>
                                <a:gd name="connsiteX25" fmla="*/ 234057 w 234793"/>
                                <a:gd name="connsiteY25" fmla="*/ 391332 h 399764"/>
                                <a:gd name="connsiteX26" fmla="*/ 231771 w 234793"/>
                                <a:gd name="connsiteY26" fmla="*/ 399523 h 399764"/>
                                <a:gd name="connsiteX27" fmla="*/ 231771 w 234793"/>
                                <a:gd name="connsiteY27" fmla="*/ 399523 h 399764"/>
                                <a:gd name="connsiteX28" fmla="*/ 232628 w 234793"/>
                                <a:gd name="connsiteY28" fmla="*/ 391427 h 399764"/>
                                <a:gd name="connsiteX29" fmla="*/ 232628 w 234793"/>
                                <a:gd name="connsiteY29" fmla="*/ 383331 h 399764"/>
                                <a:gd name="connsiteX30" fmla="*/ 232057 w 234793"/>
                                <a:gd name="connsiteY30" fmla="*/ 367043 h 399764"/>
                                <a:gd name="connsiteX31" fmla="*/ 231295 w 234793"/>
                                <a:gd name="connsiteY31" fmla="*/ 334563 h 399764"/>
                                <a:gd name="connsiteX32" fmla="*/ 229580 w 234793"/>
                                <a:gd name="connsiteY32" fmla="*/ 269412 h 399764"/>
                                <a:gd name="connsiteX33" fmla="*/ 228247 w 234793"/>
                                <a:gd name="connsiteY33" fmla="*/ 204356 h 399764"/>
                                <a:gd name="connsiteX34" fmla="*/ 227675 w 234793"/>
                                <a:gd name="connsiteY34" fmla="*/ 171781 h 399764"/>
                                <a:gd name="connsiteX35" fmla="*/ 227675 w 234793"/>
                                <a:gd name="connsiteY35" fmla="*/ 155493 h 399764"/>
                                <a:gd name="connsiteX36" fmla="*/ 227675 w 234793"/>
                                <a:gd name="connsiteY36" fmla="*/ 147397 h 399764"/>
                                <a:gd name="connsiteX37" fmla="*/ 226247 w 234793"/>
                                <a:gd name="connsiteY37" fmla="*/ 141586 h 399764"/>
                                <a:gd name="connsiteX38" fmla="*/ 214816 w 234793"/>
                                <a:gd name="connsiteY38" fmla="*/ 133395 h 399764"/>
                                <a:gd name="connsiteX39" fmla="*/ 200719 w 234793"/>
                                <a:gd name="connsiteY39" fmla="*/ 125298 h 399764"/>
                                <a:gd name="connsiteX40" fmla="*/ 172144 w 234793"/>
                                <a:gd name="connsiteY40" fmla="*/ 108820 h 399764"/>
                                <a:gd name="connsiteX41" fmla="*/ 116042 w 234793"/>
                                <a:gd name="connsiteY41" fmla="*/ 75864 h 399764"/>
                                <a:gd name="connsiteX42" fmla="*/ 59940 w 234793"/>
                                <a:gd name="connsiteY42" fmla="*/ 42812 h 399764"/>
                                <a:gd name="connsiteX43" fmla="*/ 31841 w 234793"/>
                                <a:gd name="connsiteY43" fmla="*/ 26334 h 399764"/>
                                <a:gd name="connsiteX44" fmla="*/ 17839 w 234793"/>
                                <a:gd name="connsiteY44" fmla="*/ 18142 h 399764"/>
                                <a:gd name="connsiteX45" fmla="*/ 11458 w 234793"/>
                                <a:gd name="connsiteY45" fmla="*/ 14618 h 399764"/>
                                <a:gd name="connsiteX46" fmla="*/ 3838 w 234793"/>
                                <a:gd name="connsiteY46" fmla="*/ 12141 h 399764"/>
                                <a:gd name="connsiteX47" fmla="*/ 10791 w 234793"/>
                                <a:gd name="connsiteY47" fmla="*/ 7189 h 399764"/>
                                <a:gd name="connsiteX48" fmla="*/ 11553 w 234793"/>
                                <a:gd name="connsiteY48" fmla="*/ 136919 h 399764"/>
                                <a:gd name="connsiteX49" fmla="*/ 11553 w 234793"/>
                                <a:gd name="connsiteY49" fmla="*/ 266745 h 399764"/>
                                <a:gd name="connsiteX50" fmla="*/ 9553 w 234793"/>
                                <a:gd name="connsiteY50" fmla="*/ 263316 h 399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234793" h="399764">
                                  <a:moveTo>
                                    <a:pt x="231771" y="399523"/>
                                  </a:moveTo>
                                  <a:lnTo>
                                    <a:pt x="119662" y="335706"/>
                                  </a:lnTo>
                                  <a:lnTo>
                                    <a:pt x="5362" y="270174"/>
                                  </a:lnTo>
                                  <a:lnTo>
                                    <a:pt x="3457" y="269126"/>
                                  </a:lnTo>
                                  <a:lnTo>
                                    <a:pt x="3457" y="266745"/>
                                  </a:lnTo>
                                  <a:cubicBezTo>
                                    <a:pt x="2409" y="223501"/>
                                    <a:pt x="2123" y="180258"/>
                                    <a:pt x="1456" y="137014"/>
                                  </a:cubicBezTo>
                                  <a:lnTo>
                                    <a:pt x="-163" y="7284"/>
                                  </a:lnTo>
                                  <a:lnTo>
                                    <a:pt x="-163" y="-241"/>
                                  </a:lnTo>
                                  <a:lnTo>
                                    <a:pt x="6886" y="2331"/>
                                  </a:lnTo>
                                  <a:cubicBezTo>
                                    <a:pt x="9172" y="3093"/>
                                    <a:pt x="11648" y="3760"/>
                                    <a:pt x="14696" y="4903"/>
                                  </a:cubicBezTo>
                                  <a:cubicBezTo>
                                    <a:pt x="17438" y="6125"/>
                                    <a:pt x="20081" y="7558"/>
                                    <a:pt x="22602" y="9189"/>
                                  </a:cubicBezTo>
                                  <a:lnTo>
                                    <a:pt x="36508" y="17571"/>
                                  </a:lnTo>
                                  <a:lnTo>
                                    <a:pt x="64512" y="34239"/>
                                  </a:lnTo>
                                  <a:lnTo>
                                    <a:pt x="120424" y="67577"/>
                                  </a:lnTo>
                                  <a:lnTo>
                                    <a:pt x="176240" y="101010"/>
                                  </a:lnTo>
                                  <a:lnTo>
                                    <a:pt x="204244" y="117679"/>
                                  </a:lnTo>
                                  <a:lnTo>
                                    <a:pt x="218150" y="126156"/>
                                  </a:lnTo>
                                  <a:lnTo>
                                    <a:pt x="225199" y="130442"/>
                                  </a:lnTo>
                                  <a:cubicBezTo>
                                    <a:pt x="228065" y="132211"/>
                                    <a:pt x="230479" y="134624"/>
                                    <a:pt x="232247" y="137490"/>
                                  </a:cubicBezTo>
                                  <a:cubicBezTo>
                                    <a:pt x="233860" y="140403"/>
                                    <a:pt x="234681" y="143687"/>
                                    <a:pt x="234628" y="147015"/>
                                  </a:cubicBezTo>
                                  <a:lnTo>
                                    <a:pt x="234628" y="204165"/>
                                  </a:lnTo>
                                  <a:lnTo>
                                    <a:pt x="234628" y="269316"/>
                                  </a:lnTo>
                                  <a:lnTo>
                                    <a:pt x="234057" y="334372"/>
                                  </a:lnTo>
                                  <a:lnTo>
                                    <a:pt x="234057" y="366948"/>
                                  </a:lnTo>
                                  <a:lnTo>
                                    <a:pt x="234057" y="383236"/>
                                  </a:lnTo>
                                  <a:lnTo>
                                    <a:pt x="234057" y="391332"/>
                                  </a:lnTo>
                                  <a:cubicBezTo>
                                    <a:pt x="232819" y="394189"/>
                                    <a:pt x="232152" y="396856"/>
                                    <a:pt x="231771" y="399523"/>
                                  </a:cubicBezTo>
                                  <a:close/>
                                  <a:moveTo>
                                    <a:pt x="231771" y="399523"/>
                                  </a:moveTo>
                                  <a:cubicBezTo>
                                    <a:pt x="231771" y="396761"/>
                                    <a:pt x="232438" y="394094"/>
                                    <a:pt x="232628" y="391427"/>
                                  </a:cubicBezTo>
                                  <a:lnTo>
                                    <a:pt x="232628" y="383331"/>
                                  </a:lnTo>
                                  <a:lnTo>
                                    <a:pt x="232057" y="367043"/>
                                  </a:lnTo>
                                  <a:lnTo>
                                    <a:pt x="231295" y="334563"/>
                                  </a:lnTo>
                                  <a:lnTo>
                                    <a:pt x="229580" y="269412"/>
                                  </a:lnTo>
                                  <a:lnTo>
                                    <a:pt x="228247" y="204356"/>
                                  </a:lnTo>
                                  <a:lnTo>
                                    <a:pt x="227675" y="171781"/>
                                  </a:lnTo>
                                  <a:lnTo>
                                    <a:pt x="227675" y="155493"/>
                                  </a:lnTo>
                                  <a:lnTo>
                                    <a:pt x="227675" y="147397"/>
                                  </a:lnTo>
                                  <a:cubicBezTo>
                                    <a:pt x="227758" y="145364"/>
                                    <a:pt x="227262" y="143349"/>
                                    <a:pt x="226247" y="141586"/>
                                  </a:cubicBezTo>
                                  <a:cubicBezTo>
                                    <a:pt x="224627" y="138538"/>
                                    <a:pt x="219579" y="136252"/>
                                    <a:pt x="214816" y="133395"/>
                                  </a:cubicBezTo>
                                  <a:lnTo>
                                    <a:pt x="200719" y="125298"/>
                                  </a:lnTo>
                                  <a:lnTo>
                                    <a:pt x="172144" y="108820"/>
                                  </a:lnTo>
                                  <a:lnTo>
                                    <a:pt x="116042" y="75864"/>
                                  </a:lnTo>
                                  <a:lnTo>
                                    <a:pt x="59940" y="42812"/>
                                  </a:lnTo>
                                  <a:lnTo>
                                    <a:pt x="31841" y="26334"/>
                                  </a:lnTo>
                                  <a:lnTo>
                                    <a:pt x="17839" y="18142"/>
                                  </a:lnTo>
                                  <a:cubicBezTo>
                                    <a:pt x="15797" y="16820"/>
                                    <a:pt x="13665" y="15642"/>
                                    <a:pt x="11458" y="14618"/>
                                  </a:cubicBezTo>
                                  <a:lnTo>
                                    <a:pt x="3838" y="12141"/>
                                  </a:lnTo>
                                  <a:lnTo>
                                    <a:pt x="10791" y="7189"/>
                                  </a:lnTo>
                                  <a:lnTo>
                                    <a:pt x="11553" y="136919"/>
                                  </a:lnTo>
                                  <a:cubicBezTo>
                                    <a:pt x="11553" y="180163"/>
                                    <a:pt x="12220" y="223406"/>
                                    <a:pt x="11553" y="266745"/>
                                  </a:cubicBezTo>
                                  <a:lnTo>
                                    <a:pt x="9553" y="26331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0870512" name="Freeform: Shape 1080870512"/>
                          <wps:cNvSpPr/>
                          <wps:spPr>
                            <a:xfrm>
                              <a:off x="449103" y="1693544"/>
                              <a:ext cx="462914" cy="256928"/>
                            </a:xfrm>
                            <a:custGeom>
                              <a:avLst/>
                              <a:gdLst>
                                <a:gd name="connsiteX0" fmla="*/ 220531 w 462914"/>
                                <a:gd name="connsiteY0" fmla="*/ 253219 h 256928"/>
                                <a:gd name="connsiteX1" fmla="*/ 111851 w 462914"/>
                                <a:gd name="connsiteY1" fmla="*/ 192926 h 256928"/>
                                <a:gd name="connsiteX2" fmla="*/ 57463 w 462914"/>
                                <a:gd name="connsiteY2" fmla="*/ 162446 h 256928"/>
                                <a:gd name="connsiteX3" fmla="*/ 30127 w 462914"/>
                                <a:gd name="connsiteY3" fmla="*/ 147587 h 256928"/>
                                <a:gd name="connsiteX4" fmla="*/ 16506 w 462914"/>
                                <a:gd name="connsiteY4" fmla="*/ 140062 h 256928"/>
                                <a:gd name="connsiteX5" fmla="*/ 3171 w 462914"/>
                                <a:gd name="connsiteY5" fmla="*/ 131680 h 256928"/>
                                <a:gd name="connsiteX6" fmla="*/ -163 w 462914"/>
                                <a:gd name="connsiteY6" fmla="*/ 129585 h 256928"/>
                                <a:gd name="connsiteX7" fmla="*/ 3361 w 462914"/>
                                <a:gd name="connsiteY7" fmla="*/ 127585 h 256928"/>
                                <a:gd name="connsiteX8" fmla="*/ 115375 w 462914"/>
                                <a:gd name="connsiteY8" fmla="*/ 62148 h 256928"/>
                                <a:gd name="connsiteX9" fmla="*/ 171763 w 462914"/>
                                <a:gd name="connsiteY9" fmla="*/ 30048 h 256928"/>
                                <a:gd name="connsiteX10" fmla="*/ 199862 w 462914"/>
                                <a:gd name="connsiteY10" fmla="*/ 13951 h 256928"/>
                                <a:gd name="connsiteX11" fmla="*/ 213959 w 462914"/>
                                <a:gd name="connsiteY11" fmla="*/ 5950 h 256928"/>
                                <a:gd name="connsiteX12" fmla="*/ 231485 w 462914"/>
                                <a:gd name="connsiteY12" fmla="*/ -241 h 256928"/>
                                <a:gd name="connsiteX13" fmla="*/ 249297 w 462914"/>
                                <a:gd name="connsiteY13" fmla="*/ 5569 h 256928"/>
                                <a:gd name="connsiteX14" fmla="*/ 263394 w 462914"/>
                                <a:gd name="connsiteY14" fmla="*/ 13570 h 256928"/>
                                <a:gd name="connsiteX15" fmla="*/ 291493 w 462914"/>
                                <a:gd name="connsiteY15" fmla="*/ 29763 h 256928"/>
                                <a:gd name="connsiteX16" fmla="*/ 347690 w 462914"/>
                                <a:gd name="connsiteY16" fmla="*/ 62053 h 256928"/>
                                <a:gd name="connsiteX17" fmla="*/ 403792 w 462914"/>
                                <a:gd name="connsiteY17" fmla="*/ 94723 h 256928"/>
                                <a:gd name="connsiteX18" fmla="*/ 431701 w 462914"/>
                                <a:gd name="connsiteY18" fmla="*/ 111106 h 256928"/>
                                <a:gd name="connsiteX19" fmla="*/ 459514 w 462914"/>
                                <a:gd name="connsiteY19" fmla="*/ 128156 h 256928"/>
                                <a:gd name="connsiteX20" fmla="*/ 462752 w 462914"/>
                                <a:gd name="connsiteY20" fmla="*/ 130442 h 256928"/>
                                <a:gd name="connsiteX21" fmla="*/ 459609 w 462914"/>
                                <a:gd name="connsiteY21" fmla="*/ 132823 h 256928"/>
                                <a:gd name="connsiteX22" fmla="*/ 430272 w 462914"/>
                                <a:gd name="connsiteY22" fmla="*/ 150445 h 256928"/>
                                <a:gd name="connsiteX23" fmla="*/ 400554 w 462914"/>
                                <a:gd name="connsiteY23" fmla="*/ 166637 h 256928"/>
                                <a:gd name="connsiteX24" fmla="*/ 340927 w 462914"/>
                                <a:gd name="connsiteY24" fmla="*/ 199022 h 256928"/>
                                <a:gd name="connsiteX25" fmla="*/ 281682 w 462914"/>
                                <a:gd name="connsiteY25" fmla="*/ 231979 h 256928"/>
                                <a:gd name="connsiteX26" fmla="*/ 252059 w 462914"/>
                                <a:gd name="connsiteY26" fmla="*/ 248457 h 256928"/>
                                <a:gd name="connsiteX27" fmla="*/ 236819 w 462914"/>
                                <a:gd name="connsiteY27" fmla="*/ 256077 h 256928"/>
                                <a:gd name="connsiteX28" fmla="*/ 220531 w 462914"/>
                                <a:gd name="connsiteY28" fmla="*/ 253219 h 256928"/>
                                <a:gd name="connsiteX29" fmla="*/ 220531 w 462914"/>
                                <a:gd name="connsiteY29" fmla="*/ 253219 h 256928"/>
                                <a:gd name="connsiteX30" fmla="*/ 236724 w 462914"/>
                                <a:gd name="connsiteY30" fmla="*/ 255886 h 256928"/>
                                <a:gd name="connsiteX31" fmla="*/ 251773 w 462914"/>
                                <a:gd name="connsiteY31" fmla="*/ 248171 h 256928"/>
                                <a:gd name="connsiteX32" fmla="*/ 281206 w 462914"/>
                                <a:gd name="connsiteY32" fmla="*/ 231312 h 256928"/>
                                <a:gd name="connsiteX33" fmla="*/ 340070 w 462914"/>
                                <a:gd name="connsiteY33" fmla="*/ 197689 h 256928"/>
                                <a:gd name="connsiteX34" fmla="*/ 398649 w 462914"/>
                                <a:gd name="connsiteY34" fmla="*/ 163494 h 256928"/>
                                <a:gd name="connsiteX35" fmla="*/ 427986 w 462914"/>
                                <a:gd name="connsiteY35" fmla="*/ 146444 h 256928"/>
                                <a:gd name="connsiteX36" fmla="*/ 456561 w 462914"/>
                                <a:gd name="connsiteY36" fmla="*/ 128347 h 256928"/>
                                <a:gd name="connsiteX37" fmla="*/ 456561 w 462914"/>
                                <a:gd name="connsiteY37" fmla="*/ 132919 h 256928"/>
                                <a:gd name="connsiteX38" fmla="*/ 343309 w 462914"/>
                                <a:gd name="connsiteY38" fmla="*/ 69958 h 256928"/>
                                <a:gd name="connsiteX39" fmla="*/ 286730 w 462914"/>
                                <a:gd name="connsiteY39" fmla="*/ 38335 h 256928"/>
                                <a:gd name="connsiteX40" fmla="*/ 258155 w 462914"/>
                                <a:gd name="connsiteY40" fmla="*/ 22524 h 256928"/>
                                <a:gd name="connsiteX41" fmla="*/ 244058 w 462914"/>
                                <a:gd name="connsiteY41" fmla="*/ 14523 h 256928"/>
                                <a:gd name="connsiteX42" fmla="*/ 231580 w 462914"/>
                                <a:gd name="connsiteY42" fmla="*/ 10046 h 256928"/>
                                <a:gd name="connsiteX43" fmla="*/ 218912 w 462914"/>
                                <a:gd name="connsiteY43" fmla="*/ 14713 h 256928"/>
                                <a:gd name="connsiteX44" fmla="*/ 204720 w 462914"/>
                                <a:gd name="connsiteY44" fmla="*/ 22619 h 256928"/>
                                <a:gd name="connsiteX45" fmla="*/ 176145 w 462914"/>
                                <a:gd name="connsiteY45" fmla="*/ 38335 h 256928"/>
                                <a:gd name="connsiteX46" fmla="*/ 118995 w 462914"/>
                                <a:gd name="connsiteY46" fmla="*/ 69768 h 256928"/>
                                <a:gd name="connsiteX47" fmla="*/ 4695 w 462914"/>
                                <a:gd name="connsiteY47" fmla="*/ 131775 h 256928"/>
                                <a:gd name="connsiteX48" fmla="*/ 4695 w 462914"/>
                                <a:gd name="connsiteY48" fmla="*/ 127680 h 256928"/>
                                <a:gd name="connsiteX49" fmla="*/ 17458 w 462914"/>
                                <a:gd name="connsiteY49" fmla="*/ 136252 h 256928"/>
                                <a:gd name="connsiteX50" fmla="*/ 30889 w 462914"/>
                                <a:gd name="connsiteY50" fmla="*/ 144158 h 256928"/>
                                <a:gd name="connsiteX51" fmla="*/ 57654 w 462914"/>
                                <a:gd name="connsiteY51" fmla="*/ 159874 h 256928"/>
                                <a:gd name="connsiteX52" fmla="*/ 111470 w 462914"/>
                                <a:gd name="connsiteY52" fmla="*/ 191212 h 2569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462914" h="256928">
                                  <a:moveTo>
                                    <a:pt x="220531" y="253219"/>
                                  </a:moveTo>
                                  <a:lnTo>
                                    <a:pt x="111851" y="192926"/>
                                  </a:lnTo>
                                  <a:lnTo>
                                    <a:pt x="57463" y="162446"/>
                                  </a:lnTo>
                                  <a:lnTo>
                                    <a:pt x="30127" y="147587"/>
                                  </a:lnTo>
                                  <a:lnTo>
                                    <a:pt x="16506" y="140062"/>
                                  </a:lnTo>
                                  <a:lnTo>
                                    <a:pt x="3171" y="131680"/>
                                  </a:lnTo>
                                  <a:lnTo>
                                    <a:pt x="-163" y="129585"/>
                                  </a:lnTo>
                                  <a:lnTo>
                                    <a:pt x="3361" y="127585"/>
                                  </a:lnTo>
                                  <a:lnTo>
                                    <a:pt x="115375" y="62148"/>
                                  </a:lnTo>
                                  <a:lnTo>
                                    <a:pt x="171763" y="30048"/>
                                  </a:lnTo>
                                  <a:lnTo>
                                    <a:pt x="199862" y="13951"/>
                                  </a:lnTo>
                                  <a:lnTo>
                                    <a:pt x="213959" y="5950"/>
                                  </a:lnTo>
                                  <a:cubicBezTo>
                                    <a:pt x="219176" y="2423"/>
                                    <a:pt x="225210" y="292"/>
                                    <a:pt x="231485" y="-241"/>
                                  </a:cubicBezTo>
                                  <a:cubicBezTo>
                                    <a:pt x="237864" y="-96"/>
                                    <a:pt x="244059" y="1925"/>
                                    <a:pt x="249297" y="5569"/>
                                  </a:cubicBezTo>
                                  <a:lnTo>
                                    <a:pt x="263394" y="13570"/>
                                  </a:lnTo>
                                  <a:lnTo>
                                    <a:pt x="291493" y="29763"/>
                                  </a:lnTo>
                                  <a:lnTo>
                                    <a:pt x="347690" y="62053"/>
                                  </a:lnTo>
                                  <a:lnTo>
                                    <a:pt x="403792" y="94723"/>
                                  </a:lnTo>
                                  <a:lnTo>
                                    <a:pt x="431701" y="111106"/>
                                  </a:lnTo>
                                  <a:cubicBezTo>
                                    <a:pt x="441226" y="116440"/>
                                    <a:pt x="450751" y="122060"/>
                                    <a:pt x="459514" y="128156"/>
                                  </a:cubicBezTo>
                                  <a:lnTo>
                                    <a:pt x="462752" y="130442"/>
                                  </a:lnTo>
                                  <a:lnTo>
                                    <a:pt x="459609" y="132823"/>
                                  </a:lnTo>
                                  <a:cubicBezTo>
                                    <a:pt x="450312" y="139465"/>
                                    <a:pt x="440502" y="145357"/>
                                    <a:pt x="430272" y="150445"/>
                                  </a:cubicBezTo>
                                  <a:lnTo>
                                    <a:pt x="400554" y="166637"/>
                                  </a:lnTo>
                                  <a:lnTo>
                                    <a:pt x="340927" y="199022"/>
                                  </a:lnTo>
                                  <a:lnTo>
                                    <a:pt x="281682" y="231979"/>
                                  </a:lnTo>
                                  <a:lnTo>
                                    <a:pt x="252059" y="248457"/>
                                  </a:lnTo>
                                  <a:cubicBezTo>
                                    <a:pt x="247228" y="251468"/>
                                    <a:pt x="242126" y="254019"/>
                                    <a:pt x="236819" y="256077"/>
                                  </a:cubicBezTo>
                                  <a:cubicBezTo>
                                    <a:pt x="231230" y="257480"/>
                                    <a:pt x="225308" y="256441"/>
                                    <a:pt x="220531" y="253219"/>
                                  </a:cubicBezTo>
                                  <a:close/>
                                  <a:moveTo>
                                    <a:pt x="220531" y="253219"/>
                                  </a:moveTo>
                                  <a:cubicBezTo>
                                    <a:pt x="225308" y="256360"/>
                                    <a:pt x="231192" y="257329"/>
                                    <a:pt x="236724" y="255886"/>
                                  </a:cubicBezTo>
                                  <a:cubicBezTo>
                                    <a:pt x="241963" y="253774"/>
                                    <a:pt x="247000" y="251192"/>
                                    <a:pt x="251773" y="248171"/>
                                  </a:cubicBezTo>
                                  <a:lnTo>
                                    <a:pt x="281206" y="231312"/>
                                  </a:lnTo>
                                  <a:lnTo>
                                    <a:pt x="340070" y="197689"/>
                                  </a:lnTo>
                                  <a:lnTo>
                                    <a:pt x="398649" y="163494"/>
                                  </a:lnTo>
                                  <a:lnTo>
                                    <a:pt x="427986" y="146444"/>
                                  </a:lnTo>
                                  <a:cubicBezTo>
                                    <a:pt x="437976" y="141180"/>
                                    <a:pt x="447532" y="135128"/>
                                    <a:pt x="456561" y="128347"/>
                                  </a:cubicBezTo>
                                  <a:lnTo>
                                    <a:pt x="456561" y="132919"/>
                                  </a:lnTo>
                                  <a:cubicBezTo>
                                    <a:pt x="419604" y="111011"/>
                                    <a:pt x="380837" y="91294"/>
                                    <a:pt x="343309" y="69958"/>
                                  </a:cubicBezTo>
                                  <a:lnTo>
                                    <a:pt x="286730" y="38335"/>
                                  </a:lnTo>
                                  <a:lnTo>
                                    <a:pt x="258155" y="22524"/>
                                  </a:lnTo>
                                  <a:lnTo>
                                    <a:pt x="244058" y="14523"/>
                                  </a:lnTo>
                                  <a:cubicBezTo>
                                    <a:pt x="240394" y="11902"/>
                                    <a:pt x="236074" y="10352"/>
                                    <a:pt x="231580" y="10046"/>
                                  </a:cubicBezTo>
                                  <a:cubicBezTo>
                                    <a:pt x="227045" y="10567"/>
                                    <a:pt x="222701" y="12168"/>
                                    <a:pt x="218912" y="14713"/>
                                  </a:cubicBezTo>
                                  <a:lnTo>
                                    <a:pt x="204720" y="22619"/>
                                  </a:lnTo>
                                  <a:lnTo>
                                    <a:pt x="176145" y="38335"/>
                                  </a:lnTo>
                                  <a:lnTo>
                                    <a:pt x="118995" y="69768"/>
                                  </a:lnTo>
                                  <a:lnTo>
                                    <a:pt x="4695" y="131775"/>
                                  </a:lnTo>
                                  <a:lnTo>
                                    <a:pt x="4695" y="127680"/>
                                  </a:lnTo>
                                  <a:lnTo>
                                    <a:pt x="17458" y="136252"/>
                                  </a:lnTo>
                                  <a:lnTo>
                                    <a:pt x="30889" y="144158"/>
                                  </a:lnTo>
                                  <a:lnTo>
                                    <a:pt x="57654" y="159874"/>
                                  </a:lnTo>
                                  <a:lnTo>
                                    <a:pt x="111470" y="19121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0069665" name="Freeform: Shape 700069665"/>
                          <wps:cNvSpPr/>
                          <wps:spPr>
                            <a:xfrm>
                              <a:off x="913352" y="1017459"/>
                              <a:ext cx="233373" cy="398811"/>
                            </a:xfrm>
                            <a:custGeom>
                              <a:avLst/>
                              <a:gdLst>
                                <a:gd name="connsiteX0" fmla="*/ 222532 w 233373"/>
                                <a:gd name="connsiteY0" fmla="*/ 395904 h 398811"/>
                                <a:gd name="connsiteX1" fmla="*/ 112423 w 233373"/>
                                <a:gd name="connsiteY1" fmla="*/ 331610 h 398811"/>
                                <a:gd name="connsiteX2" fmla="*/ 57177 w 233373"/>
                                <a:gd name="connsiteY2" fmla="*/ 299892 h 398811"/>
                                <a:gd name="connsiteX3" fmla="*/ 29460 w 233373"/>
                                <a:gd name="connsiteY3" fmla="*/ 283985 h 398811"/>
                                <a:gd name="connsiteX4" fmla="*/ 15649 w 233373"/>
                                <a:gd name="connsiteY4" fmla="*/ 276079 h 398811"/>
                                <a:gd name="connsiteX5" fmla="*/ 8600 w 233373"/>
                                <a:gd name="connsiteY5" fmla="*/ 271317 h 398811"/>
                                <a:gd name="connsiteX6" fmla="*/ 4028 w 233373"/>
                                <a:gd name="connsiteY6" fmla="*/ 263221 h 398811"/>
                                <a:gd name="connsiteX7" fmla="*/ 790 w 233373"/>
                                <a:gd name="connsiteY7" fmla="*/ 135205 h 398811"/>
                                <a:gd name="connsiteX8" fmla="*/ -163 w 233373"/>
                                <a:gd name="connsiteY8" fmla="*/ 71482 h 398811"/>
                                <a:gd name="connsiteX9" fmla="*/ -163 w 233373"/>
                                <a:gd name="connsiteY9" fmla="*/ 39574 h 398811"/>
                                <a:gd name="connsiteX10" fmla="*/ -163 w 233373"/>
                                <a:gd name="connsiteY10" fmla="*/ 23667 h 398811"/>
                                <a:gd name="connsiteX11" fmla="*/ -163 w 233373"/>
                                <a:gd name="connsiteY11" fmla="*/ 15666 h 398811"/>
                                <a:gd name="connsiteX12" fmla="*/ 885 w 233373"/>
                                <a:gd name="connsiteY12" fmla="*/ 6903 h 398811"/>
                                <a:gd name="connsiteX13" fmla="*/ 1837 w 233373"/>
                                <a:gd name="connsiteY13" fmla="*/ -241 h 398811"/>
                                <a:gd name="connsiteX14" fmla="*/ 8410 w 233373"/>
                                <a:gd name="connsiteY14" fmla="*/ 3188 h 398811"/>
                                <a:gd name="connsiteX15" fmla="*/ 22983 w 233373"/>
                                <a:gd name="connsiteY15" fmla="*/ 10808 h 398811"/>
                                <a:gd name="connsiteX16" fmla="*/ 36889 w 233373"/>
                                <a:gd name="connsiteY16" fmla="*/ 19095 h 398811"/>
                                <a:gd name="connsiteX17" fmla="*/ 64607 w 233373"/>
                                <a:gd name="connsiteY17" fmla="*/ 35764 h 398811"/>
                                <a:gd name="connsiteX18" fmla="*/ 120043 w 233373"/>
                                <a:gd name="connsiteY18" fmla="*/ 69006 h 398811"/>
                                <a:gd name="connsiteX19" fmla="*/ 175287 w 233373"/>
                                <a:gd name="connsiteY19" fmla="*/ 102629 h 398811"/>
                                <a:gd name="connsiteX20" fmla="*/ 202815 w 233373"/>
                                <a:gd name="connsiteY20" fmla="*/ 119488 h 398811"/>
                                <a:gd name="connsiteX21" fmla="*/ 216626 w 233373"/>
                                <a:gd name="connsiteY21" fmla="*/ 127870 h 398811"/>
                                <a:gd name="connsiteX22" fmla="*/ 229961 w 233373"/>
                                <a:gd name="connsiteY22" fmla="*/ 138919 h 398811"/>
                                <a:gd name="connsiteX23" fmla="*/ 232914 w 233373"/>
                                <a:gd name="connsiteY23" fmla="*/ 156064 h 398811"/>
                                <a:gd name="connsiteX24" fmla="*/ 232914 w 233373"/>
                                <a:gd name="connsiteY24" fmla="*/ 172257 h 398811"/>
                                <a:gd name="connsiteX25" fmla="*/ 232914 w 233373"/>
                                <a:gd name="connsiteY25" fmla="*/ 204547 h 398811"/>
                                <a:gd name="connsiteX26" fmla="*/ 232914 w 233373"/>
                                <a:gd name="connsiteY26" fmla="*/ 269221 h 398811"/>
                                <a:gd name="connsiteX27" fmla="*/ 232914 w 233373"/>
                                <a:gd name="connsiteY27" fmla="*/ 398571 h 398811"/>
                                <a:gd name="connsiteX28" fmla="*/ 232914 w 233373"/>
                                <a:gd name="connsiteY28" fmla="*/ 398571 h 398811"/>
                                <a:gd name="connsiteX29" fmla="*/ 222532 w 233373"/>
                                <a:gd name="connsiteY29" fmla="*/ 395904 h 398811"/>
                                <a:gd name="connsiteX30" fmla="*/ 222532 w 233373"/>
                                <a:gd name="connsiteY30" fmla="*/ 395904 h 398811"/>
                                <a:gd name="connsiteX31" fmla="*/ 231009 w 233373"/>
                                <a:gd name="connsiteY31" fmla="*/ 398475 h 398811"/>
                                <a:gd name="connsiteX32" fmla="*/ 231009 w 233373"/>
                                <a:gd name="connsiteY32" fmla="*/ 398476 h 398811"/>
                                <a:gd name="connsiteX33" fmla="*/ 229675 w 233373"/>
                                <a:gd name="connsiteY33" fmla="*/ 269126 h 398811"/>
                                <a:gd name="connsiteX34" fmla="*/ 228247 w 233373"/>
                                <a:gd name="connsiteY34" fmla="*/ 204547 h 398811"/>
                                <a:gd name="connsiteX35" fmla="*/ 227485 w 233373"/>
                                <a:gd name="connsiteY35" fmla="*/ 172162 h 398811"/>
                                <a:gd name="connsiteX36" fmla="*/ 227485 w 233373"/>
                                <a:gd name="connsiteY36" fmla="*/ 155969 h 398811"/>
                                <a:gd name="connsiteX37" fmla="*/ 224913 w 233373"/>
                                <a:gd name="connsiteY37" fmla="*/ 141777 h 398811"/>
                                <a:gd name="connsiteX38" fmla="*/ 213197 w 233373"/>
                                <a:gd name="connsiteY38" fmla="*/ 133014 h 398811"/>
                                <a:gd name="connsiteX39" fmla="*/ 199195 w 233373"/>
                                <a:gd name="connsiteY39" fmla="*/ 124918 h 398811"/>
                                <a:gd name="connsiteX40" fmla="*/ 171097 w 233373"/>
                                <a:gd name="connsiteY40" fmla="*/ 108916 h 398811"/>
                                <a:gd name="connsiteX41" fmla="*/ 115090 w 233373"/>
                                <a:gd name="connsiteY41" fmla="*/ 76626 h 398811"/>
                                <a:gd name="connsiteX42" fmla="*/ 59178 w 233373"/>
                                <a:gd name="connsiteY42" fmla="*/ 44051 h 398811"/>
                                <a:gd name="connsiteX43" fmla="*/ 31365 w 233373"/>
                                <a:gd name="connsiteY43" fmla="*/ 27858 h 398811"/>
                                <a:gd name="connsiteX44" fmla="*/ 17458 w 233373"/>
                                <a:gd name="connsiteY44" fmla="*/ 19666 h 398811"/>
                                <a:gd name="connsiteX45" fmla="*/ 3361 w 233373"/>
                                <a:gd name="connsiteY45" fmla="*/ 12332 h 398811"/>
                                <a:gd name="connsiteX46" fmla="*/ 10886 w 233373"/>
                                <a:gd name="connsiteY46" fmla="*/ 8617 h 398811"/>
                                <a:gd name="connsiteX47" fmla="*/ 9838 w 233373"/>
                                <a:gd name="connsiteY47" fmla="*/ 15571 h 398811"/>
                                <a:gd name="connsiteX48" fmla="*/ 9838 w 233373"/>
                                <a:gd name="connsiteY48" fmla="*/ 135586 h 398811"/>
                                <a:gd name="connsiteX49" fmla="*/ 9267 w 233373"/>
                                <a:gd name="connsiteY49" fmla="*/ 262554 h 398811"/>
                                <a:gd name="connsiteX50" fmla="*/ 18220 w 233373"/>
                                <a:gd name="connsiteY50" fmla="*/ 272079 h 398811"/>
                                <a:gd name="connsiteX51" fmla="*/ 31841 w 233373"/>
                                <a:gd name="connsiteY51" fmla="*/ 280366 h 398811"/>
                                <a:gd name="connsiteX52" fmla="*/ 59083 w 233373"/>
                                <a:gd name="connsiteY52" fmla="*/ 297034 h 398811"/>
                                <a:gd name="connsiteX53" fmla="*/ 113470 w 233373"/>
                                <a:gd name="connsiteY53" fmla="*/ 330277 h 3988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3373" h="398811">
                                  <a:moveTo>
                                    <a:pt x="222532" y="395904"/>
                                  </a:moveTo>
                                  <a:lnTo>
                                    <a:pt x="112423" y="331610"/>
                                  </a:lnTo>
                                  <a:lnTo>
                                    <a:pt x="57177" y="299892"/>
                                  </a:lnTo>
                                  <a:lnTo>
                                    <a:pt x="29460" y="283985"/>
                                  </a:lnTo>
                                  <a:lnTo>
                                    <a:pt x="15649" y="276079"/>
                                  </a:lnTo>
                                  <a:cubicBezTo>
                                    <a:pt x="13096" y="274816"/>
                                    <a:pt x="10725" y="273214"/>
                                    <a:pt x="8600" y="271317"/>
                                  </a:cubicBezTo>
                                  <a:cubicBezTo>
                                    <a:pt x="6260" y="269168"/>
                                    <a:pt x="4659" y="266334"/>
                                    <a:pt x="4028" y="263221"/>
                                  </a:cubicBezTo>
                                  <a:cubicBezTo>
                                    <a:pt x="2314" y="219787"/>
                                    <a:pt x="1837" y="177972"/>
                                    <a:pt x="790" y="135205"/>
                                  </a:cubicBezTo>
                                  <a:lnTo>
                                    <a:pt x="-163" y="71482"/>
                                  </a:lnTo>
                                  <a:lnTo>
                                    <a:pt x="-163" y="39574"/>
                                  </a:lnTo>
                                  <a:lnTo>
                                    <a:pt x="-163" y="23667"/>
                                  </a:lnTo>
                                  <a:lnTo>
                                    <a:pt x="-163" y="15666"/>
                                  </a:lnTo>
                                  <a:cubicBezTo>
                                    <a:pt x="-163" y="12999"/>
                                    <a:pt x="599" y="9855"/>
                                    <a:pt x="885" y="6903"/>
                                  </a:cubicBezTo>
                                  <a:lnTo>
                                    <a:pt x="1837" y="-241"/>
                                  </a:lnTo>
                                  <a:lnTo>
                                    <a:pt x="8410" y="3188"/>
                                  </a:lnTo>
                                  <a:cubicBezTo>
                                    <a:pt x="13267" y="5664"/>
                                    <a:pt x="17935" y="8046"/>
                                    <a:pt x="22983" y="10808"/>
                                  </a:cubicBezTo>
                                  <a:lnTo>
                                    <a:pt x="36889" y="19095"/>
                                  </a:lnTo>
                                  <a:lnTo>
                                    <a:pt x="64607" y="35764"/>
                                  </a:lnTo>
                                  <a:lnTo>
                                    <a:pt x="120043" y="69006"/>
                                  </a:lnTo>
                                  <a:lnTo>
                                    <a:pt x="175287" y="102629"/>
                                  </a:lnTo>
                                  <a:lnTo>
                                    <a:pt x="202815" y="119488"/>
                                  </a:lnTo>
                                  <a:lnTo>
                                    <a:pt x="216626" y="127870"/>
                                  </a:lnTo>
                                  <a:cubicBezTo>
                                    <a:pt x="221883" y="130445"/>
                                    <a:pt x="226454" y="134232"/>
                                    <a:pt x="229961" y="138919"/>
                                  </a:cubicBezTo>
                                  <a:cubicBezTo>
                                    <a:pt x="232590" y="144226"/>
                                    <a:pt x="233616" y="150184"/>
                                    <a:pt x="232914" y="156064"/>
                                  </a:cubicBezTo>
                                  <a:lnTo>
                                    <a:pt x="232914" y="172257"/>
                                  </a:lnTo>
                                  <a:lnTo>
                                    <a:pt x="232914" y="204547"/>
                                  </a:lnTo>
                                  <a:lnTo>
                                    <a:pt x="232914" y="269221"/>
                                  </a:lnTo>
                                  <a:cubicBezTo>
                                    <a:pt x="232914" y="312370"/>
                                    <a:pt x="233581" y="355423"/>
                                    <a:pt x="232914" y="398571"/>
                                  </a:cubicBezTo>
                                  <a:lnTo>
                                    <a:pt x="232914" y="398571"/>
                                  </a:lnTo>
                                  <a:cubicBezTo>
                                    <a:pt x="229348" y="398155"/>
                                    <a:pt x="225856" y="397258"/>
                                    <a:pt x="222532" y="395904"/>
                                  </a:cubicBezTo>
                                  <a:close/>
                                  <a:moveTo>
                                    <a:pt x="222532" y="395904"/>
                                  </a:moveTo>
                                  <a:cubicBezTo>
                                    <a:pt x="225252" y="397077"/>
                                    <a:pt x="228096" y="397939"/>
                                    <a:pt x="231009" y="398475"/>
                                  </a:cubicBezTo>
                                  <a:lnTo>
                                    <a:pt x="231009" y="398476"/>
                                  </a:lnTo>
                                  <a:cubicBezTo>
                                    <a:pt x="231485" y="355423"/>
                                    <a:pt x="230056" y="312274"/>
                                    <a:pt x="229675" y="269126"/>
                                  </a:cubicBezTo>
                                  <a:lnTo>
                                    <a:pt x="228247" y="204547"/>
                                  </a:lnTo>
                                  <a:lnTo>
                                    <a:pt x="227485" y="172162"/>
                                  </a:lnTo>
                                  <a:lnTo>
                                    <a:pt x="227485" y="155969"/>
                                  </a:lnTo>
                                  <a:cubicBezTo>
                                    <a:pt x="228009" y="151090"/>
                                    <a:pt x="227117" y="146162"/>
                                    <a:pt x="224913" y="141777"/>
                                  </a:cubicBezTo>
                                  <a:cubicBezTo>
                                    <a:pt x="221742" y="137985"/>
                                    <a:pt x="217730" y="134985"/>
                                    <a:pt x="213197" y="133014"/>
                                  </a:cubicBezTo>
                                  <a:lnTo>
                                    <a:pt x="199195" y="124918"/>
                                  </a:lnTo>
                                  <a:lnTo>
                                    <a:pt x="171097" y="108916"/>
                                  </a:lnTo>
                                  <a:lnTo>
                                    <a:pt x="115090" y="76626"/>
                                  </a:lnTo>
                                  <a:lnTo>
                                    <a:pt x="59178" y="44051"/>
                                  </a:lnTo>
                                  <a:lnTo>
                                    <a:pt x="31365" y="27858"/>
                                  </a:lnTo>
                                  <a:lnTo>
                                    <a:pt x="17458" y="19666"/>
                                  </a:lnTo>
                                  <a:lnTo>
                                    <a:pt x="3361" y="12332"/>
                                  </a:lnTo>
                                  <a:lnTo>
                                    <a:pt x="10886" y="8617"/>
                                  </a:lnTo>
                                  <a:cubicBezTo>
                                    <a:pt x="10376" y="10908"/>
                                    <a:pt x="10026" y="13231"/>
                                    <a:pt x="9838" y="15571"/>
                                  </a:cubicBezTo>
                                  <a:lnTo>
                                    <a:pt x="9838" y="135586"/>
                                  </a:lnTo>
                                  <a:cubicBezTo>
                                    <a:pt x="9838" y="177877"/>
                                    <a:pt x="8981" y="221311"/>
                                    <a:pt x="9267" y="262554"/>
                                  </a:cubicBezTo>
                                  <a:cubicBezTo>
                                    <a:pt x="9934" y="267031"/>
                                    <a:pt x="13553" y="269888"/>
                                    <a:pt x="18220" y="272079"/>
                                  </a:cubicBezTo>
                                  <a:lnTo>
                                    <a:pt x="31841" y="280366"/>
                                  </a:lnTo>
                                  <a:lnTo>
                                    <a:pt x="59083" y="297034"/>
                                  </a:lnTo>
                                  <a:lnTo>
                                    <a:pt x="113470" y="33027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6251232" name="Freeform: Shape 686251232"/>
                          <wps:cNvSpPr/>
                          <wps:spPr>
                            <a:xfrm>
                              <a:off x="911827" y="1426177"/>
                              <a:ext cx="233076" cy="401383"/>
                            </a:xfrm>
                            <a:custGeom>
                              <a:avLst/>
                              <a:gdLst>
                                <a:gd name="connsiteX0" fmla="*/ 232914 w 233076"/>
                                <a:gd name="connsiteY0" fmla="*/ 16809 h 401383"/>
                                <a:gd name="connsiteX1" fmla="*/ 232247 w 233076"/>
                                <a:gd name="connsiteY1" fmla="*/ 142539 h 401383"/>
                                <a:gd name="connsiteX2" fmla="*/ 232247 w 233076"/>
                                <a:gd name="connsiteY2" fmla="*/ 205404 h 401383"/>
                                <a:gd name="connsiteX3" fmla="*/ 232247 w 233076"/>
                                <a:gd name="connsiteY3" fmla="*/ 236931 h 401383"/>
                                <a:gd name="connsiteX4" fmla="*/ 232247 w 233076"/>
                                <a:gd name="connsiteY4" fmla="*/ 252933 h 401383"/>
                                <a:gd name="connsiteX5" fmla="*/ 224056 w 233076"/>
                                <a:gd name="connsiteY5" fmla="*/ 267792 h 401383"/>
                                <a:gd name="connsiteX6" fmla="*/ 116423 w 233076"/>
                                <a:gd name="connsiteY6" fmla="*/ 333706 h 401383"/>
                                <a:gd name="connsiteX7" fmla="*/ 62416 w 233076"/>
                                <a:gd name="connsiteY7" fmla="*/ 365900 h 401383"/>
                                <a:gd name="connsiteX8" fmla="*/ 35460 w 233076"/>
                                <a:gd name="connsiteY8" fmla="*/ 381997 h 401383"/>
                                <a:gd name="connsiteX9" fmla="*/ 21935 w 233076"/>
                                <a:gd name="connsiteY9" fmla="*/ 390094 h 401383"/>
                                <a:gd name="connsiteX10" fmla="*/ 7743 w 233076"/>
                                <a:gd name="connsiteY10" fmla="*/ 397428 h 401383"/>
                                <a:gd name="connsiteX11" fmla="*/ 694 w 233076"/>
                                <a:gd name="connsiteY11" fmla="*/ 401143 h 401383"/>
                                <a:gd name="connsiteX12" fmla="*/ 694 w 233076"/>
                                <a:gd name="connsiteY12" fmla="*/ 393142 h 401383"/>
                                <a:gd name="connsiteX13" fmla="*/ -163 w 233076"/>
                                <a:gd name="connsiteY13" fmla="*/ 376663 h 401383"/>
                                <a:gd name="connsiteX14" fmla="*/ -163 w 233076"/>
                                <a:gd name="connsiteY14" fmla="*/ 360376 h 401383"/>
                                <a:gd name="connsiteX15" fmla="*/ -163 w 233076"/>
                                <a:gd name="connsiteY15" fmla="*/ 327990 h 401383"/>
                                <a:gd name="connsiteX16" fmla="*/ 885 w 233076"/>
                                <a:gd name="connsiteY16" fmla="*/ 263030 h 401383"/>
                                <a:gd name="connsiteX17" fmla="*/ 2314 w 233076"/>
                                <a:gd name="connsiteY17" fmla="*/ 198165 h 401383"/>
                                <a:gd name="connsiteX18" fmla="*/ 3171 w 233076"/>
                                <a:gd name="connsiteY18" fmla="*/ 165685 h 401383"/>
                                <a:gd name="connsiteX19" fmla="*/ 3171 w 233076"/>
                                <a:gd name="connsiteY19" fmla="*/ 149492 h 401383"/>
                                <a:gd name="connsiteX20" fmla="*/ 6886 w 233076"/>
                                <a:gd name="connsiteY20" fmla="*/ 132252 h 401383"/>
                                <a:gd name="connsiteX21" fmla="*/ 20221 w 233076"/>
                                <a:gd name="connsiteY21" fmla="*/ 121012 h 401383"/>
                                <a:gd name="connsiteX22" fmla="*/ 34318 w 233076"/>
                                <a:gd name="connsiteY22" fmla="*/ 113011 h 401383"/>
                                <a:gd name="connsiteX23" fmla="*/ 62893 w 233076"/>
                                <a:gd name="connsiteY23" fmla="*/ 96914 h 401383"/>
                                <a:gd name="connsiteX24" fmla="*/ 119281 w 233076"/>
                                <a:gd name="connsiteY24" fmla="*/ 64815 h 401383"/>
                                <a:gd name="connsiteX25" fmla="*/ 231676 w 233076"/>
                                <a:gd name="connsiteY25" fmla="*/ -241 h 401383"/>
                                <a:gd name="connsiteX26" fmla="*/ 231676 w 233076"/>
                                <a:gd name="connsiteY26" fmla="*/ -241 h 401383"/>
                                <a:gd name="connsiteX27" fmla="*/ 231676 w 233076"/>
                                <a:gd name="connsiteY27" fmla="*/ -241 h 401383"/>
                                <a:gd name="connsiteX28" fmla="*/ 232914 w 233076"/>
                                <a:gd name="connsiteY28" fmla="*/ 16809 h 401383"/>
                                <a:gd name="connsiteX29" fmla="*/ 231961 w 233076"/>
                                <a:gd name="connsiteY29" fmla="*/ -146 h 401383"/>
                                <a:gd name="connsiteX30" fmla="*/ 231961 w 233076"/>
                                <a:gd name="connsiteY30" fmla="*/ -146 h 401383"/>
                                <a:gd name="connsiteX31" fmla="*/ 120424 w 233076"/>
                                <a:gd name="connsiteY31" fmla="*/ 66529 h 401383"/>
                                <a:gd name="connsiteX32" fmla="*/ 64988 w 233076"/>
                                <a:gd name="connsiteY32" fmla="*/ 100343 h 401383"/>
                                <a:gd name="connsiteX33" fmla="*/ 36985 w 233076"/>
                                <a:gd name="connsiteY33" fmla="*/ 117393 h 401383"/>
                                <a:gd name="connsiteX34" fmla="*/ 23078 w 233076"/>
                                <a:gd name="connsiteY34" fmla="*/ 125870 h 401383"/>
                                <a:gd name="connsiteX35" fmla="*/ 12124 w 233076"/>
                                <a:gd name="connsiteY35" fmla="*/ 135395 h 401383"/>
                                <a:gd name="connsiteX36" fmla="*/ 9743 w 233076"/>
                                <a:gd name="connsiteY36" fmla="*/ 149683 h 401383"/>
                                <a:gd name="connsiteX37" fmla="*/ 9743 w 233076"/>
                                <a:gd name="connsiteY37" fmla="*/ 165875 h 401383"/>
                                <a:gd name="connsiteX38" fmla="*/ 9743 w 233076"/>
                                <a:gd name="connsiteY38" fmla="*/ 198355 h 401383"/>
                                <a:gd name="connsiteX39" fmla="*/ 9743 w 233076"/>
                                <a:gd name="connsiteY39" fmla="*/ 263316 h 401383"/>
                                <a:gd name="connsiteX40" fmla="*/ 9743 w 233076"/>
                                <a:gd name="connsiteY40" fmla="*/ 328276 h 401383"/>
                                <a:gd name="connsiteX41" fmla="*/ 9743 w 233076"/>
                                <a:gd name="connsiteY41" fmla="*/ 360661 h 401383"/>
                                <a:gd name="connsiteX42" fmla="*/ 9743 w 233076"/>
                                <a:gd name="connsiteY42" fmla="*/ 376949 h 401383"/>
                                <a:gd name="connsiteX43" fmla="*/ 10410 w 233076"/>
                                <a:gd name="connsiteY43" fmla="*/ 392856 h 401383"/>
                                <a:gd name="connsiteX44" fmla="*/ 2980 w 233076"/>
                                <a:gd name="connsiteY44" fmla="*/ 388570 h 401383"/>
                                <a:gd name="connsiteX45" fmla="*/ 16696 w 233076"/>
                                <a:gd name="connsiteY45" fmla="*/ 381616 h 401383"/>
                                <a:gd name="connsiteX46" fmla="*/ 30317 w 233076"/>
                                <a:gd name="connsiteY46" fmla="*/ 373711 h 401383"/>
                                <a:gd name="connsiteX47" fmla="*/ 57559 w 233076"/>
                                <a:gd name="connsiteY47" fmla="*/ 357899 h 401383"/>
                                <a:gd name="connsiteX48" fmla="*/ 111946 w 233076"/>
                                <a:gd name="connsiteY48" fmla="*/ 326371 h 401383"/>
                                <a:gd name="connsiteX49" fmla="*/ 220817 w 233076"/>
                                <a:gd name="connsiteY49" fmla="*/ 264173 h 401383"/>
                                <a:gd name="connsiteX50" fmla="*/ 227675 w 233076"/>
                                <a:gd name="connsiteY50" fmla="*/ 252362 h 401383"/>
                                <a:gd name="connsiteX51" fmla="*/ 228437 w 233076"/>
                                <a:gd name="connsiteY51" fmla="*/ 237027 h 401383"/>
                                <a:gd name="connsiteX52" fmla="*/ 229294 w 233076"/>
                                <a:gd name="connsiteY52" fmla="*/ 205594 h 401383"/>
                                <a:gd name="connsiteX53" fmla="*/ 230723 w 233076"/>
                                <a:gd name="connsiteY53" fmla="*/ 142729 h 401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3076" h="401383">
                                  <a:moveTo>
                                    <a:pt x="232914" y="16809"/>
                                  </a:moveTo>
                                  <a:lnTo>
                                    <a:pt x="232247" y="142539"/>
                                  </a:lnTo>
                                  <a:lnTo>
                                    <a:pt x="232247" y="205404"/>
                                  </a:lnTo>
                                  <a:lnTo>
                                    <a:pt x="232247" y="236931"/>
                                  </a:lnTo>
                                  <a:cubicBezTo>
                                    <a:pt x="232528" y="242262"/>
                                    <a:pt x="232528" y="247603"/>
                                    <a:pt x="232247" y="252933"/>
                                  </a:cubicBezTo>
                                  <a:cubicBezTo>
                                    <a:pt x="231524" y="258754"/>
                                    <a:pt x="228591" y="264074"/>
                                    <a:pt x="224056" y="267792"/>
                                  </a:cubicBezTo>
                                  <a:cubicBezTo>
                                    <a:pt x="187956" y="290748"/>
                                    <a:pt x="152332" y="311703"/>
                                    <a:pt x="116423" y="333706"/>
                                  </a:cubicBezTo>
                                  <a:lnTo>
                                    <a:pt x="62416" y="365900"/>
                                  </a:lnTo>
                                  <a:lnTo>
                                    <a:pt x="35460" y="381997"/>
                                  </a:lnTo>
                                  <a:lnTo>
                                    <a:pt x="21935" y="390094"/>
                                  </a:lnTo>
                                  <a:lnTo>
                                    <a:pt x="7743" y="397428"/>
                                  </a:lnTo>
                                  <a:lnTo>
                                    <a:pt x="694" y="401143"/>
                                  </a:lnTo>
                                  <a:lnTo>
                                    <a:pt x="694" y="393142"/>
                                  </a:lnTo>
                                  <a:lnTo>
                                    <a:pt x="-163" y="376663"/>
                                  </a:lnTo>
                                  <a:lnTo>
                                    <a:pt x="-163" y="360376"/>
                                  </a:lnTo>
                                  <a:lnTo>
                                    <a:pt x="-163" y="327990"/>
                                  </a:lnTo>
                                  <a:lnTo>
                                    <a:pt x="885" y="263030"/>
                                  </a:lnTo>
                                  <a:lnTo>
                                    <a:pt x="2314" y="198165"/>
                                  </a:lnTo>
                                  <a:lnTo>
                                    <a:pt x="3171" y="165685"/>
                                  </a:lnTo>
                                  <a:lnTo>
                                    <a:pt x="3171" y="149492"/>
                                  </a:lnTo>
                                  <a:cubicBezTo>
                                    <a:pt x="2849" y="143517"/>
                                    <a:pt x="4131" y="137564"/>
                                    <a:pt x="6886" y="132252"/>
                                  </a:cubicBezTo>
                                  <a:cubicBezTo>
                                    <a:pt x="10227" y="127363"/>
                                    <a:pt x="14837" y="123477"/>
                                    <a:pt x="20221" y="121012"/>
                                  </a:cubicBezTo>
                                  <a:lnTo>
                                    <a:pt x="34318" y="113011"/>
                                  </a:lnTo>
                                  <a:lnTo>
                                    <a:pt x="62893" y="96914"/>
                                  </a:lnTo>
                                  <a:lnTo>
                                    <a:pt x="119281" y="64815"/>
                                  </a:lnTo>
                                  <a:lnTo>
                                    <a:pt x="231676" y="-241"/>
                                  </a:lnTo>
                                  <a:lnTo>
                                    <a:pt x="231676" y="-241"/>
                                  </a:lnTo>
                                  <a:lnTo>
                                    <a:pt x="231676" y="-241"/>
                                  </a:lnTo>
                                  <a:close/>
                                  <a:moveTo>
                                    <a:pt x="232914" y="16809"/>
                                  </a:moveTo>
                                  <a:lnTo>
                                    <a:pt x="231961" y="-146"/>
                                  </a:lnTo>
                                  <a:lnTo>
                                    <a:pt x="231961" y="-146"/>
                                  </a:lnTo>
                                  <a:lnTo>
                                    <a:pt x="120424" y="66529"/>
                                  </a:lnTo>
                                  <a:lnTo>
                                    <a:pt x="64988" y="100343"/>
                                  </a:lnTo>
                                  <a:lnTo>
                                    <a:pt x="36985" y="117393"/>
                                  </a:lnTo>
                                  <a:lnTo>
                                    <a:pt x="23078" y="125870"/>
                                  </a:lnTo>
                                  <a:cubicBezTo>
                                    <a:pt x="18635" y="128000"/>
                                    <a:pt x="14850" y="131291"/>
                                    <a:pt x="12124" y="135395"/>
                                  </a:cubicBezTo>
                                  <a:cubicBezTo>
                                    <a:pt x="10028" y="139847"/>
                                    <a:pt x="9204" y="144792"/>
                                    <a:pt x="9743" y="149683"/>
                                  </a:cubicBezTo>
                                  <a:lnTo>
                                    <a:pt x="9743" y="165875"/>
                                  </a:lnTo>
                                  <a:lnTo>
                                    <a:pt x="9743" y="198355"/>
                                  </a:lnTo>
                                  <a:lnTo>
                                    <a:pt x="9743" y="263316"/>
                                  </a:lnTo>
                                  <a:lnTo>
                                    <a:pt x="9743" y="328276"/>
                                  </a:lnTo>
                                  <a:lnTo>
                                    <a:pt x="9743" y="360661"/>
                                  </a:lnTo>
                                  <a:lnTo>
                                    <a:pt x="9743" y="376949"/>
                                  </a:lnTo>
                                  <a:lnTo>
                                    <a:pt x="10410" y="392856"/>
                                  </a:lnTo>
                                  <a:lnTo>
                                    <a:pt x="2980" y="388570"/>
                                  </a:lnTo>
                                  <a:lnTo>
                                    <a:pt x="16696" y="381616"/>
                                  </a:lnTo>
                                  <a:lnTo>
                                    <a:pt x="30317" y="373711"/>
                                  </a:lnTo>
                                  <a:lnTo>
                                    <a:pt x="57559" y="357899"/>
                                  </a:lnTo>
                                  <a:lnTo>
                                    <a:pt x="111946" y="326371"/>
                                  </a:lnTo>
                                  <a:cubicBezTo>
                                    <a:pt x="148141" y="305702"/>
                                    <a:pt x="185384" y="285128"/>
                                    <a:pt x="220817" y="264173"/>
                                  </a:cubicBezTo>
                                  <a:cubicBezTo>
                                    <a:pt x="224590" y="261311"/>
                                    <a:pt x="227060" y="257058"/>
                                    <a:pt x="227675" y="252362"/>
                                  </a:cubicBezTo>
                                  <a:cubicBezTo>
                                    <a:pt x="228228" y="247270"/>
                                    <a:pt x="228483" y="242149"/>
                                    <a:pt x="228437" y="237027"/>
                                  </a:cubicBezTo>
                                  <a:lnTo>
                                    <a:pt x="229294" y="205594"/>
                                  </a:lnTo>
                                  <a:lnTo>
                                    <a:pt x="230723" y="14272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5701342" name="Freeform: Shape 1165701342"/>
                          <wps:cNvSpPr/>
                          <wps:spPr>
                            <a:xfrm>
                              <a:off x="683132" y="1297192"/>
                              <a:ext cx="463010" cy="256525"/>
                            </a:xfrm>
                            <a:custGeom>
                              <a:avLst/>
                              <a:gdLst>
                                <a:gd name="connsiteX0" fmla="*/ 244725 w 463010"/>
                                <a:gd name="connsiteY0" fmla="*/ 3777 h 256525"/>
                                <a:gd name="connsiteX1" fmla="*/ 352167 w 463010"/>
                                <a:gd name="connsiteY1" fmla="*/ 63879 h 256525"/>
                                <a:gd name="connsiteX2" fmla="*/ 406078 w 463010"/>
                                <a:gd name="connsiteY2" fmla="*/ 93597 h 256525"/>
                                <a:gd name="connsiteX3" fmla="*/ 433034 w 463010"/>
                                <a:gd name="connsiteY3" fmla="*/ 108361 h 256525"/>
                                <a:gd name="connsiteX4" fmla="*/ 446560 w 463010"/>
                                <a:gd name="connsiteY4" fmla="*/ 115695 h 256525"/>
                                <a:gd name="connsiteX5" fmla="*/ 459609 w 463010"/>
                                <a:gd name="connsiteY5" fmla="*/ 124173 h 256525"/>
                                <a:gd name="connsiteX6" fmla="*/ 462847 w 463010"/>
                                <a:gd name="connsiteY6" fmla="*/ 126268 h 256525"/>
                                <a:gd name="connsiteX7" fmla="*/ 459418 w 463010"/>
                                <a:gd name="connsiteY7" fmla="*/ 128268 h 256525"/>
                                <a:gd name="connsiteX8" fmla="*/ 347309 w 463010"/>
                                <a:gd name="connsiteY8" fmla="*/ 193610 h 256525"/>
                                <a:gd name="connsiteX9" fmla="*/ 291016 w 463010"/>
                                <a:gd name="connsiteY9" fmla="*/ 225804 h 256525"/>
                                <a:gd name="connsiteX10" fmla="*/ 262441 w 463010"/>
                                <a:gd name="connsiteY10" fmla="*/ 241806 h 256525"/>
                                <a:gd name="connsiteX11" fmla="*/ 248344 w 463010"/>
                                <a:gd name="connsiteY11" fmla="*/ 249807 h 256525"/>
                                <a:gd name="connsiteX12" fmla="*/ 231009 w 463010"/>
                                <a:gd name="connsiteY12" fmla="*/ 256284 h 256525"/>
                                <a:gd name="connsiteX13" fmla="*/ 213292 w 463010"/>
                                <a:gd name="connsiteY13" fmla="*/ 250283 h 256525"/>
                                <a:gd name="connsiteX14" fmla="*/ 199195 w 463010"/>
                                <a:gd name="connsiteY14" fmla="*/ 242187 h 256525"/>
                                <a:gd name="connsiteX15" fmla="*/ 171097 w 463010"/>
                                <a:gd name="connsiteY15" fmla="*/ 226090 h 256525"/>
                                <a:gd name="connsiteX16" fmla="*/ 114899 w 463010"/>
                                <a:gd name="connsiteY16" fmla="*/ 193800 h 256525"/>
                                <a:gd name="connsiteX17" fmla="*/ 58892 w 463010"/>
                                <a:gd name="connsiteY17" fmla="*/ 161129 h 256525"/>
                                <a:gd name="connsiteX18" fmla="*/ 30889 w 463010"/>
                                <a:gd name="connsiteY18" fmla="*/ 144746 h 256525"/>
                                <a:gd name="connsiteX19" fmla="*/ 16982 w 463010"/>
                                <a:gd name="connsiteY19" fmla="*/ 136555 h 256525"/>
                                <a:gd name="connsiteX20" fmla="*/ 3361 w 463010"/>
                                <a:gd name="connsiteY20" fmla="*/ 127030 h 256525"/>
                                <a:gd name="connsiteX21" fmla="*/ -163 w 463010"/>
                                <a:gd name="connsiteY21" fmla="*/ 124649 h 256525"/>
                                <a:gd name="connsiteX22" fmla="*/ 4409 w 463010"/>
                                <a:gd name="connsiteY22" fmla="*/ 122553 h 256525"/>
                                <a:gd name="connsiteX23" fmla="*/ 34127 w 463010"/>
                                <a:gd name="connsiteY23" fmla="*/ 105408 h 256525"/>
                                <a:gd name="connsiteX24" fmla="*/ 64035 w 463010"/>
                                <a:gd name="connsiteY24" fmla="*/ 89121 h 256525"/>
                                <a:gd name="connsiteX25" fmla="*/ 123948 w 463010"/>
                                <a:gd name="connsiteY25" fmla="*/ 56545 h 256525"/>
                                <a:gd name="connsiteX26" fmla="*/ 183574 w 463010"/>
                                <a:gd name="connsiteY26" fmla="*/ 23398 h 256525"/>
                                <a:gd name="connsiteX27" fmla="*/ 213388 w 463010"/>
                                <a:gd name="connsiteY27" fmla="*/ 6825 h 256525"/>
                                <a:gd name="connsiteX28" fmla="*/ 228913 w 463010"/>
                                <a:gd name="connsiteY28" fmla="*/ -129 h 256525"/>
                                <a:gd name="connsiteX29" fmla="*/ 244725 w 463010"/>
                                <a:gd name="connsiteY29" fmla="*/ 3777 h 256525"/>
                                <a:gd name="connsiteX30" fmla="*/ 244725 w 463010"/>
                                <a:gd name="connsiteY30" fmla="*/ 3777 h 256525"/>
                                <a:gd name="connsiteX31" fmla="*/ 228437 w 463010"/>
                                <a:gd name="connsiteY31" fmla="*/ 157 h 256525"/>
                                <a:gd name="connsiteX32" fmla="*/ 213102 w 463010"/>
                                <a:gd name="connsiteY32" fmla="*/ 7205 h 256525"/>
                                <a:gd name="connsiteX33" fmla="*/ 183479 w 463010"/>
                                <a:gd name="connsiteY33" fmla="*/ 24160 h 256525"/>
                                <a:gd name="connsiteX34" fmla="*/ 124329 w 463010"/>
                                <a:gd name="connsiteY34" fmla="*/ 57974 h 256525"/>
                                <a:gd name="connsiteX35" fmla="*/ 65369 w 463010"/>
                                <a:gd name="connsiteY35" fmla="*/ 92359 h 256525"/>
                                <a:gd name="connsiteX36" fmla="*/ 35937 w 463010"/>
                                <a:gd name="connsiteY36" fmla="*/ 109600 h 256525"/>
                                <a:gd name="connsiteX37" fmla="*/ 7362 w 463010"/>
                                <a:gd name="connsiteY37" fmla="*/ 127411 h 256525"/>
                                <a:gd name="connsiteX38" fmla="*/ 7362 w 463010"/>
                                <a:gd name="connsiteY38" fmla="*/ 122553 h 256525"/>
                                <a:gd name="connsiteX39" fmla="*/ 20887 w 463010"/>
                                <a:gd name="connsiteY39" fmla="*/ 131126 h 256525"/>
                                <a:gd name="connsiteX40" fmla="*/ 35080 w 463010"/>
                                <a:gd name="connsiteY40" fmla="*/ 138936 h 256525"/>
                                <a:gd name="connsiteX41" fmla="*/ 63655 w 463010"/>
                                <a:gd name="connsiteY41" fmla="*/ 154462 h 256525"/>
                                <a:gd name="connsiteX42" fmla="*/ 120805 w 463010"/>
                                <a:gd name="connsiteY42" fmla="*/ 185800 h 256525"/>
                                <a:gd name="connsiteX43" fmla="*/ 177383 w 463010"/>
                                <a:gd name="connsiteY43" fmla="*/ 217422 h 256525"/>
                                <a:gd name="connsiteX44" fmla="*/ 205958 w 463010"/>
                                <a:gd name="connsiteY44" fmla="*/ 233234 h 256525"/>
                                <a:gd name="connsiteX45" fmla="*/ 220055 w 463010"/>
                                <a:gd name="connsiteY45" fmla="*/ 241140 h 256525"/>
                                <a:gd name="connsiteX46" fmla="*/ 232438 w 463010"/>
                                <a:gd name="connsiteY46" fmla="*/ 245902 h 256525"/>
                                <a:gd name="connsiteX47" fmla="*/ 245011 w 463010"/>
                                <a:gd name="connsiteY47" fmla="*/ 240949 h 256525"/>
                                <a:gd name="connsiteX48" fmla="*/ 259203 w 463010"/>
                                <a:gd name="connsiteY48" fmla="*/ 233138 h 256525"/>
                                <a:gd name="connsiteX49" fmla="*/ 287778 w 463010"/>
                                <a:gd name="connsiteY49" fmla="*/ 217422 h 256525"/>
                                <a:gd name="connsiteX50" fmla="*/ 344452 w 463010"/>
                                <a:gd name="connsiteY50" fmla="*/ 185990 h 256525"/>
                                <a:gd name="connsiteX51" fmla="*/ 458275 w 463010"/>
                                <a:gd name="connsiteY51" fmla="*/ 123982 h 256525"/>
                                <a:gd name="connsiteX52" fmla="*/ 458275 w 463010"/>
                                <a:gd name="connsiteY52" fmla="*/ 128078 h 256525"/>
                                <a:gd name="connsiteX53" fmla="*/ 445702 w 463010"/>
                                <a:gd name="connsiteY53" fmla="*/ 119410 h 256525"/>
                                <a:gd name="connsiteX54" fmla="*/ 432463 w 463010"/>
                                <a:gd name="connsiteY54" fmla="*/ 111600 h 256525"/>
                                <a:gd name="connsiteX55" fmla="*/ 404459 w 463010"/>
                                <a:gd name="connsiteY55" fmla="*/ 96169 h 256525"/>
                                <a:gd name="connsiteX56" fmla="*/ 351405 w 463010"/>
                                <a:gd name="connsiteY56" fmla="*/ 65403 h 2565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3010" h="256525">
                                  <a:moveTo>
                                    <a:pt x="244725" y="3777"/>
                                  </a:moveTo>
                                  <a:lnTo>
                                    <a:pt x="352167" y="63879"/>
                                  </a:lnTo>
                                  <a:lnTo>
                                    <a:pt x="406078" y="93597"/>
                                  </a:lnTo>
                                  <a:lnTo>
                                    <a:pt x="433034" y="108361"/>
                                  </a:lnTo>
                                  <a:lnTo>
                                    <a:pt x="446560" y="115695"/>
                                  </a:lnTo>
                                  <a:lnTo>
                                    <a:pt x="459609" y="124173"/>
                                  </a:lnTo>
                                  <a:lnTo>
                                    <a:pt x="462847" y="126268"/>
                                  </a:lnTo>
                                  <a:lnTo>
                                    <a:pt x="459418" y="128268"/>
                                  </a:lnTo>
                                  <a:lnTo>
                                    <a:pt x="347309" y="193610"/>
                                  </a:lnTo>
                                  <a:lnTo>
                                    <a:pt x="291016" y="225804"/>
                                  </a:lnTo>
                                  <a:lnTo>
                                    <a:pt x="262441" y="241806"/>
                                  </a:lnTo>
                                  <a:lnTo>
                                    <a:pt x="248344" y="249807"/>
                                  </a:lnTo>
                                  <a:cubicBezTo>
                                    <a:pt x="243244" y="253468"/>
                                    <a:pt x="237260" y="255703"/>
                                    <a:pt x="231009" y="256284"/>
                                  </a:cubicBezTo>
                                  <a:cubicBezTo>
                                    <a:pt x="224658" y="255980"/>
                                    <a:pt x="218520" y="253901"/>
                                    <a:pt x="213292" y="250283"/>
                                  </a:cubicBezTo>
                                  <a:lnTo>
                                    <a:pt x="199195" y="242187"/>
                                  </a:lnTo>
                                  <a:lnTo>
                                    <a:pt x="171097" y="226090"/>
                                  </a:lnTo>
                                  <a:lnTo>
                                    <a:pt x="114899" y="193800"/>
                                  </a:lnTo>
                                  <a:lnTo>
                                    <a:pt x="58892" y="161129"/>
                                  </a:lnTo>
                                  <a:lnTo>
                                    <a:pt x="30889" y="144746"/>
                                  </a:lnTo>
                                  <a:lnTo>
                                    <a:pt x="16982" y="136555"/>
                                  </a:lnTo>
                                  <a:cubicBezTo>
                                    <a:pt x="12315" y="133698"/>
                                    <a:pt x="7457" y="130459"/>
                                    <a:pt x="3361" y="127030"/>
                                  </a:cubicBezTo>
                                  <a:lnTo>
                                    <a:pt x="-163" y="124649"/>
                                  </a:lnTo>
                                  <a:lnTo>
                                    <a:pt x="4409" y="122553"/>
                                  </a:lnTo>
                                  <a:cubicBezTo>
                                    <a:pt x="13934" y="116267"/>
                                    <a:pt x="24126" y="110838"/>
                                    <a:pt x="34127" y="105408"/>
                                  </a:cubicBezTo>
                                  <a:lnTo>
                                    <a:pt x="64035" y="89121"/>
                                  </a:lnTo>
                                  <a:lnTo>
                                    <a:pt x="123948" y="56545"/>
                                  </a:lnTo>
                                  <a:lnTo>
                                    <a:pt x="183574" y="23398"/>
                                  </a:lnTo>
                                  <a:lnTo>
                                    <a:pt x="213388" y="6825"/>
                                  </a:lnTo>
                                  <a:cubicBezTo>
                                    <a:pt x="218144" y="3666"/>
                                    <a:pt x="223390" y="1316"/>
                                    <a:pt x="228913" y="-129"/>
                                  </a:cubicBezTo>
                                  <a:cubicBezTo>
                                    <a:pt x="234475" y="-662"/>
                                    <a:pt x="240051" y="715"/>
                                    <a:pt x="244725" y="3777"/>
                                  </a:cubicBezTo>
                                  <a:close/>
                                  <a:moveTo>
                                    <a:pt x="244725" y="3777"/>
                                  </a:moveTo>
                                  <a:cubicBezTo>
                                    <a:pt x="239887" y="700"/>
                                    <a:pt x="234123" y="-581"/>
                                    <a:pt x="228437" y="157"/>
                                  </a:cubicBezTo>
                                  <a:cubicBezTo>
                                    <a:pt x="222976" y="1656"/>
                                    <a:pt x="217796" y="4037"/>
                                    <a:pt x="213102" y="7205"/>
                                  </a:cubicBezTo>
                                  <a:lnTo>
                                    <a:pt x="183479" y="24160"/>
                                  </a:lnTo>
                                  <a:lnTo>
                                    <a:pt x="124329" y="57974"/>
                                  </a:lnTo>
                                  <a:lnTo>
                                    <a:pt x="65369" y="92359"/>
                                  </a:lnTo>
                                  <a:lnTo>
                                    <a:pt x="35937" y="109600"/>
                                  </a:lnTo>
                                  <a:cubicBezTo>
                                    <a:pt x="26412" y="115219"/>
                                    <a:pt x="16220" y="121029"/>
                                    <a:pt x="7362" y="127411"/>
                                  </a:cubicBezTo>
                                  <a:lnTo>
                                    <a:pt x="7362" y="122553"/>
                                  </a:lnTo>
                                  <a:cubicBezTo>
                                    <a:pt x="11839" y="125411"/>
                                    <a:pt x="16220" y="128459"/>
                                    <a:pt x="20887" y="131126"/>
                                  </a:cubicBezTo>
                                  <a:lnTo>
                                    <a:pt x="35080" y="138936"/>
                                  </a:lnTo>
                                  <a:lnTo>
                                    <a:pt x="63655" y="154462"/>
                                  </a:lnTo>
                                  <a:lnTo>
                                    <a:pt x="120805" y="185800"/>
                                  </a:lnTo>
                                  <a:lnTo>
                                    <a:pt x="177383" y="217422"/>
                                  </a:lnTo>
                                  <a:lnTo>
                                    <a:pt x="205958" y="233234"/>
                                  </a:lnTo>
                                  <a:lnTo>
                                    <a:pt x="220055" y="241140"/>
                                  </a:lnTo>
                                  <a:cubicBezTo>
                                    <a:pt x="223682" y="243807"/>
                                    <a:pt x="227958" y="245452"/>
                                    <a:pt x="232438" y="245902"/>
                                  </a:cubicBezTo>
                                  <a:cubicBezTo>
                                    <a:pt x="236978" y="245333"/>
                                    <a:pt x="241302" y="243630"/>
                                    <a:pt x="245011" y="240949"/>
                                  </a:cubicBezTo>
                                  <a:lnTo>
                                    <a:pt x="259203" y="233138"/>
                                  </a:lnTo>
                                  <a:lnTo>
                                    <a:pt x="287778" y="217422"/>
                                  </a:lnTo>
                                  <a:lnTo>
                                    <a:pt x="344452" y="185990"/>
                                  </a:lnTo>
                                  <a:lnTo>
                                    <a:pt x="458275" y="123982"/>
                                  </a:lnTo>
                                  <a:lnTo>
                                    <a:pt x="458275" y="128078"/>
                                  </a:lnTo>
                                  <a:lnTo>
                                    <a:pt x="445702" y="119410"/>
                                  </a:lnTo>
                                  <a:lnTo>
                                    <a:pt x="432463" y="111600"/>
                                  </a:lnTo>
                                  <a:lnTo>
                                    <a:pt x="404459" y="96169"/>
                                  </a:lnTo>
                                  <a:lnTo>
                                    <a:pt x="351405" y="6540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2442746" name="Freeform: Shape 1502442746"/>
                          <wps:cNvSpPr/>
                          <wps:spPr>
                            <a:xfrm>
                              <a:off x="681621" y="1022889"/>
                              <a:ext cx="233402" cy="397954"/>
                            </a:xfrm>
                            <a:custGeom>
                              <a:avLst/>
                              <a:gdLst>
                                <a:gd name="connsiteX0" fmla="*/ 228520 w 233402"/>
                                <a:gd name="connsiteY0" fmla="*/ 250933 h 397954"/>
                                <a:gd name="connsiteX1" fmla="*/ 222043 w 233402"/>
                                <a:gd name="connsiteY1" fmla="*/ 265888 h 397954"/>
                                <a:gd name="connsiteX2" fmla="*/ 207660 w 233402"/>
                                <a:gd name="connsiteY2" fmla="*/ 274651 h 397954"/>
                                <a:gd name="connsiteX3" fmla="*/ 179085 w 233402"/>
                                <a:gd name="connsiteY3" fmla="*/ 291891 h 397954"/>
                                <a:gd name="connsiteX4" fmla="*/ 121268 w 233402"/>
                                <a:gd name="connsiteY4" fmla="*/ 326466 h 397954"/>
                                <a:gd name="connsiteX5" fmla="*/ 63070 w 233402"/>
                                <a:gd name="connsiteY5" fmla="*/ 361423 h 397954"/>
                                <a:gd name="connsiteX6" fmla="*/ 34495 w 233402"/>
                                <a:gd name="connsiteY6" fmla="*/ 378949 h 397954"/>
                                <a:gd name="connsiteX7" fmla="*/ 5254 w 233402"/>
                                <a:gd name="connsiteY7" fmla="*/ 396094 h 397954"/>
                                <a:gd name="connsiteX8" fmla="*/ 1825 w 233402"/>
                                <a:gd name="connsiteY8" fmla="*/ 397714 h 397954"/>
                                <a:gd name="connsiteX9" fmla="*/ 1253 w 233402"/>
                                <a:gd name="connsiteY9" fmla="*/ 393904 h 397954"/>
                                <a:gd name="connsiteX10" fmla="*/ 15 w 233402"/>
                                <a:gd name="connsiteY10" fmla="*/ 385903 h 397954"/>
                                <a:gd name="connsiteX11" fmla="*/ 15 w 233402"/>
                                <a:gd name="connsiteY11" fmla="*/ 377425 h 397954"/>
                                <a:gd name="connsiteX12" fmla="*/ 15 w 233402"/>
                                <a:gd name="connsiteY12" fmla="*/ 361233 h 397954"/>
                                <a:gd name="connsiteX13" fmla="*/ 15 w 233402"/>
                                <a:gd name="connsiteY13" fmla="*/ 328848 h 397954"/>
                                <a:gd name="connsiteX14" fmla="*/ 15 w 233402"/>
                                <a:gd name="connsiteY14" fmla="*/ 263982 h 397954"/>
                                <a:gd name="connsiteX15" fmla="*/ 15 w 233402"/>
                                <a:gd name="connsiteY15" fmla="*/ 199117 h 397954"/>
                                <a:gd name="connsiteX16" fmla="*/ 15 w 233402"/>
                                <a:gd name="connsiteY16" fmla="*/ 150540 h 397954"/>
                                <a:gd name="connsiteX17" fmla="*/ 2968 w 233402"/>
                                <a:gd name="connsiteY17" fmla="*/ 132157 h 397954"/>
                                <a:gd name="connsiteX18" fmla="*/ 10588 w 233402"/>
                                <a:gd name="connsiteY18" fmla="*/ 124727 h 397954"/>
                                <a:gd name="connsiteX19" fmla="*/ 17636 w 233402"/>
                                <a:gd name="connsiteY19" fmla="*/ 120631 h 397954"/>
                                <a:gd name="connsiteX20" fmla="*/ 31638 w 233402"/>
                                <a:gd name="connsiteY20" fmla="*/ 112535 h 397954"/>
                                <a:gd name="connsiteX21" fmla="*/ 59641 w 233402"/>
                                <a:gd name="connsiteY21" fmla="*/ 96247 h 397954"/>
                                <a:gd name="connsiteX22" fmla="*/ 115744 w 233402"/>
                                <a:gd name="connsiteY22" fmla="*/ 63672 h 397954"/>
                                <a:gd name="connsiteX23" fmla="*/ 172132 w 233402"/>
                                <a:gd name="connsiteY23" fmla="*/ 31668 h 397954"/>
                                <a:gd name="connsiteX24" fmla="*/ 200707 w 233402"/>
                                <a:gd name="connsiteY24" fmla="*/ 15666 h 397954"/>
                                <a:gd name="connsiteX25" fmla="*/ 214804 w 233402"/>
                                <a:gd name="connsiteY25" fmla="*/ 7665 h 397954"/>
                                <a:gd name="connsiteX26" fmla="*/ 221852 w 233402"/>
                                <a:gd name="connsiteY26" fmla="*/ 3664 h 397954"/>
                                <a:gd name="connsiteX27" fmla="*/ 226043 w 233402"/>
                                <a:gd name="connsiteY27" fmla="*/ 1569 h 397954"/>
                                <a:gd name="connsiteX28" fmla="*/ 229948 w 233402"/>
                                <a:gd name="connsiteY28" fmla="*/ 521 h 397954"/>
                                <a:gd name="connsiteX29" fmla="*/ 232901 w 233402"/>
                                <a:gd name="connsiteY29" fmla="*/ -241 h 397954"/>
                                <a:gd name="connsiteX30" fmla="*/ 232901 w 233402"/>
                                <a:gd name="connsiteY30" fmla="*/ 2712 h 397954"/>
                                <a:gd name="connsiteX31" fmla="*/ 232901 w 233402"/>
                                <a:gd name="connsiteY31" fmla="*/ 33859 h 397954"/>
                                <a:gd name="connsiteX32" fmla="*/ 232044 w 233402"/>
                                <a:gd name="connsiteY32" fmla="*/ 64910 h 397954"/>
                                <a:gd name="connsiteX33" fmla="*/ 230615 w 233402"/>
                                <a:gd name="connsiteY33" fmla="*/ 126918 h 397954"/>
                                <a:gd name="connsiteX34" fmla="*/ 228520 w 233402"/>
                                <a:gd name="connsiteY34" fmla="*/ 250933 h 397954"/>
                                <a:gd name="connsiteX35" fmla="*/ 229091 w 233402"/>
                                <a:gd name="connsiteY35" fmla="*/ 127108 h 397954"/>
                                <a:gd name="connsiteX36" fmla="*/ 229091 w 233402"/>
                                <a:gd name="connsiteY36" fmla="*/ 65101 h 397954"/>
                                <a:gd name="connsiteX37" fmla="*/ 229091 w 233402"/>
                                <a:gd name="connsiteY37" fmla="*/ 34049 h 397954"/>
                                <a:gd name="connsiteX38" fmla="*/ 228138 w 233402"/>
                                <a:gd name="connsiteY38" fmla="*/ 3188 h 397954"/>
                                <a:gd name="connsiteX39" fmla="*/ 231377 w 233402"/>
                                <a:gd name="connsiteY39" fmla="*/ 5379 h 397954"/>
                                <a:gd name="connsiteX40" fmla="*/ 227472 w 233402"/>
                                <a:gd name="connsiteY40" fmla="*/ 6522 h 397954"/>
                                <a:gd name="connsiteX41" fmla="*/ 224519 w 233402"/>
                                <a:gd name="connsiteY41" fmla="*/ 8236 h 397954"/>
                                <a:gd name="connsiteX42" fmla="*/ 217566 w 233402"/>
                                <a:gd name="connsiteY42" fmla="*/ 12427 h 397954"/>
                                <a:gd name="connsiteX43" fmla="*/ 203755 w 233402"/>
                                <a:gd name="connsiteY43" fmla="*/ 20905 h 397954"/>
                                <a:gd name="connsiteX44" fmla="*/ 176037 w 233402"/>
                                <a:gd name="connsiteY44" fmla="*/ 37764 h 397954"/>
                                <a:gd name="connsiteX45" fmla="*/ 120220 w 233402"/>
                                <a:gd name="connsiteY45" fmla="*/ 71292 h 397954"/>
                                <a:gd name="connsiteX46" fmla="*/ 64499 w 233402"/>
                                <a:gd name="connsiteY46" fmla="*/ 104439 h 397954"/>
                                <a:gd name="connsiteX47" fmla="*/ 36686 w 233402"/>
                                <a:gd name="connsiteY47" fmla="*/ 121107 h 397954"/>
                                <a:gd name="connsiteX48" fmla="*/ 22780 w 233402"/>
                                <a:gd name="connsiteY48" fmla="*/ 129394 h 397954"/>
                                <a:gd name="connsiteX49" fmla="*/ 15826 w 233402"/>
                                <a:gd name="connsiteY49" fmla="*/ 133490 h 397954"/>
                                <a:gd name="connsiteX50" fmla="*/ 11921 w 233402"/>
                                <a:gd name="connsiteY50" fmla="*/ 137205 h 397954"/>
                                <a:gd name="connsiteX51" fmla="*/ 10397 w 233402"/>
                                <a:gd name="connsiteY51" fmla="*/ 150635 h 397954"/>
                                <a:gd name="connsiteX52" fmla="*/ 10397 w 233402"/>
                                <a:gd name="connsiteY52" fmla="*/ 166828 h 397954"/>
                                <a:gd name="connsiteX53" fmla="*/ 9826 w 233402"/>
                                <a:gd name="connsiteY53" fmla="*/ 199213 h 397954"/>
                                <a:gd name="connsiteX54" fmla="*/ 8778 w 233402"/>
                                <a:gd name="connsiteY54" fmla="*/ 264078 h 397954"/>
                                <a:gd name="connsiteX55" fmla="*/ 7254 w 233402"/>
                                <a:gd name="connsiteY55" fmla="*/ 328848 h 397954"/>
                                <a:gd name="connsiteX56" fmla="*/ 6397 w 233402"/>
                                <a:gd name="connsiteY56" fmla="*/ 361328 h 397954"/>
                                <a:gd name="connsiteX57" fmla="*/ 6397 w 233402"/>
                                <a:gd name="connsiteY57" fmla="*/ 377521 h 397954"/>
                                <a:gd name="connsiteX58" fmla="*/ 6397 w 233402"/>
                                <a:gd name="connsiteY58" fmla="*/ 385236 h 397954"/>
                                <a:gd name="connsiteX59" fmla="*/ 7540 w 233402"/>
                                <a:gd name="connsiteY59" fmla="*/ 393237 h 397954"/>
                                <a:gd name="connsiteX60" fmla="*/ 3539 w 233402"/>
                                <a:gd name="connsiteY60" fmla="*/ 391141 h 397954"/>
                                <a:gd name="connsiteX61" fmla="*/ 32971 w 233402"/>
                                <a:gd name="connsiteY61" fmla="*/ 375139 h 397954"/>
                                <a:gd name="connsiteX62" fmla="*/ 62213 w 233402"/>
                                <a:gd name="connsiteY62" fmla="*/ 358471 h 397954"/>
                                <a:gd name="connsiteX63" fmla="*/ 120697 w 233402"/>
                                <a:gd name="connsiteY63" fmla="*/ 325133 h 397954"/>
                                <a:gd name="connsiteX64" fmla="*/ 178990 w 233402"/>
                                <a:gd name="connsiteY64" fmla="*/ 291224 h 397954"/>
                                <a:gd name="connsiteX65" fmla="*/ 208041 w 233402"/>
                                <a:gd name="connsiteY65" fmla="*/ 274365 h 397954"/>
                                <a:gd name="connsiteX66" fmla="*/ 222519 w 233402"/>
                                <a:gd name="connsiteY66" fmla="*/ 265697 h 397954"/>
                                <a:gd name="connsiteX67" fmla="*/ 228520 w 233402"/>
                                <a:gd name="connsiteY67" fmla="*/ 250934 h 3979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233402" h="397954">
                                  <a:moveTo>
                                    <a:pt x="228520" y="250933"/>
                                  </a:moveTo>
                                  <a:cubicBezTo>
                                    <a:pt x="228984" y="256685"/>
                                    <a:pt x="226556" y="262292"/>
                                    <a:pt x="222043" y="265888"/>
                                  </a:cubicBezTo>
                                  <a:cubicBezTo>
                                    <a:pt x="217471" y="269126"/>
                                    <a:pt x="212518" y="271698"/>
                                    <a:pt x="207660" y="274651"/>
                                  </a:cubicBezTo>
                                  <a:lnTo>
                                    <a:pt x="179085" y="291891"/>
                                  </a:lnTo>
                                  <a:lnTo>
                                    <a:pt x="121268" y="326466"/>
                                  </a:lnTo>
                                  <a:lnTo>
                                    <a:pt x="63070" y="361423"/>
                                  </a:lnTo>
                                  <a:lnTo>
                                    <a:pt x="34495" y="378949"/>
                                  </a:lnTo>
                                  <a:cubicBezTo>
                                    <a:pt x="24970" y="384664"/>
                                    <a:pt x="15445" y="391046"/>
                                    <a:pt x="5254" y="396094"/>
                                  </a:cubicBezTo>
                                  <a:lnTo>
                                    <a:pt x="1825" y="397714"/>
                                  </a:lnTo>
                                  <a:lnTo>
                                    <a:pt x="1253" y="393904"/>
                                  </a:lnTo>
                                  <a:lnTo>
                                    <a:pt x="15" y="385903"/>
                                  </a:lnTo>
                                  <a:cubicBezTo>
                                    <a:pt x="-167" y="383080"/>
                                    <a:pt x="-167" y="380248"/>
                                    <a:pt x="15" y="377425"/>
                                  </a:cubicBezTo>
                                  <a:lnTo>
                                    <a:pt x="15" y="361233"/>
                                  </a:lnTo>
                                  <a:lnTo>
                                    <a:pt x="15" y="328848"/>
                                  </a:lnTo>
                                  <a:lnTo>
                                    <a:pt x="15" y="263982"/>
                                  </a:lnTo>
                                  <a:lnTo>
                                    <a:pt x="15" y="199117"/>
                                  </a:lnTo>
                                  <a:lnTo>
                                    <a:pt x="15" y="150540"/>
                                  </a:lnTo>
                                  <a:cubicBezTo>
                                    <a:pt x="-607" y="144260"/>
                                    <a:pt x="410" y="137926"/>
                                    <a:pt x="2968" y="132157"/>
                                  </a:cubicBezTo>
                                  <a:cubicBezTo>
                                    <a:pt x="4775" y="129026"/>
                                    <a:pt x="7412" y="126454"/>
                                    <a:pt x="10588" y="124727"/>
                                  </a:cubicBezTo>
                                  <a:lnTo>
                                    <a:pt x="17636" y="120631"/>
                                  </a:lnTo>
                                  <a:lnTo>
                                    <a:pt x="31638" y="112535"/>
                                  </a:lnTo>
                                  <a:lnTo>
                                    <a:pt x="59641" y="96247"/>
                                  </a:lnTo>
                                  <a:lnTo>
                                    <a:pt x="115744" y="63672"/>
                                  </a:lnTo>
                                  <a:lnTo>
                                    <a:pt x="172132" y="31668"/>
                                  </a:lnTo>
                                  <a:lnTo>
                                    <a:pt x="200707" y="15666"/>
                                  </a:lnTo>
                                  <a:lnTo>
                                    <a:pt x="214804" y="7665"/>
                                  </a:lnTo>
                                  <a:lnTo>
                                    <a:pt x="221852" y="3664"/>
                                  </a:lnTo>
                                  <a:cubicBezTo>
                                    <a:pt x="223134" y="2755"/>
                                    <a:pt x="224547" y="2048"/>
                                    <a:pt x="226043" y="1569"/>
                                  </a:cubicBezTo>
                                  <a:lnTo>
                                    <a:pt x="229948" y="521"/>
                                  </a:lnTo>
                                  <a:lnTo>
                                    <a:pt x="232901" y="-241"/>
                                  </a:lnTo>
                                  <a:lnTo>
                                    <a:pt x="232901" y="2712"/>
                                  </a:lnTo>
                                  <a:cubicBezTo>
                                    <a:pt x="233663" y="13285"/>
                                    <a:pt x="232901" y="23572"/>
                                    <a:pt x="232901" y="33859"/>
                                  </a:cubicBezTo>
                                  <a:lnTo>
                                    <a:pt x="232044" y="64910"/>
                                  </a:lnTo>
                                  <a:lnTo>
                                    <a:pt x="230615" y="126918"/>
                                  </a:lnTo>
                                  <a:close/>
                                  <a:moveTo>
                                    <a:pt x="228520" y="250933"/>
                                  </a:moveTo>
                                  <a:lnTo>
                                    <a:pt x="229091" y="127108"/>
                                  </a:lnTo>
                                  <a:lnTo>
                                    <a:pt x="229091" y="65101"/>
                                  </a:lnTo>
                                  <a:lnTo>
                                    <a:pt x="229091" y="34049"/>
                                  </a:lnTo>
                                  <a:cubicBezTo>
                                    <a:pt x="229302" y="23753"/>
                                    <a:pt x="228984" y="13452"/>
                                    <a:pt x="228138" y="3188"/>
                                  </a:cubicBezTo>
                                  <a:lnTo>
                                    <a:pt x="231377" y="5379"/>
                                  </a:lnTo>
                                  <a:lnTo>
                                    <a:pt x="227472" y="6522"/>
                                  </a:lnTo>
                                  <a:cubicBezTo>
                                    <a:pt x="226456" y="7037"/>
                                    <a:pt x="225470" y="7610"/>
                                    <a:pt x="224519" y="8236"/>
                                  </a:cubicBezTo>
                                  <a:lnTo>
                                    <a:pt x="217566" y="12427"/>
                                  </a:lnTo>
                                  <a:lnTo>
                                    <a:pt x="203755" y="20905"/>
                                  </a:lnTo>
                                  <a:lnTo>
                                    <a:pt x="176037" y="37764"/>
                                  </a:lnTo>
                                  <a:lnTo>
                                    <a:pt x="120220" y="71292"/>
                                  </a:lnTo>
                                  <a:lnTo>
                                    <a:pt x="64499" y="104439"/>
                                  </a:lnTo>
                                  <a:lnTo>
                                    <a:pt x="36686" y="121107"/>
                                  </a:lnTo>
                                  <a:lnTo>
                                    <a:pt x="22780" y="129394"/>
                                  </a:lnTo>
                                  <a:lnTo>
                                    <a:pt x="15826" y="133490"/>
                                  </a:lnTo>
                                  <a:cubicBezTo>
                                    <a:pt x="14245" y="134396"/>
                                    <a:pt x="12905" y="135670"/>
                                    <a:pt x="11921" y="137205"/>
                                  </a:cubicBezTo>
                                  <a:cubicBezTo>
                                    <a:pt x="10480" y="141526"/>
                                    <a:pt x="9961" y="146101"/>
                                    <a:pt x="10397" y="150635"/>
                                  </a:cubicBezTo>
                                  <a:lnTo>
                                    <a:pt x="10397" y="166828"/>
                                  </a:lnTo>
                                  <a:lnTo>
                                    <a:pt x="9826" y="199213"/>
                                  </a:lnTo>
                                  <a:lnTo>
                                    <a:pt x="8778" y="264078"/>
                                  </a:lnTo>
                                  <a:lnTo>
                                    <a:pt x="7254" y="328848"/>
                                  </a:lnTo>
                                  <a:lnTo>
                                    <a:pt x="6397" y="361328"/>
                                  </a:lnTo>
                                  <a:lnTo>
                                    <a:pt x="6397" y="377521"/>
                                  </a:lnTo>
                                  <a:cubicBezTo>
                                    <a:pt x="6254" y="380090"/>
                                    <a:pt x="6254" y="382666"/>
                                    <a:pt x="6397" y="385236"/>
                                  </a:cubicBezTo>
                                  <a:lnTo>
                                    <a:pt x="7540" y="393237"/>
                                  </a:lnTo>
                                  <a:lnTo>
                                    <a:pt x="3539" y="391141"/>
                                  </a:lnTo>
                                  <a:cubicBezTo>
                                    <a:pt x="13540" y="386760"/>
                                    <a:pt x="23161" y="380473"/>
                                    <a:pt x="32971" y="375139"/>
                                  </a:cubicBezTo>
                                  <a:lnTo>
                                    <a:pt x="62213" y="358471"/>
                                  </a:lnTo>
                                  <a:lnTo>
                                    <a:pt x="120697" y="325133"/>
                                  </a:lnTo>
                                  <a:lnTo>
                                    <a:pt x="178990" y="291224"/>
                                  </a:lnTo>
                                  <a:lnTo>
                                    <a:pt x="208041" y="274365"/>
                                  </a:lnTo>
                                  <a:cubicBezTo>
                                    <a:pt x="212899" y="271412"/>
                                    <a:pt x="217566" y="268840"/>
                                    <a:pt x="222519" y="265697"/>
                                  </a:cubicBezTo>
                                  <a:cubicBezTo>
                                    <a:pt x="226797" y="262042"/>
                                    <a:pt x="229034" y="256537"/>
                                    <a:pt x="228520" y="25093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2660891" name="Freeform: Shape 1002660891"/>
                          <wps:cNvSpPr/>
                          <wps:spPr>
                            <a:xfrm>
                              <a:off x="680359" y="1419510"/>
                              <a:ext cx="235087" cy="403002"/>
                            </a:xfrm>
                            <a:custGeom>
                              <a:avLst/>
                              <a:gdLst>
                                <a:gd name="connsiteX0" fmla="*/ 228543 w 235087"/>
                                <a:gd name="connsiteY0" fmla="*/ 139776 h 403002"/>
                                <a:gd name="connsiteX1" fmla="*/ 234925 w 235087"/>
                                <a:gd name="connsiteY1" fmla="*/ 396951 h 403002"/>
                                <a:gd name="connsiteX2" fmla="*/ 234925 w 235087"/>
                                <a:gd name="connsiteY2" fmla="*/ 402762 h 403002"/>
                                <a:gd name="connsiteX3" fmla="*/ 230067 w 235087"/>
                                <a:gd name="connsiteY3" fmla="*/ 400952 h 403002"/>
                                <a:gd name="connsiteX4" fmla="*/ 225400 w 235087"/>
                                <a:gd name="connsiteY4" fmla="*/ 399238 h 403002"/>
                                <a:gd name="connsiteX5" fmla="*/ 221590 w 235087"/>
                                <a:gd name="connsiteY5" fmla="*/ 397428 h 403002"/>
                                <a:gd name="connsiteX6" fmla="*/ 214255 w 235087"/>
                                <a:gd name="connsiteY6" fmla="*/ 393713 h 403002"/>
                                <a:gd name="connsiteX7" fmla="*/ 199777 w 235087"/>
                                <a:gd name="connsiteY7" fmla="*/ 386188 h 403002"/>
                                <a:gd name="connsiteX8" fmla="*/ 171202 w 235087"/>
                                <a:gd name="connsiteY8" fmla="*/ 370377 h 403002"/>
                                <a:gd name="connsiteX9" fmla="*/ 114719 w 235087"/>
                                <a:gd name="connsiteY9" fmla="*/ 338087 h 403002"/>
                                <a:gd name="connsiteX10" fmla="*/ 58522 w 235087"/>
                                <a:gd name="connsiteY10" fmla="*/ 305131 h 403002"/>
                                <a:gd name="connsiteX11" fmla="*/ 2991 w 235087"/>
                                <a:gd name="connsiteY11" fmla="*/ 270364 h 403002"/>
                                <a:gd name="connsiteX12" fmla="*/ 895 w 235087"/>
                                <a:gd name="connsiteY12" fmla="*/ 268935 h 403002"/>
                                <a:gd name="connsiteX13" fmla="*/ 895 w 235087"/>
                                <a:gd name="connsiteY13" fmla="*/ 266935 h 403002"/>
                                <a:gd name="connsiteX14" fmla="*/ 133 w 235087"/>
                                <a:gd name="connsiteY14" fmla="*/ 136919 h 403002"/>
                                <a:gd name="connsiteX15" fmla="*/ 133 w 235087"/>
                                <a:gd name="connsiteY15" fmla="*/ 6903 h 403002"/>
                                <a:gd name="connsiteX16" fmla="*/ 133 w 235087"/>
                                <a:gd name="connsiteY16" fmla="*/ -241 h 403002"/>
                                <a:gd name="connsiteX17" fmla="*/ 6229 w 235087"/>
                                <a:gd name="connsiteY17" fmla="*/ 3378 h 403002"/>
                                <a:gd name="connsiteX18" fmla="*/ 118339 w 235087"/>
                                <a:gd name="connsiteY18" fmla="*/ 71673 h 403002"/>
                                <a:gd name="connsiteX19" fmla="*/ 228543 w 235087"/>
                                <a:gd name="connsiteY19" fmla="*/ 139776 h 403002"/>
                                <a:gd name="connsiteX20" fmla="*/ 114243 w 235087"/>
                                <a:gd name="connsiteY20" fmla="*/ 75006 h 403002"/>
                                <a:gd name="connsiteX21" fmla="*/ 1848 w 235087"/>
                                <a:gd name="connsiteY21" fmla="*/ 9760 h 403002"/>
                                <a:gd name="connsiteX22" fmla="*/ 7849 w 235087"/>
                                <a:gd name="connsiteY22" fmla="*/ 6236 h 403002"/>
                                <a:gd name="connsiteX23" fmla="*/ 9754 w 235087"/>
                                <a:gd name="connsiteY23" fmla="*/ 136252 h 403002"/>
                                <a:gd name="connsiteX24" fmla="*/ 11373 w 235087"/>
                                <a:gd name="connsiteY24" fmla="*/ 266268 h 403002"/>
                                <a:gd name="connsiteX25" fmla="*/ 9277 w 235087"/>
                                <a:gd name="connsiteY25" fmla="*/ 262077 h 403002"/>
                                <a:gd name="connsiteX26" fmla="*/ 63760 w 235087"/>
                                <a:gd name="connsiteY26" fmla="*/ 296653 h 403002"/>
                                <a:gd name="connsiteX27" fmla="*/ 119577 w 235087"/>
                                <a:gd name="connsiteY27" fmla="*/ 329991 h 403002"/>
                                <a:gd name="connsiteX28" fmla="*/ 175774 w 235087"/>
                                <a:gd name="connsiteY28" fmla="*/ 362661 h 403002"/>
                                <a:gd name="connsiteX29" fmla="*/ 204349 w 235087"/>
                                <a:gd name="connsiteY29" fmla="*/ 378664 h 403002"/>
                                <a:gd name="connsiteX30" fmla="*/ 218446 w 235087"/>
                                <a:gd name="connsiteY30" fmla="*/ 386474 h 403002"/>
                                <a:gd name="connsiteX31" fmla="*/ 225590 w 235087"/>
                                <a:gd name="connsiteY31" fmla="*/ 390189 h 403002"/>
                                <a:gd name="connsiteX32" fmla="*/ 229019 w 235087"/>
                                <a:gd name="connsiteY32" fmla="*/ 391998 h 403002"/>
                                <a:gd name="connsiteX33" fmla="*/ 231972 w 235087"/>
                                <a:gd name="connsiteY33" fmla="*/ 393237 h 403002"/>
                                <a:gd name="connsiteX34" fmla="*/ 227209 w 235087"/>
                                <a:gd name="connsiteY34" fmla="*/ 397142 h 403002"/>
                                <a:gd name="connsiteX35" fmla="*/ 228543 w 235087"/>
                                <a:gd name="connsiteY35" fmla="*/ 139776 h 403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235087" h="403002">
                                  <a:moveTo>
                                    <a:pt x="228543" y="139776"/>
                                  </a:moveTo>
                                  <a:cubicBezTo>
                                    <a:pt x="231210" y="224644"/>
                                    <a:pt x="233305" y="311226"/>
                                    <a:pt x="234925" y="396951"/>
                                  </a:cubicBezTo>
                                  <a:lnTo>
                                    <a:pt x="234925" y="402762"/>
                                  </a:lnTo>
                                  <a:lnTo>
                                    <a:pt x="230067" y="400952"/>
                                  </a:lnTo>
                                  <a:lnTo>
                                    <a:pt x="225400" y="399238"/>
                                  </a:lnTo>
                                  <a:lnTo>
                                    <a:pt x="221590" y="397428"/>
                                  </a:lnTo>
                                  <a:lnTo>
                                    <a:pt x="214255" y="393713"/>
                                  </a:lnTo>
                                  <a:lnTo>
                                    <a:pt x="199777" y="386188"/>
                                  </a:lnTo>
                                  <a:cubicBezTo>
                                    <a:pt x="190252" y="381045"/>
                                    <a:pt x="180727" y="375711"/>
                                    <a:pt x="171202" y="370377"/>
                                  </a:cubicBezTo>
                                  <a:lnTo>
                                    <a:pt x="114719" y="338087"/>
                                  </a:lnTo>
                                  <a:lnTo>
                                    <a:pt x="58522" y="305131"/>
                                  </a:lnTo>
                                  <a:cubicBezTo>
                                    <a:pt x="39472" y="293796"/>
                                    <a:pt x="21374" y="283032"/>
                                    <a:pt x="2991" y="270364"/>
                                  </a:cubicBezTo>
                                  <a:lnTo>
                                    <a:pt x="895" y="268935"/>
                                  </a:lnTo>
                                  <a:lnTo>
                                    <a:pt x="895" y="266935"/>
                                  </a:lnTo>
                                  <a:lnTo>
                                    <a:pt x="133" y="136919"/>
                                  </a:lnTo>
                                  <a:cubicBezTo>
                                    <a:pt x="133" y="93580"/>
                                    <a:pt x="-533" y="50241"/>
                                    <a:pt x="133" y="6903"/>
                                  </a:cubicBezTo>
                                  <a:lnTo>
                                    <a:pt x="133" y="-241"/>
                                  </a:lnTo>
                                  <a:lnTo>
                                    <a:pt x="6229" y="3378"/>
                                  </a:lnTo>
                                  <a:lnTo>
                                    <a:pt x="118339" y="71673"/>
                                  </a:lnTo>
                                  <a:close/>
                                  <a:moveTo>
                                    <a:pt x="228543" y="139776"/>
                                  </a:moveTo>
                                  <a:lnTo>
                                    <a:pt x="114243" y="75006"/>
                                  </a:lnTo>
                                  <a:lnTo>
                                    <a:pt x="1848" y="9760"/>
                                  </a:lnTo>
                                  <a:lnTo>
                                    <a:pt x="7849" y="6236"/>
                                  </a:lnTo>
                                  <a:cubicBezTo>
                                    <a:pt x="8896" y="49575"/>
                                    <a:pt x="9182" y="92914"/>
                                    <a:pt x="9754" y="136252"/>
                                  </a:cubicBezTo>
                                  <a:lnTo>
                                    <a:pt x="11373" y="266268"/>
                                  </a:lnTo>
                                  <a:lnTo>
                                    <a:pt x="9277" y="262077"/>
                                  </a:lnTo>
                                  <a:cubicBezTo>
                                    <a:pt x="26518" y="274174"/>
                                    <a:pt x="45377" y="285414"/>
                                    <a:pt x="63760" y="296653"/>
                                  </a:cubicBezTo>
                                  <a:lnTo>
                                    <a:pt x="119577" y="329991"/>
                                  </a:lnTo>
                                  <a:lnTo>
                                    <a:pt x="175774" y="362661"/>
                                  </a:lnTo>
                                  <a:lnTo>
                                    <a:pt x="204349" y="378664"/>
                                  </a:lnTo>
                                  <a:lnTo>
                                    <a:pt x="218446" y="386474"/>
                                  </a:lnTo>
                                  <a:lnTo>
                                    <a:pt x="225590" y="390189"/>
                                  </a:lnTo>
                                  <a:lnTo>
                                    <a:pt x="229019" y="391998"/>
                                  </a:lnTo>
                                  <a:lnTo>
                                    <a:pt x="231972" y="393237"/>
                                  </a:lnTo>
                                  <a:lnTo>
                                    <a:pt x="227209" y="397142"/>
                                  </a:lnTo>
                                  <a:cubicBezTo>
                                    <a:pt x="226924" y="312179"/>
                                    <a:pt x="227495" y="226740"/>
                                    <a:pt x="228543" y="13977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19066104" name="Freeform: Shape 1819066104"/>
                          <wps:cNvSpPr/>
                          <wps:spPr>
                            <a:xfrm>
                              <a:off x="677904" y="1830323"/>
                              <a:ext cx="233447" cy="400907"/>
                            </a:xfrm>
                            <a:custGeom>
                              <a:avLst/>
                              <a:gdLst>
                                <a:gd name="connsiteX0" fmla="*/ 233284 w 233447"/>
                                <a:gd name="connsiteY0" fmla="*/ 10142 h 400907"/>
                                <a:gd name="connsiteX1" fmla="*/ 232713 w 233447"/>
                                <a:gd name="connsiteY1" fmla="*/ 137395 h 400907"/>
                                <a:gd name="connsiteX2" fmla="*/ 232713 w 233447"/>
                                <a:gd name="connsiteY2" fmla="*/ 201022 h 400907"/>
                                <a:gd name="connsiteX3" fmla="*/ 232713 w 233447"/>
                                <a:gd name="connsiteY3" fmla="*/ 232836 h 400907"/>
                                <a:gd name="connsiteX4" fmla="*/ 232713 w 233447"/>
                                <a:gd name="connsiteY4" fmla="*/ 248743 h 400907"/>
                                <a:gd name="connsiteX5" fmla="*/ 226141 w 233447"/>
                                <a:gd name="connsiteY5" fmla="*/ 264840 h 400907"/>
                                <a:gd name="connsiteX6" fmla="*/ 212425 w 233447"/>
                                <a:gd name="connsiteY6" fmla="*/ 273889 h 400907"/>
                                <a:gd name="connsiteX7" fmla="*/ 198804 w 233447"/>
                                <a:gd name="connsiteY7" fmla="*/ 282080 h 400907"/>
                                <a:gd name="connsiteX8" fmla="*/ 171657 w 233447"/>
                                <a:gd name="connsiteY8" fmla="*/ 298654 h 400907"/>
                                <a:gd name="connsiteX9" fmla="*/ 117174 w 233447"/>
                                <a:gd name="connsiteY9" fmla="*/ 331610 h 400907"/>
                                <a:gd name="connsiteX10" fmla="*/ 7637 w 233447"/>
                                <a:gd name="connsiteY10" fmla="*/ 396380 h 400907"/>
                                <a:gd name="connsiteX11" fmla="*/ 303 w 233447"/>
                                <a:gd name="connsiteY11" fmla="*/ 400667 h 400907"/>
                                <a:gd name="connsiteX12" fmla="*/ 303 w 233447"/>
                                <a:gd name="connsiteY12" fmla="*/ 392094 h 400907"/>
                                <a:gd name="connsiteX13" fmla="*/ 303 w 233447"/>
                                <a:gd name="connsiteY13" fmla="*/ 327038 h 400907"/>
                                <a:gd name="connsiteX14" fmla="*/ 1350 w 233447"/>
                                <a:gd name="connsiteY14" fmla="*/ 262268 h 400907"/>
                                <a:gd name="connsiteX15" fmla="*/ 2874 w 233447"/>
                                <a:gd name="connsiteY15" fmla="*/ 197403 h 400907"/>
                                <a:gd name="connsiteX16" fmla="*/ 3636 w 233447"/>
                                <a:gd name="connsiteY16" fmla="*/ 165018 h 400907"/>
                                <a:gd name="connsiteX17" fmla="*/ 3636 w 233447"/>
                                <a:gd name="connsiteY17" fmla="*/ 148826 h 400907"/>
                                <a:gd name="connsiteX18" fmla="*/ 6303 w 233447"/>
                                <a:gd name="connsiteY18" fmla="*/ 131681 h 400907"/>
                                <a:gd name="connsiteX19" fmla="*/ 19543 w 233447"/>
                                <a:gd name="connsiteY19" fmla="*/ 120346 h 400907"/>
                                <a:gd name="connsiteX20" fmla="*/ 33640 w 233447"/>
                                <a:gd name="connsiteY20" fmla="*/ 112250 h 400907"/>
                                <a:gd name="connsiteX21" fmla="*/ 62215 w 233447"/>
                                <a:gd name="connsiteY21" fmla="*/ 96247 h 400907"/>
                                <a:gd name="connsiteX22" fmla="*/ 118603 w 233447"/>
                                <a:gd name="connsiteY22" fmla="*/ 64243 h 400907"/>
                                <a:gd name="connsiteX23" fmla="*/ 174610 w 233447"/>
                                <a:gd name="connsiteY23" fmla="*/ 31668 h 400907"/>
                                <a:gd name="connsiteX24" fmla="*/ 202709 w 233447"/>
                                <a:gd name="connsiteY24" fmla="*/ 15380 h 400907"/>
                                <a:gd name="connsiteX25" fmla="*/ 231284 w 233447"/>
                                <a:gd name="connsiteY25" fmla="*/ -241 h 400907"/>
                                <a:gd name="connsiteX26" fmla="*/ 231284 w 233447"/>
                                <a:gd name="connsiteY26" fmla="*/ -241 h 400907"/>
                                <a:gd name="connsiteX27" fmla="*/ 233284 w 233447"/>
                                <a:gd name="connsiteY27" fmla="*/ 10141 h 400907"/>
                                <a:gd name="connsiteX28" fmla="*/ 233284 w 233447"/>
                                <a:gd name="connsiteY28" fmla="*/ 10142 h 400907"/>
                                <a:gd name="connsiteX29" fmla="*/ 231379 w 233447"/>
                                <a:gd name="connsiteY29" fmla="*/ -241 h 400907"/>
                                <a:gd name="connsiteX30" fmla="*/ 231379 w 233447"/>
                                <a:gd name="connsiteY30" fmla="*/ -241 h 400907"/>
                                <a:gd name="connsiteX31" fmla="*/ 202804 w 233447"/>
                                <a:gd name="connsiteY31" fmla="*/ 15761 h 400907"/>
                                <a:gd name="connsiteX32" fmla="*/ 174991 w 233447"/>
                                <a:gd name="connsiteY32" fmla="*/ 32335 h 400907"/>
                                <a:gd name="connsiteX33" fmla="*/ 119842 w 233447"/>
                                <a:gd name="connsiteY33" fmla="*/ 65672 h 400907"/>
                                <a:gd name="connsiteX34" fmla="*/ 64406 w 233447"/>
                                <a:gd name="connsiteY34" fmla="*/ 99391 h 400907"/>
                                <a:gd name="connsiteX35" fmla="*/ 36784 w 233447"/>
                                <a:gd name="connsiteY35" fmla="*/ 116250 h 400907"/>
                                <a:gd name="connsiteX36" fmla="*/ 22877 w 233447"/>
                                <a:gd name="connsiteY36" fmla="*/ 124632 h 400907"/>
                                <a:gd name="connsiteX37" fmla="*/ 12114 w 233447"/>
                                <a:gd name="connsiteY37" fmla="*/ 134157 h 400907"/>
                                <a:gd name="connsiteX38" fmla="*/ 10399 w 233447"/>
                                <a:gd name="connsiteY38" fmla="*/ 148921 h 400907"/>
                                <a:gd name="connsiteX39" fmla="*/ 10399 w 233447"/>
                                <a:gd name="connsiteY39" fmla="*/ 262363 h 400907"/>
                                <a:gd name="connsiteX40" fmla="*/ 10399 w 233447"/>
                                <a:gd name="connsiteY40" fmla="*/ 391808 h 400907"/>
                                <a:gd name="connsiteX41" fmla="*/ 2684 w 233447"/>
                                <a:gd name="connsiteY41" fmla="*/ 387522 h 400907"/>
                                <a:gd name="connsiteX42" fmla="*/ 112888 w 233447"/>
                                <a:gd name="connsiteY42" fmla="*/ 323990 h 400907"/>
                                <a:gd name="connsiteX43" fmla="*/ 168324 w 233447"/>
                                <a:gd name="connsiteY43" fmla="*/ 292653 h 400907"/>
                                <a:gd name="connsiteX44" fmla="*/ 195946 w 233447"/>
                                <a:gd name="connsiteY44" fmla="*/ 276937 h 400907"/>
                                <a:gd name="connsiteX45" fmla="*/ 209853 w 233447"/>
                                <a:gd name="connsiteY45" fmla="*/ 269126 h 400907"/>
                                <a:gd name="connsiteX46" fmla="*/ 222902 w 233447"/>
                                <a:gd name="connsiteY46" fmla="*/ 261030 h 400907"/>
                                <a:gd name="connsiteX47" fmla="*/ 228331 w 233447"/>
                                <a:gd name="connsiteY47" fmla="*/ 248742 h 400907"/>
                                <a:gd name="connsiteX48" fmla="*/ 228331 w 233447"/>
                                <a:gd name="connsiteY48" fmla="*/ 232836 h 400907"/>
                                <a:gd name="connsiteX49" fmla="*/ 229093 w 233447"/>
                                <a:gd name="connsiteY49" fmla="*/ 201022 h 400907"/>
                                <a:gd name="connsiteX50" fmla="*/ 230617 w 233447"/>
                                <a:gd name="connsiteY50" fmla="*/ 137395 h 400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233447" h="400907">
                                  <a:moveTo>
                                    <a:pt x="233284" y="10142"/>
                                  </a:moveTo>
                                  <a:lnTo>
                                    <a:pt x="232713" y="137395"/>
                                  </a:lnTo>
                                  <a:lnTo>
                                    <a:pt x="232713" y="201022"/>
                                  </a:lnTo>
                                  <a:lnTo>
                                    <a:pt x="232713" y="232836"/>
                                  </a:lnTo>
                                  <a:lnTo>
                                    <a:pt x="232713" y="248743"/>
                                  </a:lnTo>
                                  <a:cubicBezTo>
                                    <a:pt x="232969" y="254809"/>
                                    <a:pt x="230570" y="260686"/>
                                    <a:pt x="226141" y="264840"/>
                                  </a:cubicBezTo>
                                  <a:cubicBezTo>
                                    <a:pt x="221817" y="268217"/>
                                    <a:pt x="217230" y="271243"/>
                                    <a:pt x="212425" y="273889"/>
                                  </a:cubicBezTo>
                                  <a:lnTo>
                                    <a:pt x="198804" y="282080"/>
                                  </a:lnTo>
                                  <a:lnTo>
                                    <a:pt x="171657" y="298654"/>
                                  </a:lnTo>
                                  <a:lnTo>
                                    <a:pt x="117174" y="331610"/>
                                  </a:lnTo>
                                  <a:cubicBezTo>
                                    <a:pt x="80694" y="353232"/>
                                    <a:pt x="44403" y="375139"/>
                                    <a:pt x="7637" y="396380"/>
                                  </a:cubicBezTo>
                                  <a:lnTo>
                                    <a:pt x="303" y="400667"/>
                                  </a:lnTo>
                                  <a:lnTo>
                                    <a:pt x="303" y="392094"/>
                                  </a:lnTo>
                                  <a:cubicBezTo>
                                    <a:pt x="-745" y="370091"/>
                                    <a:pt x="303" y="348755"/>
                                    <a:pt x="303" y="327038"/>
                                  </a:cubicBezTo>
                                  <a:lnTo>
                                    <a:pt x="1350" y="262268"/>
                                  </a:lnTo>
                                  <a:lnTo>
                                    <a:pt x="2874" y="197403"/>
                                  </a:lnTo>
                                  <a:lnTo>
                                    <a:pt x="3636" y="165018"/>
                                  </a:lnTo>
                                  <a:lnTo>
                                    <a:pt x="3636" y="148826"/>
                                  </a:lnTo>
                                  <a:cubicBezTo>
                                    <a:pt x="3212" y="142982"/>
                                    <a:pt x="4124" y="137119"/>
                                    <a:pt x="6303" y="131681"/>
                                  </a:cubicBezTo>
                                  <a:cubicBezTo>
                                    <a:pt x="9429" y="126616"/>
                                    <a:pt x="14057" y="122653"/>
                                    <a:pt x="19543" y="120346"/>
                                  </a:cubicBezTo>
                                  <a:lnTo>
                                    <a:pt x="33640" y="112250"/>
                                  </a:lnTo>
                                  <a:lnTo>
                                    <a:pt x="62215" y="96247"/>
                                  </a:lnTo>
                                  <a:lnTo>
                                    <a:pt x="118603" y="64243"/>
                                  </a:lnTo>
                                  <a:lnTo>
                                    <a:pt x="174610" y="31668"/>
                                  </a:lnTo>
                                  <a:lnTo>
                                    <a:pt x="202709" y="15380"/>
                                  </a:lnTo>
                                  <a:cubicBezTo>
                                    <a:pt x="212234" y="9951"/>
                                    <a:pt x="221283" y="4331"/>
                                    <a:pt x="231284" y="-241"/>
                                  </a:cubicBezTo>
                                  <a:lnTo>
                                    <a:pt x="231284" y="-241"/>
                                  </a:lnTo>
                                  <a:cubicBezTo>
                                    <a:pt x="232190" y="3169"/>
                                    <a:pt x="232858" y="6638"/>
                                    <a:pt x="233284" y="10141"/>
                                  </a:cubicBezTo>
                                  <a:close/>
                                  <a:moveTo>
                                    <a:pt x="233284" y="10142"/>
                                  </a:moveTo>
                                  <a:cubicBezTo>
                                    <a:pt x="232881" y="6642"/>
                                    <a:pt x="232244" y="3174"/>
                                    <a:pt x="231379" y="-241"/>
                                  </a:cubicBezTo>
                                  <a:lnTo>
                                    <a:pt x="231379" y="-241"/>
                                  </a:lnTo>
                                  <a:cubicBezTo>
                                    <a:pt x="221854" y="4426"/>
                                    <a:pt x="212329" y="10237"/>
                                    <a:pt x="202804" y="15761"/>
                                  </a:cubicBezTo>
                                  <a:lnTo>
                                    <a:pt x="174991" y="32335"/>
                                  </a:lnTo>
                                  <a:lnTo>
                                    <a:pt x="119842" y="65672"/>
                                  </a:lnTo>
                                  <a:lnTo>
                                    <a:pt x="64406" y="99391"/>
                                  </a:lnTo>
                                  <a:lnTo>
                                    <a:pt x="36784" y="116250"/>
                                  </a:lnTo>
                                  <a:lnTo>
                                    <a:pt x="22877" y="124632"/>
                                  </a:lnTo>
                                  <a:cubicBezTo>
                                    <a:pt x="18390" y="126617"/>
                                    <a:pt x="14630" y="129945"/>
                                    <a:pt x="12114" y="134157"/>
                                  </a:cubicBezTo>
                                  <a:cubicBezTo>
                                    <a:pt x="10429" y="138884"/>
                                    <a:pt x="9842" y="143933"/>
                                    <a:pt x="10399" y="148921"/>
                                  </a:cubicBezTo>
                                  <a:lnTo>
                                    <a:pt x="10399" y="262363"/>
                                  </a:lnTo>
                                  <a:cubicBezTo>
                                    <a:pt x="10399" y="305512"/>
                                    <a:pt x="9637" y="349041"/>
                                    <a:pt x="10399" y="391808"/>
                                  </a:cubicBezTo>
                                  <a:lnTo>
                                    <a:pt x="2684" y="387522"/>
                                  </a:lnTo>
                                  <a:cubicBezTo>
                                    <a:pt x="39546" y="366662"/>
                                    <a:pt x="76217" y="345136"/>
                                    <a:pt x="112888" y="323990"/>
                                  </a:cubicBezTo>
                                  <a:lnTo>
                                    <a:pt x="168324" y="292653"/>
                                  </a:lnTo>
                                  <a:lnTo>
                                    <a:pt x="195946" y="276937"/>
                                  </a:lnTo>
                                  <a:lnTo>
                                    <a:pt x="209853" y="269126"/>
                                  </a:lnTo>
                                  <a:cubicBezTo>
                                    <a:pt x="214393" y="266748"/>
                                    <a:pt x="218754" y="264042"/>
                                    <a:pt x="222902" y="261030"/>
                                  </a:cubicBezTo>
                                  <a:cubicBezTo>
                                    <a:pt x="226504" y="257987"/>
                                    <a:pt x="228507" y="253455"/>
                                    <a:pt x="228331" y="248742"/>
                                  </a:cubicBezTo>
                                  <a:lnTo>
                                    <a:pt x="228331" y="232836"/>
                                  </a:lnTo>
                                  <a:lnTo>
                                    <a:pt x="229093" y="201022"/>
                                  </a:lnTo>
                                  <a:lnTo>
                                    <a:pt x="230617" y="1373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3867649" name="Freeform: Shape 1983867649"/>
                          <wps:cNvSpPr/>
                          <wps:spPr>
                            <a:xfrm>
                              <a:off x="679893" y="2231516"/>
                              <a:ext cx="233839" cy="400145"/>
                            </a:xfrm>
                            <a:custGeom>
                              <a:avLst/>
                              <a:gdLst>
                                <a:gd name="connsiteX0" fmla="*/ 3362 w 233839"/>
                                <a:gd name="connsiteY0" fmla="*/ -241 h 400145"/>
                                <a:gd name="connsiteX1" fmla="*/ 116423 w 233839"/>
                                <a:gd name="connsiteY1" fmla="*/ 63100 h 400145"/>
                                <a:gd name="connsiteX2" fmla="*/ 172526 w 233839"/>
                                <a:gd name="connsiteY2" fmla="*/ 95485 h 400145"/>
                                <a:gd name="connsiteX3" fmla="*/ 200624 w 233839"/>
                                <a:gd name="connsiteY3" fmla="*/ 111678 h 400145"/>
                                <a:gd name="connsiteX4" fmla="*/ 214626 w 233839"/>
                                <a:gd name="connsiteY4" fmla="*/ 119774 h 400145"/>
                                <a:gd name="connsiteX5" fmla="*/ 228342 w 233839"/>
                                <a:gd name="connsiteY5" fmla="*/ 131394 h 400145"/>
                                <a:gd name="connsiteX6" fmla="*/ 232152 w 233839"/>
                                <a:gd name="connsiteY6" fmla="*/ 149111 h 400145"/>
                                <a:gd name="connsiteX7" fmla="*/ 232152 w 233839"/>
                                <a:gd name="connsiteY7" fmla="*/ 165303 h 400145"/>
                                <a:gd name="connsiteX8" fmla="*/ 232152 w 233839"/>
                                <a:gd name="connsiteY8" fmla="*/ 197689 h 400145"/>
                                <a:gd name="connsiteX9" fmla="*/ 232914 w 233839"/>
                                <a:gd name="connsiteY9" fmla="*/ 262458 h 400145"/>
                                <a:gd name="connsiteX10" fmla="*/ 233676 w 233839"/>
                                <a:gd name="connsiteY10" fmla="*/ 327228 h 400145"/>
                                <a:gd name="connsiteX11" fmla="*/ 233676 w 233839"/>
                                <a:gd name="connsiteY11" fmla="*/ 359709 h 400145"/>
                                <a:gd name="connsiteX12" fmla="*/ 233676 w 233839"/>
                                <a:gd name="connsiteY12" fmla="*/ 375901 h 400145"/>
                                <a:gd name="connsiteX13" fmla="*/ 233200 w 233839"/>
                                <a:gd name="connsiteY13" fmla="*/ 392284 h 400145"/>
                                <a:gd name="connsiteX14" fmla="*/ 233200 w 233839"/>
                                <a:gd name="connsiteY14" fmla="*/ 399904 h 400145"/>
                                <a:gd name="connsiteX15" fmla="*/ 226056 w 233839"/>
                                <a:gd name="connsiteY15" fmla="*/ 396856 h 400145"/>
                                <a:gd name="connsiteX16" fmla="*/ 197481 w 233839"/>
                                <a:gd name="connsiteY16" fmla="*/ 381045 h 400145"/>
                                <a:gd name="connsiteX17" fmla="*/ 169573 w 233839"/>
                                <a:gd name="connsiteY17" fmla="*/ 364376 h 400145"/>
                                <a:gd name="connsiteX18" fmla="*/ 113852 w 233839"/>
                                <a:gd name="connsiteY18" fmla="*/ 331039 h 400145"/>
                                <a:gd name="connsiteX19" fmla="*/ 58035 w 233839"/>
                                <a:gd name="connsiteY19" fmla="*/ 297796 h 400145"/>
                                <a:gd name="connsiteX20" fmla="*/ 30127 w 233839"/>
                                <a:gd name="connsiteY20" fmla="*/ 281127 h 400145"/>
                                <a:gd name="connsiteX21" fmla="*/ 16316 w 233839"/>
                                <a:gd name="connsiteY21" fmla="*/ 272650 h 400145"/>
                                <a:gd name="connsiteX22" fmla="*/ 2314 w 233839"/>
                                <a:gd name="connsiteY22" fmla="*/ 261220 h 400145"/>
                                <a:gd name="connsiteX23" fmla="*/ -162 w 233839"/>
                                <a:gd name="connsiteY23" fmla="*/ 251695 h 400145"/>
                                <a:gd name="connsiteX24" fmla="*/ -163 w 233839"/>
                                <a:gd name="connsiteY24" fmla="*/ 194545 h 400145"/>
                                <a:gd name="connsiteX25" fmla="*/ -163 w 233839"/>
                                <a:gd name="connsiteY25" fmla="*/ 129585 h 400145"/>
                                <a:gd name="connsiteX26" fmla="*/ 409 w 233839"/>
                                <a:gd name="connsiteY26" fmla="*/ 64624 h 400145"/>
                                <a:gd name="connsiteX27" fmla="*/ 409 w 233839"/>
                                <a:gd name="connsiteY27" fmla="*/ 32144 h 400145"/>
                                <a:gd name="connsiteX28" fmla="*/ 3362 w 233839"/>
                                <a:gd name="connsiteY28" fmla="*/ -241 h 400145"/>
                                <a:gd name="connsiteX29" fmla="*/ 3362 w 233839"/>
                                <a:gd name="connsiteY29" fmla="*/ -241 h 400145"/>
                                <a:gd name="connsiteX30" fmla="*/ 3362 w 233839"/>
                                <a:gd name="connsiteY30" fmla="*/ 32144 h 400145"/>
                                <a:gd name="connsiteX31" fmla="*/ 4219 w 233839"/>
                                <a:gd name="connsiteY31" fmla="*/ 64624 h 400145"/>
                                <a:gd name="connsiteX32" fmla="*/ 5934 w 233839"/>
                                <a:gd name="connsiteY32" fmla="*/ 129585 h 400145"/>
                                <a:gd name="connsiteX33" fmla="*/ 7267 w 233839"/>
                                <a:gd name="connsiteY33" fmla="*/ 194545 h 400145"/>
                                <a:gd name="connsiteX34" fmla="*/ 7838 w 233839"/>
                                <a:gd name="connsiteY34" fmla="*/ 227025 h 400145"/>
                                <a:gd name="connsiteX35" fmla="*/ 7838 w 233839"/>
                                <a:gd name="connsiteY35" fmla="*/ 243218 h 400145"/>
                                <a:gd name="connsiteX36" fmla="*/ 7838 w 233839"/>
                                <a:gd name="connsiteY36" fmla="*/ 251219 h 400145"/>
                                <a:gd name="connsiteX37" fmla="*/ 9458 w 233839"/>
                                <a:gd name="connsiteY37" fmla="*/ 257124 h 400145"/>
                                <a:gd name="connsiteX38" fmla="*/ 20792 w 233839"/>
                                <a:gd name="connsiteY38" fmla="*/ 265411 h 400145"/>
                                <a:gd name="connsiteX39" fmla="*/ 34794 w 233839"/>
                                <a:gd name="connsiteY39" fmla="*/ 273507 h 400145"/>
                                <a:gd name="connsiteX40" fmla="*/ 62798 w 233839"/>
                                <a:gd name="connsiteY40" fmla="*/ 289986 h 400145"/>
                                <a:gd name="connsiteX41" fmla="*/ 118900 w 233839"/>
                                <a:gd name="connsiteY41" fmla="*/ 322847 h 400145"/>
                                <a:gd name="connsiteX42" fmla="*/ 174907 w 233839"/>
                                <a:gd name="connsiteY42" fmla="*/ 355804 h 400145"/>
                                <a:gd name="connsiteX43" fmla="*/ 202910 w 233839"/>
                                <a:gd name="connsiteY43" fmla="*/ 372186 h 400145"/>
                                <a:gd name="connsiteX44" fmla="*/ 216912 w 233839"/>
                                <a:gd name="connsiteY44" fmla="*/ 380378 h 400145"/>
                                <a:gd name="connsiteX45" fmla="*/ 231009 w 233839"/>
                                <a:gd name="connsiteY45" fmla="*/ 387331 h 400145"/>
                                <a:gd name="connsiteX46" fmla="*/ 223580 w 233839"/>
                                <a:gd name="connsiteY46" fmla="*/ 391903 h 400145"/>
                                <a:gd name="connsiteX47" fmla="*/ 224151 w 233839"/>
                                <a:gd name="connsiteY47" fmla="*/ 375997 h 400145"/>
                                <a:gd name="connsiteX48" fmla="*/ 224151 w 233839"/>
                                <a:gd name="connsiteY48" fmla="*/ 359804 h 400145"/>
                                <a:gd name="connsiteX49" fmla="*/ 224151 w 233839"/>
                                <a:gd name="connsiteY49" fmla="*/ 327419 h 400145"/>
                                <a:gd name="connsiteX50" fmla="*/ 224151 w 233839"/>
                                <a:gd name="connsiteY50" fmla="*/ 262649 h 400145"/>
                                <a:gd name="connsiteX51" fmla="*/ 224151 w 233839"/>
                                <a:gd name="connsiteY51" fmla="*/ 197784 h 400145"/>
                                <a:gd name="connsiteX52" fmla="*/ 224151 w 233839"/>
                                <a:gd name="connsiteY52" fmla="*/ 149206 h 400145"/>
                                <a:gd name="connsiteX53" fmla="*/ 221865 w 233839"/>
                                <a:gd name="connsiteY53" fmla="*/ 135586 h 400145"/>
                                <a:gd name="connsiteX54" fmla="*/ 211197 w 233839"/>
                                <a:gd name="connsiteY54" fmla="*/ 126061 h 400145"/>
                                <a:gd name="connsiteX55" fmla="*/ 197291 w 233839"/>
                                <a:gd name="connsiteY55" fmla="*/ 117678 h 400145"/>
                                <a:gd name="connsiteX56" fmla="*/ 169573 w 233839"/>
                                <a:gd name="connsiteY56" fmla="*/ 101105 h 400145"/>
                                <a:gd name="connsiteX57" fmla="*/ 114233 w 233839"/>
                                <a:gd name="connsiteY57" fmla="*/ 67482 h 400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839" h="400145">
                                  <a:moveTo>
                                    <a:pt x="3362" y="-241"/>
                                  </a:moveTo>
                                  <a:cubicBezTo>
                                    <a:pt x="41462" y="20047"/>
                                    <a:pt x="78705" y="42050"/>
                                    <a:pt x="116423" y="63100"/>
                                  </a:cubicBezTo>
                                  <a:lnTo>
                                    <a:pt x="172526" y="95485"/>
                                  </a:lnTo>
                                  <a:lnTo>
                                    <a:pt x="200624" y="111678"/>
                                  </a:lnTo>
                                  <a:lnTo>
                                    <a:pt x="214626" y="119774"/>
                                  </a:lnTo>
                                  <a:cubicBezTo>
                                    <a:pt x="220153" y="122355"/>
                                    <a:pt x="224888" y="126367"/>
                                    <a:pt x="228342" y="131394"/>
                                  </a:cubicBezTo>
                                  <a:cubicBezTo>
                                    <a:pt x="231238" y="136829"/>
                                    <a:pt x="232558" y="142966"/>
                                    <a:pt x="232152" y="149111"/>
                                  </a:cubicBezTo>
                                  <a:lnTo>
                                    <a:pt x="232152" y="165303"/>
                                  </a:lnTo>
                                  <a:lnTo>
                                    <a:pt x="232152" y="197689"/>
                                  </a:lnTo>
                                  <a:lnTo>
                                    <a:pt x="232914" y="262458"/>
                                  </a:lnTo>
                                  <a:lnTo>
                                    <a:pt x="233676" y="327228"/>
                                  </a:lnTo>
                                  <a:lnTo>
                                    <a:pt x="233676" y="359709"/>
                                  </a:lnTo>
                                  <a:lnTo>
                                    <a:pt x="233676" y="375901"/>
                                  </a:lnTo>
                                  <a:lnTo>
                                    <a:pt x="233200" y="392284"/>
                                  </a:lnTo>
                                  <a:lnTo>
                                    <a:pt x="233200" y="399904"/>
                                  </a:lnTo>
                                  <a:lnTo>
                                    <a:pt x="226056" y="396856"/>
                                  </a:lnTo>
                                  <a:cubicBezTo>
                                    <a:pt x="216192" y="392224"/>
                                    <a:pt x="206646" y="386942"/>
                                    <a:pt x="197481" y="381045"/>
                                  </a:cubicBezTo>
                                  <a:lnTo>
                                    <a:pt x="169573" y="364376"/>
                                  </a:lnTo>
                                  <a:lnTo>
                                    <a:pt x="113852" y="331039"/>
                                  </a:lnTo>
                                  <a:lnTo>
                                    <a:pt x="58035" y="297796"/>
                                  </a:lnTo>
                                  <a:lnTo>
                                    <a:pt x="30127" y="281127"/>
                                  </a:lnTo>
                                  <a:lnTo>
                                    <a:pt x="16316" y="272650"/>
                                  </a:lnTo>
                                  <a:cubicBezTo>
                                    <a:pt x="10779" y="270051"/>
                                    <a:pt x="5969" y="266125"/>
                                    <a:pt x="2314" y="261220"/>
                                  </a:cubicBezTo>
                                  <a:cubicBezTo>
                                    <a:pt x="668" y="258317"/>
                                    <a:pt x="-186" y="255032"/>
                                    <a:pt x="-162" y="251695"/>
                                  </a:cubicBezTo>
                                  <a:lnTo>
                                    <a:pt x="-163" y="194545"/>
                                  </a:lnTo>
                                  <a:lnTo>
                                    <a:pt x="-163" y="129585"/>
                                  </a:lnTo>
                                  <a:lnTo>
                                    <a:pt x="409" y="64624"/>
                                  </a:lnTo>
                                  <a:lnTo>
                                    <a:pt x="409" y="32144"/>
                                  </a:lnTo>
                                  <a:cubicBezTo>
                                    <a:pt x="673" y="21295"/>
                                    <a:pt x="1659" y="10476"/>
                                    <a:pt x="3362" y="-241"/>
                                  </a:cubicBezTo>
                                  <a:close/>
                                  <a:moveTo>
                                    <a:pt x="3362" y="-241"/>
                                  </a:moveTo>
                                  <a:cubicBezTo>
                                    <a:pt x="2647" y="10542"/>
                                    <a:pt x="2647" y="21361"/>
                                    <a:pt x="3362" y="32144"/>
                                  </a:cubicBezTo>
                                  <a:lnTo>
                                    <a:pt x="4219" y="64624"/>
                                  </a:lnTo>
                                  <a:lnTo>
                                    <a:pt x="5934" y="129585"/>
                                  </a:lnTo>
                                  <a:lnTo>
                                    <a:pt x="7267" y="194545"/>
                                  </a:lnTo>
                                  <a:lnTo>
                                    <a:pt x="7838" y="227025"/>
                                  </a:lnTo>
                                  <a:lnTo>
                                    <a:pt x="7838" y="243218"/>
                                  </a:lnTo>
                                  <a:lnTo>
                                    <a:pt x="7838" y="251219"/>
                                  </a:lnTo>
                                  <a:cubicBezTo>
                                    <a:pt x="7841" y="253297"/>
                                    <a:pt x="8400" y="255336"/>
                                    <a:pt x="9458" y="257124"/>
                                  </a:cubicBezTo>
                                  <a:cubicBezTo>
                                    <a:pt x="12551" y="260718"/>
                                    <a:pt x="16429" y="263554"/>
                                    <a:pt x="20792" y="265411"/>
                                  </a:cubicBezTo>
                                  <a:lnTo>
                                    <a:pt x="34794" y="273507"/>
                                  </a:lnTo>
                                  <a:lnTo>
                                    <a:pt x="62798" y="289986"/>
                                  </a:lnTo>
                                  <a:lnTo>
                                    <a:pt x="118900" y="322847"/>
                                  </a:lnTo>
                                  <a:lnTo>
                                    <a:pt x="174907" y="355804"/>
                                  </a:lnTo>
                                  <a:lnTo>
                                    <a:pt x="202910" y="372186"/>
                                  </a:lnTo>
                                  <a:lnTo>
                                    <a:pt x="216912" y="380378"/>
                                  </a:lnTo>
                                  <a:cubicBezTo>
                                    <a:pt x="221579" y="383330"/>
                                    <a:pt x="226437" y="384950"/>
                                    <a:pt x="231009" y="387331"/>
                                  </a:cubicBezTo>
                                  <a:lnTo>
                                    <a:pt x="223580" y="391903"/>
                                  </a:lnTo>
                                  <a:lnTo>
                                    <a:pt x="224151" y="375997"/>
                                  </a:lnTo>
                                  <a:lnTo>
                                    <a:pt x="224151" y="359804"/>
                                  </a:lnTo>
                                  <a:lnTo>
                                    <a:pt x="224151" y="327419"/>
                                  </a:lnTo>
                                  <a:lnTo>
                                    <a:pt x="224151" y="262649"/>
                                  </a:lnTo>
                                  <a:lnTo>
                                    <a:pt x="224151" y="197784"/>
                                  </a:lnTo>
                                  <a:lnTo>
                                    <a:pt x="224151" y="149206"/>
                                  </a:lnTo>
                                  <a:cubicBezTo>
                                    <a:pt x="224707" y="144541"/>
                                    <a:pt x="223914" y="139814"/>
                                    <a:pt x="221865" y="135586"/>
                                  </a:cubicBezTo>
                                  <a:cubicBezTo>
                                    <a:pt x="219232" y="131508"/>
                                    <a:pt x="215546" y="128217"/>
                                    <a:pt x="211197" y="126061"/>
                                  </a:cubicBezTo>
                                  <a:lnTo>
                                    <a:pt x="197291" y="117678"/>
                                  </a:lnTo>
                                  <a:lnTo>
                                    <a:pt x="169573" y="101105"/>
                                  </a:lnTo>
                                  <a:lnTo>
                                    <a:pt x="114233" y="6748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972957" name="Freeform: Shape 440972957"/>
                          <wps:cNvSpPr/>
                          <wps:spPr>
                            <a:xfrm>
                              <a:off x="682275" y="2095594"/>
                              <a:ext cx="461295" cy="257455"/>
                            </a:xfrm>
                            <a:custGeom>
                              <a:avLst/>
                              <a:gdLst>
                                <a:gd name="connsiteX0" fmla="*/ 220627 w 461295"/>
                                <a:gd name="connsiteY0" fmla="*/ 254362 h 257455"/>
                                <a:gd name="connsiteX1" fmla="*/ 111756 w 461295"/>
                                <a:gd name="connsiteY1" fmla="*/ 193497 h 257455"/>
                                <a:gd name="connsiteX2" fmla="*/ 57082 w 461295"/>
                                <a:gd name="connsiteY2" fmla="*/ 163494 h 257455"/>
                                <a:gd name="connsiteX3" fmla="*/ 29650 w 461295"/>
                                <a:gd name="connsiteY3" fmla="*/ 148539 h 257455"/>
                                <a:gd name="connsiteX4" fmla="*/ 2599 w 461295"/>
                                <a:gd name="connsiteY4" fmla="*/ 132633 h 257455"/>
                                <a:gd name="connsiteX5" fmla="*/ -163 w 461295"/>
                                <a:gd name="connsiteY5" fmla="*/ 130537 h 257455"/>
                                <a:gd name="connsiteX6" fmla="*/ 2695 w 461295"/>
                                <a:gd name="connsiteY6" fmla="*/ 128537 h 257455"/>
                                <a:gd name="connsiteX7" fmla="*/ 30412 w 461295"/>
                                <a:gd name="connsiteY7" fmla="*/ 111487 h 257455"/>
                                <a:gd name="connsiteX8" fmla="*/ 58321 w 461295"/>
                                <a:gd name="connsiteY8" fmla="*/ 95200 h 257455"/>
                                <a:gd name="connsiteX9" fmla="*/ 114328 w 461295"/>
                                <a:gd name="connsiteY9" fmla="*/ 62624 h 257455"/>
                                <a:gd name="connsiteX10" fmla="*/ 170525 w 461295"/>
                                <a:gd name="connsiteY10" fmla="*/ 30525 h 257455"/>
                                <a:gd name="connsiteX11" fmla="*/ 199100 w 461295"/>
                                <a:gd name="connsiteY11" fmla="*/ 14428 h 257455"/>
                                <a:gd name="connsiteX12" fmla="*/ 213197 w 461295"/>
                                <a:gd name="connsiteY12" fmla="*/ 6427 h 257455"/>
                                <a:gd name="connsiteX13" fmla="*/ 230342 w 461295"/>
                                <a:gd name="connsiteY13" fmla="*/ -241 h 257455"/>
                                <a:gd name="connsiteX14" fmla="*/ 248154 w 461295"/>
                                <a:gd name="connsiteY14" fmla="*/ 5855 h 257455"/>
                                <a:gd name="connsiteX15" fmla="*/ 262156 w 461295"/>
                                <a:gd name="connsiteY15" fmla="*/ 13856 h 257455"/>
                                <a:gd name="connsiteX16" fmla="*/ 290255 w 461295"/>
                                <a:gd name="connsiteY16" fmla="*/ 29953 h 257455"/>
                                <a:gd name="connsiteX17" fmla="*/ 346357 w 461295"/>
                                <a:gd name="connsiteY17" fmla="*/ 62243 h 257455"/>
                                <a:gd name="connsiteX18" fmla="*/ 402364 w 461295"/>
                                <a:gd name="connsiteY18" fmla="*/ 94819 h 257455"/>
                                <a:gd name="connsiteX19" fmla="*/ 430272 w 461295"/>
                                <a:gd name="connsiteY19" fmla="*/ 111202 h 257455"/>
                                <a:gd name="connsiteX20" fmla="*/ 457990 w 461295"/>
                                <a:gd name="connsiteY20" fmla="*/ 128251 h 257455"/>
                                <a:gd name="connsiteX21" fmla="*/ 461133 w 461295"/>
                                <a:gd name="connsiteY21" fmla="*/ 130537 h 257455"/>
                                <a:gd name="connsiteX22" fmla="*/ 458085 w 461295"/>
                                <a:gd name="connsiteY22" fmla="*/ 132823 h 257455"/>
                                <a:gd name="connsiteX23" fmla="*/ 451417 w 461295"/>
                                <a:gd name="connsiteY23" fmla="*/ 137872 h 257455"/>
                                <a:gd name="connsiteX24" fmla="*/ 443893 w 461295"/>
                                <a:gd name="connsiteY24" fmla="*/ 142253 h 257455"/>
                                <a:gd name="connsiteX25" fmla="*/ 429034 w 461295"/>
                                <a:gd name="connsiteY25" fmla="*/ 150349 h 257455"/>
                                <a:gd name="connsiteX26" fmla="*/ 399506 w 461295"/>
                                <a:gd name="connsiteY26" fmla="*/ 166351 h 257455"/>
                                <a:gd name="connsiteX27" fmla="*/ 340356 w 461295"/>
                                <a:gd name="connsiteY27" fmla="*/ 198546 h 257455"/>
                                <a:gd name="connsiteX28" fmla="*/ 281491 w 461295"/>
                                <a:gd name="connsiteY28" fmla="*/ 231217 h 257455"/>
                                <a:gd name="connsiteX29" fmla="*/ 252059 w 461295"/>
                                <a:gd name="connsiteY29" fmla="*/ 247504 h 257455"/>
                                <a:gd name="connsiteX30" fmla="*/ 237200 w 461295"/>
                                <a:gd name="connsiteY30" fmla="*/ 255505 h 257455"/>
                                <a:gd name="connsiteX31" fmla="*/ 220627 w 461295"/>
                                <a:gd name="connsiteY31" fmla="*/ 254362 h 257455"/>
                                <a:gd name="connsiteX32" fmla="*/ 220627 w 461295"/>
                                <a:gd name="connsiteY32" fmla="*/ 254362 h 257455"/>
                                <a:gd name="connsiteX33" fmla="*/ 236724 w 461295"/>
                                <a:gd name="connsiteY33" fmla="*/ 255315 h 257455"/>
                                <a:gd name="connsiteX34" fmla="*/ 251392 w 461295"/>
                                <a:gd name="connsiteY34" fmla="*/ 247123 h 257455"/>
                                <a:gd name="connsiteX35" fmla="*/ 280634 w 461295"/>
                                <a:gd name="connsiteY35" fmla="*/ 230455 h 257455"/>
                                <a:gd name="connsiteX36" fmla="*/ 339118 w 461295"/>
                                <a:gd name="connsiteY36" fmla="*/ 197117 h 257455"/>
                                <a:gd name="connsiteX37" fmla="*/ 397315 w 461295"/>
                                <a:gd name="connsiteY37" fmla="*/ 163303 h 257455"/>
                                <a:gd name="connsiteX38" fmla="*/ 425890 w 461295"/>
                                <a:gd name="connsiteY38" fmla="*/ 146349 h 257455"/>
                                <a:gd name="connsiteX39" fmla="*/ 440464 w 461295"/>
                                <a:gd name="connsiteY39" fmla="*/ 137872 h 257455"/>
                                <a:gd name="connsiteX40" fmla="*/ 447322 w 461295"/>
                                <a:gd name="connsiteY40" fmla="*/ 133585 h 257455"/>
                                <a:gd name="connsiteX41" fmla="*/ 453799 w 461295"/>
                                <a:gd name="connsiteY41" fmla="*/ 128347 h 257455"/>
                                <a:gd name="connsiteX42" fmla="*/ 453799 w 461295"/>
                                <a:gd name="connsiteY42" fmla="*/ 132919 h 257455"/>
                                <a:gd name="connsiteX43" fmla="*/ 340737 w 461295"/>
                                <a:gd name="connsiteY43" fmla="*/ 70149 h 257455"/>
                                <a:gd name="connsiteX44" fmla="*/ 284920 w 461295"/>
                                <a:gd name="connsiteY44" fmla="*/ 38526 h 257455"/>
                                <a:gd name="connsiteX45" fmla="*/ 256345 w 461295"/>
                                <a:gd name="connsiteY45" fmla="*/ 22714 h 257455"/>
                                <a:gd name="connsiteX46" fmla="*/ 242248 w 461295"/>
                                <a:gd name="connsiteY46" fmla="*/ 14904 h 257455"/>
                                <a:gd name="connsiteX47" fmla="*/ 229961 w 461295"/>
                                <a:gd name="connsiteY47" fmla="*/ 10141 h 257455"/>
                                <a:gd name="connsiteX48" fmla="*/ 217388 w 461295"/>
                                <a:gd name="connsiteY48" fmla="*/ 15285 h 257455"/>
                                <a:gd name="connsiteX49" fmla="*/ 203291 w 461295"/>
                                <a:gd name="connsiteY49" fmla="*/ 23095 h 257455"/>
                                <a:gd name="connsiteX50" fmla="*/ 174716 w 461295"/>
                                <a:gd name="connsiteY50" fmla="*/ 38812 h 257455"/>
                                <a:gd name="connsiteX51" fmla="*/ 118138 w 461295"/>
                                <a:gd name="connsiteY51" fmla="*/ 70244 h 257455"/>
                                <a:gd name="connsiteX52" fmla="*/ 60988 w 461295"/>
                                <a:gd name="connsiteY52" fmla="*/ 101105 h 257455"/>
                                <a:gd name="connsiteX53" fmla="*/ 32413 w 461295"/>
                                <a:gd name="connsiteY53" fmla="*/ 116631 h 257455"/>
                                <a:gd name="connsiteX54" fmla="*/ 4504 w 461295"/>
                                <a:gd name="connsiteY54" fmla="*/ 132633 h 257455"/>
                                <a:gd name="connsiteX55" fmla="*/ 4504 w 461295"/>
                                <a:gd name="connsiteY55" fmla="*/ 128632 h 257455"/>
                                <a:gd name="connsiteX56" fmla="*/ 30698 w 461295"/>
                                <a:gd name="connsiteY56" fmla="*/ 145015 h 257455"/>
                                <a:gd name="connsiteX57" fmla="*/ 57559 w 461295"/>
                                <a:gd name="connsiteY57" fmla="*/ 160827 h 257455"/>
                                <a:gd name="connsiteX58" fmla="*/ 111470 w 461295"/>
                                <a:gd name="connsiteY58" fmla="*/ 192259 h 257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1295" h="257455">
                                  <a:moveTo>
                                    <a:pt x="220627" y="254362"/>
                                  </a:moveTo>
                                  <a:lnTo>
                                    <a:pt x="111756" y="193497"/>
                                  </a:lnTo>
                                  <a:lnTo>
                                    <a:pt x="57082" y="163494"/>
                                  </a:lnTo>
                                  <a:lnTo>
                                    <a:pt x="29650" y="148539"/>
                                  </a:lnTo>
                                  <a:cubicBezTo>
                                    <a:pt x="20322" y="143785"/>
                                    <a:pt x="11289" y="138474"/>
                                    <a:pt x="2599" y="132633"/>
                                  </a:cubicBezTo>
                                  <a:lnTo>
                                    <a:pt x="-163" y="130537"/>
                                  </a:lnTo>
                                  <a:lnTo>
                                    <a:pt x="2695" y="128537"/>
                                  </a:lnTo>
                                  <a:cubicBezTo>
                                    <a:pt x="11648" y="122251"/>
                                    <a:pt x="20983" y="116821"/>
                                    <a:pt x="30412" y="111487"/>
                                  </a:cubicBezTo>
                                  <a:lnTo>
                                    <a:pt x="58321" y="95200"/>
                                  </a:lnTo>
                                  <a:lnTo>
                                    <a:pt x="114328" y="62624"/>
                                  </a:lnTo>
                                  <a:lnTo>
                                    <a:pt x="170525" y="30525"/>
                                  </a:lnTo>
                                  <a:lnTo>
                                    <a:pt x="199100" y="14428"/>
                                  </a:lnTo>
                                  <a:lnTo>
                                    <a:pt x="213197" y="6427"/>
                                  </a:lnTo>
                                  <a:cubicBezTo>
                                    <a:pt x="218294" y="2861"/>
                                    <a:pt x="224175" y="574"/>
                                    <a:pt x="230342" y="-241"/>
                                  </a:cubicBezTo>
                                  <a:cubicBezTo>
                                    <a:pt x="236754" y="-29"/>
                                    <a:pt x="242957" y="2094"/>
                                    <a:pt x="248154" y="5855"/>
                                  </a:cubicBezTo>
                                  <a:lnTo>
                                    <a:pt x="262156" y="13856"/>
                                  </a:lnTo>
                                  <a:lnTo>
                                    <a:pt x="290255" y="29953"/>
                                  </a:lnTo>
                                  <a:lnTo>
                                    <a:pt x="346357" y="62243"/>
                                  </a:lnTo>
                                  <a:lnTo>
                                    <a:pt x="402364" y="94819"/>
                                  </a:lnTo>
                                  <a:lnTo>
                                    <a:pt x="430272" y="111202"/>
                                  </a:lnTo>
                                  <a:cubicBezTo>
                                    <a:pt x="439797" y="116726"/>
                                    <a:pt x="449322" y="121679"/>
                                    <a:pt x="457990" y="128251"/>
                                  </a:cubicBezTo>
                                  <a:lnTo>
                                    <a:pt x="461133" y="130537"/>
                                  </a:lnTo>
                                  <a:lnTo>
                                    <a:pt x="458085" y="132823"/>
                                  </a:lnTo>
                                  <a:lnTo>
                                    <a:pt x="451417" y="137872"/>
                                  </a:lnTo>
                                  <a:cubicBezTo>
                                    <a:pt x="449013" y="139503"/>
                                    <a:pt x="446498" y="140967"/>
                                    <a:pt x="443893" y="142253"/>
                                  </a:cubicBezTo>
                                  <a:lnTo>
                                    <a:pt x="429034" y="150349"/>
                                  </a:lnTo>
                                  <a:lnTo>
                                    <a:pt x="399506" y="166351"/>
                                  </a:lnTo>
                                  <a:lnTo>
                                    <a:pt x="340356" y="198546"/>
                                  </a:lnTo>
                                  <a:lnTo>
                                    <a:pt x="281491" y="231217"/>
                                  </a:lnTo>
                                  <a:lnTo>
                                    <a:pt x="252059" y="247504"/>
                                  </a:lnTo>
                                  <a:cubicBezTo>
                                    <a:pt x="247106" y="250171"/>
                                    <a:pt x="242534" y="253124"/>
                                    <a:pt x="237200" y="255505"/>
                                  </a:cubicBezTo>
                                  <a:cubicBezTo>
                                    <a:pt x="231874" y="258141"/>
                                    <a:pt x="225541" y="257704"/>
                                    <a:pt x="220627" y="254362"/>
                                  </a:cubicBezTo>
                                  <a:close/>
                                  <a:moveTo>
                                    <a:pt x="220627" y="254362"/>
                                  </a:moveTo>
                                  <a:cubicBezTo>
                                    <a:pt x="225472" y="257427"/>
                                    <a:pt x="231551" y="257787"/>
                                    <a:pt x="236724" y="255315"/>
                                  </a:cubicBezTo>
                                  <a:cubicBezTo>
                                    <a:pt x="241677" y="252838"/>
                                    <a:pt x="246249" y="249886"/>
                                    <a:pt x="251392" y="247123"/>
                                  </a:cubicBezTo>
                                  <a:lnTo>
                                    <a:pt x="280634" y="230455"/>
                                  </a:lnTo>
                                  <a:lnTo>
                                    <a:pt x="339118" y="197117"/>
                                  </a:lnTo>
                                  <a:lnTo>
                                    <a:pt x="397315" y="163303"/>
                                  </a:lnTo>
                                  <a:lnTo>
                                    <a:pt x="425890" y="146349"/>
                                  </a:lnTo>
                                  <a:lnTo>
                                    <a:pt x="440464" y="137872"/>
                                  </a:lnTo>
                                  <a:cubicBezTo>
                                    <a:pt x="442843" y="136599"/>
                                    <a:pt x="445135" y="135167"/>
                                    <a:pt x="447322" y="133585"/>
                                  </a:cubicBezTo>
                                  <a:lnTo>
                                    <a:pt x="453799" y="128347"/>
                                  </a:lnTo>
                                  <a:lnTo>
                                    <a:pt x="453799" y="132919"/>
                                  </a:lnTo>
                                  <a:cubicBezTo>
                                    <a:pt x="417032" y="111106"/>
                                    <a:pt x="378265" y="91389"/>
                                    <a:pt x="340737" y="70149"/>
                                  </a:cubicBezTo>
                                  <a:lnTo>
                                    <a:pt x="284920" y="38526"/>
                                  </a:lnTo>
                                  <a:lnTo>
                                    <a:pt x="256345" y="22714"/>
                                  </a:lnTo>
                                  <a:lnTo>
                                    <a:pt x="242248" y="14904"/>
                                  </a:lnTo>
                                  <a:cubicBezTo>
                                    <a:pt x="238693" y="12173"/>
                                    <a:pt x="234428" y="10521"/>
                                    <a:pt x="229961" y="10141"/>
                                  </a:cubicBezTo>
                                  <a:cubicBezTo>
                                    <a:pt x="225427" y="10852"/>
                                    <a:pt x="221121" y="12613"/>
                                    <a:pt x="217388" y="15285"/>
                                  </a:cubicBezTo>
                                  <a:lnTo>
                                    <a:pt x="203291" y="23095"/>
                                  </a:lnTo>
                                  <a:lnTo>
                                    <a:pt x="174716" y="38812"/>
                                  </a:lnTo>
                                  <a:lnTo>
                                    <a:pt x="118138" y="70244"/>
                                  </a:lnTo>
                                  <a:lnTo>
                                    <a:pt x="60988" y="101105"/>
                                  </a:lnTo>
                                  <a:lnTo>
                                    <a:pt x="32413" y="116631"/>
                                  </a:lnTo>
                                  <a:cubicBezTo>
                                    <a:pt x="22888" y="121679"/>
                                    <a:pt x="13363" y="126822"/>
                                    <a:pt x="4504" y="132633"/>
                                  </a:cubicBezTo>
                                  <a:lnTo>
                                    <a:pt x="4504" y="128632"/>
                                  </a:lnTo>
                                  <a:cubicBezTo>
                                    <a:pt x="12865" y="134665"/>
                                    <a:pt x="21615" y="140138"/>
                                    <a:pt x="30698" y="145015"/>
                                  </a:cubicBezTo>
                                  <a:lnTo>
                                    <a:pt x="57559" y="160827"/>
                                  </a:lnTo>
                                  <a:lnTo>
                                    <a:pt x="111470" y="1922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356723" name="Freeform: Shape 87356723"/>
                          <wps:cNvSpPr/>
                          <wps:spPr>
                            <a:xfrm>
                              <a:off x="912291" y="2228563"/>
                              <a:ext cx="232919" cy="398240"/>
                            </a:xfrm>
                            <a:custGeom>
                              <a:avLst/>
                              <a:gdLst>
                                <a:gd name="connsiteX0" fmla="*/ 4707 w 232919"/>
                                <a:gd name="connsiteY0" fmla="*/ 147873 h 398240"/>
                                <a:gd name="connsiteX1" fmla="*/ 10422 w 232919"/>
                                <a:gd name="connsiteY1" fmla="*/ 132442 h 398240"/>
                                <a:gd name="connsiteX2" fmla="*/ 24614 w 232919"/>
                                <a:gd name="connsiteY2" fmla="*/ 122917 h 398240"/>
                                <a:gd name="connsiteX3" fmla="*/ 53189 w 232919"/>
                                <a:gd name="connsiteY3" fmla="*/ 105582 h 398240"/>
                                <a:gd name="connsiteX4" fmla="*/ 111197 w 232919"/>
                                <a:gd name="connsiteY4" fmla="*/ 71006 h 398240"/>
                                <a:gd name="connsiteX5" fmla="*/ 168918 w 232919"/>
                                <a:gd name="connsiteY5" fmla="*/ 35954 h 398240"/>
                                <a:gd name="connsiteX6" fmla="*/ 197493 w 232919"/>
                                <a:gd name="connsiteY6" fmla="*/ 18428 h 398240"/>
                                <a:gd name="connsiteX7" fmla="*/ 226926 w 232919"/>
                                <a:gd name="connsiteY7" fmla="*/ 1378 h 398240"/>
                                <a:gd name="connsiteX8" fmla="*/ 230164 w 232919"/>
                                <a:gd name="connsiteY8" fmla="*/ -241 h 398240"/>
                                <a:gd name="connsiteX9" fmla="*/ 230831 w 232919"/>
                                <a:gd name="connsiteY9" fmla="*/ 3378 h 398240"/>
                                <a:gd name="connsiteX10" fmla="*/ 232545 w 232919"/>
                                <a:gd name="connsiteY10" fmla="*/ 11475 h 398240"/>
                                <a:gd name="connsiteX11" fmla="*/ 232545 w 232919"/>
                                <a:gd name="connsiteY11" fmla="*/ 19952 h 398240"/>
                                <a:gd name="connsiteX12" fmla="*/ 232545 w 232919"/>
                                <a:gd name="connsiteY12" fmla="*/ 134157 h 398240"/>
                                <a:gd name="connsiteX13" fmla="*/ 232545 w 232919"/>
                                <a:gd name="connsiteY13" fmla="*/ 198927 h 398240"/>
                                <a:gd name="connsiteX14" fmla="*/ 232545 w 232919"/>
                                <a:gd name="connsiteY14" fmla="*/ 247599 h 398240"/>
                                <a:gd name="connsiteX15" fmla="*/ 229497 w 232919"/>
                                <a:gd name="connsiteY15" fmla="*/ 265983 h 398240"/>
                                <a:gd name="connsiteX16" fmla="*/ 221877 w 232919"/>
                                <a:gd name="connsiteY16" fmla="*/ 273317 h 398240"/>
                                <a:gd name="connsiteX17" fmla="*/ 214829 w 232919"/>
                                <a:gd name="connsiteY17" fmla="*/ 277413 h 398240"/>
                                <a:gd name="connsiteX18" fmla="*/ 200827 w 232919"/>
                                <a:gd name="connsiteY18" fmla="*/ 285509 h 398240"/>
                                <a:gd name="connsiteX19" fmla="*/ 172823 w 232919"/>
                                <a:gd name="connsiteY19" fmla="*/ 301797 h 398240"/>
                                <a:gd name="connsiteX20" fmla="*/ 117293 w 232919"/>
                                <a:gd name="connsiteY20" fmla="*/ 334182 h 398240"/>
                                <a:gd name="connsiteX21" fmla="*/ 61000 w 232919"/>
                                <a:gd name="connsiteY21" fmla="*/ 365995 h 398240"/>
                                <a:gd name="connsiteX22" fmla="*/ 32425 w 232919"/>
                                <a:gd name="connsiteY22" fmla="*/ 381807 h 398240"/>
                                <a:gd name="connsiteX23" fmla="*/ 18328 w 232919"/>
                                <a:gd name="connsiteY23" fmla="*/ 389808 h 398240"/>
                                <a:gd name="connsiteX24" fmla="*/ 3373 w 232919"/>
                                <a:gd name="connsiteY24" fmla="*/ 397047 h 398240"/>
                                <a:gd name="connsiteX25" fmla="*/ 230 w 232919"/>
                                <a:gd name="connsiteY25" fmla="*/ 397999 h 398240"/>
                                <a:gd name="connsiteX26" fmla="*/ 230 w 232919"/>
                                <a:gd name="connsiteY26" fmla="*/ 394856 h 398240"/>
                                <a:gd name="connsiteX27" fmla="*/ 230 w 232919"/>
                                <a:gd name="connsiteY27" fmla="*/ 363900 h 398240"/>
                                <a:gd name="connsiteX28" fmla="*/ 993 w 232919"/>
                                <a:gd name="connsiteY28" fmla="*/ 332943 h 398240"/>
                                <a:gd name="connsiteX29" fmla="*/ 2421 w 232919"/>
                                <a:gd name="connsiteY29" fmla="*/ 271222 h 398240"/>
                                <a:gd name="connsiteX30" fmla="*/ 4707 w 232919"/>
                                <a:gd name="connsiteY30" fmla="*/ 147873 h 398240"/>
                                <a:gd name="connsiteX31" fmla="*/ 4136 w 232919"/>
                                <a:gd name="connsiteY31" fmla="*/ 271698 h 398240"/>
                                <a:gd name="connsiteX32" fmla="*/ 4136 w 232919"/>
                                <a:gd name="connsiteY32" fmla="*/ 364376 h 398240"/>
                                <a:gd name="connsiteX33" fmla="*/ 5184 w 232919"/>
                                <a:gd name="connsiteY33" fmla="*/ 395142 h 398240"/>
                                <a:gd name="connsiteX34" fmla="*/ 1850 w 232919"/>
                                <a:gd name="connsiteY34" fmla="*/ 392951 h 398240"/>
                                <a:gd name="connsiteX35" fmla="*/ 15756 w 232919"/>
                                <a:gd name="connsiteY35" fmla="*/ 385712 h 398240"/>
                                <a:gd name="connsiteX36" fmla="*/ 29663 w 232919"/>
                                <a:gd name="connsiteY36" fmla="*/ 377235 h 398240"/>
                                <a:gd name="connsiteX37" fmla="*/ 57285 w 232919"/>
                                <a:gd name="connsiteY37" fmla="*/ 360375 h 398240"/>
                                <a:gd name="connsiteX38" fmla="*/ 112721 w 232919"/>
                                <a:gd name="connsiteY38" fmla="*/ 326657 h 398240"/>
                                <a:gd name="connsiteX39" fmla="*/ 168347 w 232919"/>
                                <a:gd name="connsiteY39" fmla="*/ 293510 h 398240"/>
                                <a:gd name="connsiteX40" fmla="*/ 196160 w 232919"/>
                                <a:gd name="connsiteY40" fmla="*/ 276841 h 398240"/>
                                <a:gd name="connsiteX41" fmla="*/ 210066 w 232919"/>
                                <a:gd name="connsiteY41" fmla="*/ 268554 h 398240"/>
                                <a:gd name="connsiteX42" fmla="*/ 217019 w 232919"/>
                                <a:gd name="connsiteY42" fmla="*/ 264459 h 398240"/>
                                <a:gd name="connsiteX43" fmla="*/ 220925 w 232919"/>
                                <a:gd name="connsiteY43" fmla="*/ 260649 h 398240"/>
                                <a:gd name="connsiteX44" fmla="*/ 222544 w 232919"/>
                                <a:gd name="connsiteY44" fmla="*/ 247314 h 398240"/>
                                <a:gd name="connsiteX45" fmla="*/ 222544 w 232919"/>
                                <a:gd name="connsiteY45" fmla="*/ 231121 h 398240"/>
                                <a:gd name="connsiteX46" fmla="*/ 223115 w 232919"/>
                                <a:gd name="connsiteY46" fmla="*/ 198736 h 398240"/>
                                <a:gd name="connsiteX47" fmla="*/ 224163 w 232919"/>
                                <a:gd name="connsiteY47" fmla="*/ 133966 h 398240"/>
                                <a:gd name="connsiteX48" fmla="*/ 225687 w 232919"/>
                                <a:gd name="connsiteY48" fmla="*/ 69101 h 398240"/>
                                <a:gd name="connsiteX49" fmla="*/ 226544 w 232919"/>
                                <a:gd name="connsiteY49" fmla="*/ 36716 h 398240"/>
                                <a:gd name="connsiteX50" fmla="*/ 226544 w 232919"/>
                                <a:gd name="connsiteY50" fmla="*/ 20523 h 398240"/>
                                <a:gd name="connsiteX51" fmla="*/ 226544 w 232919"/>
                                <a:gd name="connsiteY51" fmla="*/ 12808 h 398240"/>
                                <a:gd name="connsiteX52" fmla="*/ 225116 w 232919"/>
                                <a:gd name="connsiteY52" fmla="*/ 4998 h 398240"/>
                                <a:gd name="connsiteX53" fmla="*/ 229021 w 232919"/>
                                <a:gd name="connsiteY53" fmla="*/ 6998 h 398240"/>
                                <a:gd name="connsiteX54" fmla="*/ 199493 w 232919"/>
                                <a:gd name="connsiteY54" fmla="*/ 23000 h 398240"/>
                                <a:gd name="connsiteX55" fmla="*/ 170156 w 232919"/>
                                <a:gd name="connsiteY55" fmla="*/ 39669 h 398240"/>
                                <a:gd name="connsiteX56" fmla="*/ 111482 w 232919"/>
                                <a:gd name="connsiteY56" fmla="*/ 73101 h 398240"/>
                                <a:gd name="connsiteX57" fmla="*/ 52999 w 232919"/>
                                <a:gd name="connsiteY57" fmla="*/ 107010 h 398240"/>
                                <a:gd name="connsiteX58" fmla="*/ 23852 w 232919"/>
                                <a:gd name="connsiteY58" fmla="*/ 123870 h 398240"/>
                                <a:gd name="connsiteX59" fmla="*/ 9565 w 232919"/>
                                <a:gd name="connsiteY59" fmla="*/ 132919 h 398240"/>
                                <a:gd name="connsiteX60" fmla="*/ 4707 w 232919"/>
                                <a:gd name="connsiteY60" fmla="*/ 147873 h 398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232919" h="398240">
                                  <a:moveTo>
                                    <a:pt x="4707" y="147873"/>
                                  </a:moveTo>
                                  <a:cubicBezTo>
                                    <a:pt x="4272" y="142142"/>
                                    <a:pt x="6359" y="136507"/>
                                    <a:pt x="10422" y="132442"/>
                                  </a:cubicBezTo>
                                  <a:cubicBezTo>
                                    <a:pt x="14873" y="128869"/>
                                    <a:pt x="19621" y="125682"/>
                                    <a:pt x="24614" y="122917"/>
                                  </a:cubicBezTo>
                                  <a:lnTo>
                                    <a:pt x="53189" y="105582"/>
                                  </a:lnTo>
                                  <a:lnTo>
                                    <a:pt x="111197" y="71006"/>
                                  </a:lnTo>
                                  <a:lnTo>
                                    <a:pt x="168918" y="35954"/>
                                  </a:lnTo>
                                  <a:lnTo>
                                    <a:pt x="197493" y="18428"/>
                                  </a:lnTo>
                                  <a:cubicBezTo>
                                    <a:pt x="207018" y="12618"/>
                                    <a:pt x="216543" y="6331"/>
                                    <a:pt x="226926" y="1378"/>
                                  </a:cubicBezTo>
                                  <a:lnTo>
                                    <a:pt x="230164" y="-241"/>
                                  </a:lnTo>
                                  <a:lnTo>
                                    <a:pt x="230831" y="3378"/>
                                  </a:lnTo>
                                  <a:cubicBezTo>
                                    <a:pt x="231307" y="5855"/>
                                    <a:pt x="232069" y="8427"/>
                                    <a:pt x="232545" y="11475"/>
                                  </a:cubicBezTo>
                                  <a:cubicBezTo>
                                    <a:pt x="233021" y="14523"/>
                                    <a:pt x="232545" y="17094"/>
                                    <a:pt x="232545" y="19952"/>
                                  </a:cubicBezTo>
                                  <a:lnTo>
                                    <a:pt x="232545" y="134157"/>
                                  </a:lnTo>
                                  <a:lnTo>
                                    <a:pt x="232545" y="198927"/>
                                  </a:lnTo>
                                  <a:lnTo>
                                    <a:pt x="232545" y="247599"/>
                                  </a:lnTo>
                                  <a:cubicBezTo>
                                    <a:pt x="233211" y="253890"/>
                                    <a:pt x="232158" y="260244"/>
                                    <a:pt x="229497" y="265983"/>
                                  </a:cubicBezTo>
                                  <a:cubicBezTo>
                                    <a:pt x="227607" y="269023"/>
                                    <a:pt x="224988" y="271544"/>
                                    <a:pt x="221877" y="273317"/>
                                  </a:cubicBezTo>
                                  <a:lnTo>
                                    <a:pt x="214829" y="277413"/>
                                  </a:lnTo>
                                  <a:lnTo>
                                    <a:pt x="200827" y="285509"/>
                                  </a:lnTo>
                                  <a:lnTo>
                                    <a:pt x="172823" y="301797"/>
                                  </a:lnTo>
                                  <a:lnTo>
                                    <a:pt x="117293" y="334182"/>
                                  </a:lnTo>
                                  <a:lnTo>
                                    <a:pt x="61000" y="365995"/>
                                  </a:lnTo>
                                  <a:lnTo>
                                    <a:pt x="32425" y="381807"/>
                                  </a:lnTo>
                                  <a:lnTo>
                                    <a:pt x="18328" y="389808"/>
                                  </a:lnTo>
                                  <a:cubicBezTo>
                                    <a:pt x="13668" y="392841"/>
                                    <a:pt x="8643" y="395273"/>
                                    <a:pt x="3373" y="397047"/>
                                  </a:cubicBezTo>
                                  <a:lnTo>
                                    <a:pt x="230" y="397999"/>
                                  </a:lnTo>
                                  <a:lnTo>
                                    <a:pt x="230" y="394856"/>
                                  </a:lnTo>
                                  <a:cubicBezTo>
                                    <a:pt x="-294" y="384544"/>
                                    <a:pt x="-294" y="374212"/>
                                    <a:pt x="230" y="363900"/>
                                  </a:cubicBezTo>
                                  <a:lnTo>
                                    <a:pt x="993" y="332943"/>
                                  </a:lnTo>
                                  <a:lnTo>
                                    <a:pt x="2421" y="271222"/>
                                  </a:lnTo>
                                  <a:close/>
                                  <a:moveTo>
                                    <a:pt x="4707" y="147873"/>
                                  </a:moveTo>
                                  <a:lnTo>
                                    <a:pt x="4136" y="271698"/>
                                  </a:lnTo>
                                  <a:lnTo>
                                    <a:pt x="4136" y="364376"/>
                                  </a:lnTo>
                                  <a:cubicBezTo>
                                    <a:pt x="4136" y="374663"/>
                                    <a:pt x="4136" y="385045"/>
                                    <a:pt x="5184" y="395142"/>
                                  </a:cubicBezTo>
                                  <a:lnTo>
                                    <a:pt x="1850" y="392951"/>
                                  </a:lnTo>
                                  <a:cubicBezTo>
                                    <a:pt x="6762" y="391111"/>
                                    <a:pt x="11431" y="388679"/>
                                    <a:pt x="15756" y="385712"/>
                                  </a:cubicBezTo>
                                  <a:lnTo>
                                    <a:pt x="29663" y="377235"/>
                                  </a:lnTo>
                                  <a:lnTo>
                                    <a:pt x="57285" y="360375"/>
                                  </a:lnTo>
                                  <a:lnTo>
                                    <a:pt x="112721" y="326657"/>
                                  </a:lnTo>
                                  <a:lnTo>
                                    <a:pt x="168347" y="293510"/>
                                  </a:lnTo>
                                  <a:lnTo>
                                    <a:pt x="196160" y="276841"/>
                                  </a:lnTo>
                                  <a:lnTo>
                                    <a:pt x="210066" y="268554"/>
                                  </a:lnTo>
                                  <a:lnTo>
                                    <a:pt x="217019" y="264459"/>
                                  </a:lnTo>
                                  <a:cubicBezTo>
                                    <a:pt x="218630" y="263548"/>
                                    <a:pt x="219975" y="262236"/>
                                    <a:pt x="220925" y="260649"/>
                                  </a:cubicBezTo>
                                  <a:cubicBezTo>
                                    <a:pt x="222517" y="256395"/>
                                    <a:pt x="223071" y="251824"/>
                                    <a:pt x="222544" y="247314"/>
                                  </a:cubicBezTo>
                                  <a:lnTo>
                                    <a:pt x="222544" y="231121"/>
                                  </a:lnTo>
                                  <a:lnTo>
                                    <a:pt x="223115" y="198736"/>
                                  </a:lnTo>
                                  <a:lnTo>
                                    <a:pt x="224163" y="133966"/>
                                  </a:lnTo>
                                  <a:lnTo>
                                    <a:pt x="225687" y="69101"/>
                                  </a:lnTo>
                                  <a:lnTo>
                                    <a:pt x="226544" y="36716"/>
                                  </a:lnTo>
                                  <a:lnTo>
                                    <a:pt x="226544" y="20523"/>
                                  </a:lnTo>
                                  <a:cubicBezTo>
                                    <a:pt x="226544" y="17952"/>
                                    <a:pt x="226544" y="14808"/>
                                    <a:pt x="226544" y="12808"/>
                                  </a:cubicBezTo>
                                  <a:cubicBezTo>
                                    <a:pt x="226544" y="10808"/>
                                    <a:pt x="225497" y="7760"/>
                                    <a:pt x="225116" y="4998"/>
                                  </a:cubicBezTo>
                                  <a:lnTo>
                                    <a:pt x="229021" y="6998"/>
                                  </a:lnTo>
                                  <a:cubicBezTo>
                                    <a:pt x="219020" y="11379"/>
                                    <a:pt x="209399" y="17571"/>
                                    <a:pt x="199493" y="23000"/>
                                  </a:cubicBezTo>
                                  <a:lnTo>
                                    <a:pt x="170156" y="39669"/>
                                  </a:lnTo>
                                  <a:lnTo>
                                    <a:pt x="111482" y="73101"/>
                                  </a:lnTo>
                                  <a:lnTo>
                                    <a:pt x="52999" y="107010"/>
                                  </a:lnTo>
                                  <a:lnTo>
                                    <a:pt x="23852" y="123870"/>
                                  </a:lnTo>
                                  <a:cubicBezTo>
                                    <a:pt x="18864" y="126514"/>
                                    <a:pt x="14088" y="129539"/>
                                    <a:pt x="9565" y="132919"/>
                                  </a:cubicBezTo>
                                  <a:cubicBezTo>
                                    <a:pt x="5952" y="137020"/>
                                    <a:pt x="4194" y="142431"/>
                                    <a:pt x="4707" y="14787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3695681" name="Freeform: Shape 1563695681"/>
                          <wps:cNvSpPr/>
                          <wps:spPr>
                            <a:xfrm>
                              <a:off x="911400" y="1826624"/>
                              <a:ext cx="231694" cy="395081"/>
                            </a:xfrm>
                            <a:custGeom>
                              <a:avLst/>
                              <a:gdLst>
                                <a:gd name="connsiteX0" fmla="*/ 217340 w 231694"/>
                                <a:gd name="connsiteY0" fmla="*/ 387697 h 395081"/>
                                <a:gd name="connsiteX1" fmla="*/ 109517 w 231694"/>
                                <a:gd name="connsiteY1" fmla="*/ 324737 h 395081"/>
                                <a:gd name="connsiteX2" fmla="*/ 55319 w 231694"/>
                                <a:gd name="connsiteY2" fmla="*/ 293590 h 395081"/>
                                <a:gd name="connsiteX3" fmla="*/ 28173 w 231694"/>
                                <a:gd name="connsiteY3" fmla="*/ 278064 h 395081"/>
                                <a:gd name="connsiteX4" fmla="*/ 14552 w 231694"/>
                                <a:gd name="connsiteY4" fmla="*/ 270254 h 395081"/>
                                <a:gd name="connsiteX5" fmla="*/ 4456 w 231694"/>
                                <a:gd name="connsiteY5" fmla="*/ 256442 h 395081"/>
                                <a:gd name="connsiteX6" fmla="*/ 1217 w 231694"/>
                                <a:gd name="connsiteY6" fmla="*/ 131094 h 395081"/>
                                <a:gd name="connsiteX7" fmla="*/ -116 w 231694"/>
                                <a:gd name="connsiteY7" fmla="*/ 5935 h 395081"/>
                                <a:gd name="connsiteX8" fmla="*/ -116 w 231694"/>
                                <a:gd name="connsiteY8" fmla="*/ 3363 h 395081"/>
                                <a:gd name="connsiteX9" fmla="*/ 2075 w 231694"/>
                                <a:gd name="connsiteY9" fmla="*/ 1935 h 395081"/>
                                <a:gd name="connsiteX10" fmla="*/ 4361 w 231694"/>
                                <a:gd name="connsiteY10" fmla="*/ 411 h 395081"/>
                                <a:gd name="connsiteX11" fmla="*/ 4361 w 231694"/>
                                <a:gd name="connsiteY11" fmla="*/ 411 h 395081"/>
                                <a:gd name="connsiteX12" fmla="*/ 6361 w 231694"/>
                                <a:gd name="connsiteY12" fmla="*/ -161 h 395081"/>
                                <a:gd name="connsiteX13" fmla="*/ 8266 w 231694"/>
                                <a:gd name="connsiteY13" fmla="*/ -161 h 395081"/>
                                <a:gd name="connsiteX14" fmla="*/ 9790 w 231694"/>
                                <a:gd name="connsiteY14" fmla="*/ 315 h 395081"/>
                                <a:gd name="connsiteX15" fmla="*/ 9790 w 231694"/>
                                <a:gd name="connsiteY15" fmla="*/ 315 h 395081"/>
                                <a:gd name="connsiteX16" fmla="*/ 10266 w 231694"/>
                                <a:gd name="connsiteY16" fmla="*/ 315 h 395081"/>
                                <a:gd name="connsiteX17" fmla="*/ 12171 w 231694"/>
                                <a:gd name="connsiteY17" fmla="*/ 1172 h 395081"/>
                                <a:gd name="connsiteX18" fmla="*/ 15981 w 231694"/>
                                <a:gd name="connsiteY18" fmla="*/ 2982 h 395081"/>
                                <a:gd name="connsiteX19" fmla="*/ 23125 w 231694"/>
                                <a:gd name="connsiteY19" fmla="*/ 6983 h 395081"/>
                                <a:gd name="connsiteX20" fmla="*/ 36936 w 231694"/>
                                <a:gd name="connsiteY20" fmla="*/ 15269 h 395081"/>
                                <a:gd name="connsiteX21" fmla="*/ 64654 w 231694"/>
                                <a:gd name="connsiteY21" fmla="*/ 31843 h 395081"/>
                                <a:gd name="connsiteX22" fmla="*/ 119899 w 231694"/>
                                <a:gd name="connsiteY22" fmla="*/ 65085 h 395081"/>
                                <a:gd name="connsiteX23" fmla="*/ 230103 w 231694"/>
                                <a:gd name="connsiteY23" fmla="*/ 132427 h 395081"/>
                                <a:gd name="connsiteX24" fmla="*/ 231532 w 231694"/>
                                <a:gd name="connsiteY24" fmla="*/ 133284 h 395081"/>
                                <a:gd name="connsiteX25" fmla="*/ 231532 w 231694"/>
                                <a:gd name="connsiteY25" fmla="*/ 134808 h 395081"/>
                                <a:gd name="connsiteX26" fmla="*/ 230770 w 231694"/>
                                <a:gd name="connsiteY26" fmla="*/ 264824 h 395081"/>
                                <a:gd name="connsiteX27" fmla="*/ 230770 w 231694"/>
                                <a:gd name="connsiteY27" fmla="*/ 394841 h 395081"/>
                                <a:gd name="connsiteX28" fmla="*/ 230770 w 231694"/>
                                <a:gd name="connsiteY28" fmla="*/ 394841 h 395081"/>
                                <a:gd name="connsiteX29" fmla="*/ 230770 w 231694"/>
                                <a:gd name="connsiteY29" fmla="*/ 394841 h 395081"/>
                                <a:gd name="connsiteX30" fmla="*/ 217340 w 231694"/>
                                <a:gd name="connsiteY30" fmla="*/ 387697 h 395081"/>
                                <a:gd name="connsiteX31" fmla="*/ 231532 w 231694"/>
                                <a:gd name="connsiteY31" fmla="*/ 394841 h 395081"/>
                                <a:gd name="connsiteX32" fmla="*/ 231532 w 231694"/>
                                <a:gd name="connsiteY32" fmla="*/ 394841 h 395081"/>
                                <a:gd name="connsiteX33" fmla="*/ 229532 w 231694"/>
                                <a:gd name="connsiteY33" fmla="*/ 264920 h 395081"/>
                                <a:gd name="connsiteX34" fmla="*/ 226484 w 231694"/>
                                <a:gd name="connsiteY34" fmla="*/ 134903 h 395081"/>
                                <a:gd name="connsiteX35" fmla="*/ 227817 w 231694"/>
                                <a:gd name="connsiteY35" fmla="*/ 137380 h 395081"/>
                                <a:gd name="connsiteX36" fmla="*/ 115994 w 231694"/>
                                <a:gd name="connsiteY36" fmla="*/ 72991 h 395081"/>
                                <a:gd name="connsiteX37" fmla="*/ 60082 w 231694"/>
                                <a:gd name="connsiteY37" fmla="*/ 40796 h 395081"/>
                                <a:gd name="connsiteX38" fmla="*/ 32174 w 231694"/>
                                <a:gd name="connsiteY38" fmla="*/ 24509 h 395081"/>
                                <a:gd name="connsiteX39" fmla="*/ 18267 w 231694"/>
                                <a:gd name="connsiteY39" fmla="*/ 16317 h 395081"/>
                                <a:gd name="connsiteX40" fmla="*/ 11409 w 231694"/>
                                <a:gd name="connsiteY40" fmla="*/ 12412 h 395081"/>
                                <a:gd name="connsiteX41" fmla="*/ 7885 w 231694"/>
                                <a:gd name="connsiteY41" fmla="*/ 10697 h 395081"/>
                                <a:gd name="connsiteX42" fmla="*/ 6170 w 231694"/>
                                <a:gd name="connsiteY42" fmla="*/ 9840 h 395081"/>
                                <a:gd name="connsiteX43" fmla="*/ 6170 w 231694"/>
                                <a:gd name="connsiteY43" fmla="*/ 9840 h 395081"/>
                                <a:gd name="connsiteX44" fmla="*/ 6170 w 231694"/>
                                <a:gd name="connsiteY44" fmla="*/ 9840 h 395081"/>
                                <a:gd name="connsiteX45" fmla="*/ 7504 w 231694"/>
                                <a:gd name="connsiteY45" fmla="*/ 9840 h 395081"/>
                                <a:gd name="connsiteX46" fmla="*/ 8837 w 231694"/>
                                <a:gd name="connsiteY46" fmla="*/ 9840 h 395081"/>
                                <a:gd name="connsiteX47" fmla="*/ 8837 w 231694"/>
                                <a:gd name="connsiteY47" fmla="*/ 9840 h 395081"/>
                                <a:gd name="connsiteX48" fmla="*/ 9314 w 231694"/>
                                <a:gd name="connsiteY48" fmla="*/ 9840 h 395081"/>
                                <a:gd name="connsiteX49" fmla="*/ 8171 w 231694"/>
                                <a:gd name="connsiteY49" fmla="*/ 10602 h 395081"/>
                                <a:gd name="connsiteX50" fmla="*/ 10361 w 231694"/>
                                <a:gd name="connsiteY50" fmla="*/ 6602 h 395081"/>
                                <a:gd name="connsiteX51" fmla="*/ 10361 w 231694"/>
                                <a:gd name="connsiteY51" fmla="*/ 131379 h 395081"/>
                                <a:gd name="connsiteX52" fmla="*/ 9790 w 231694"/>
                                <a:gd name="connsiteY52" fmla="*/ 255966 h 395081"/>
                                <a:gd name="connsiteX53" fmla="*/ 30650 w 231694"/>
                                <a:gd name="connsiteY53" fmla="*/ 275016 h 395081"/>
                                <a:gd name="connsiteX54" fmla="*/ 57320 w 231694"/>
                                <a:gd name="connsiteY54" fmla="*/ 291304 h 395081"/>
                                <a:gd name="connsiteX55" fmla="*/ 110660 w 231694"/>
                                <a:gd name="connsiteY55" fmla="*/ 323784 h 395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231694" h="395081">
                                  <a:moveTo>
                                    <a:pt x="217340" y="387697"/>
                                  </a:moveTo>
                                  <a:lnTo>
                                    <a:pt x="109517" y="324737"/>
                                  </a:lnTo>
                                  <a:lnTo>
                                    <a:pt x="55319" y="293590"/>
                                  </a:lnTo>
                                  <a:lnTo>
                                    <a:pt x="28173" y="278064"/>
                                  </a:lnTo>
                                  <a:lnTo>
                                    <a:pt x="14552" y="270254"/>
                                  </a:lnTo>
                                  <a:cubicBezTo>
                                    <a:pt x="9288" y="267394"/>
                                    <a:pt x="5583" y="262326"/>
                                    <a:pt x="4456" y="256442"/>
                                  </a:cubicBezTo>
                                  <a:cubicBezTo>
                                    <a:pt x="2837" y="214056"/>
                                    <a:pt x="2360" y="173003"/>
                                    <a:pt x="1217" y="131094"/>
                                  </a:cubicBezTo>
                                  <a:cubicBezTo>
                                    <a:pt x="74" y="89183"/>
                                    <a:pt x="-307" y="48131"/>
                                    <a:pt x="-116" y="5935"/>
                                  </a:cubicBezTo>
                                  <a:lnTo>
                                    <a:pt x="-116" y="3363"/>
                                  </a:lnTo>
                                  <a:lnTo>
                                    <a:pt x="2075" y="1935"/>
                                  </a:lnTo>
                                  <a:lnTo>
                                    <a:pt x="4361" y="411"/>
                                  </a:lnTo>
                                  <a:lnTo>
                                    <a:pt x="4361" y="411"/>
                                  </a:lnTo>
                                  <a:cubicBezTo>
                                    <a:pt x="5015" y="180"/>
                                    <a:pt x="5683" y="-10"/>
                                    <a:pt x="6361" y="-161"/>
                                  </a:cubicBezTo>
                                  <a:cubicBezTo>
                                    <a:pt x="6991" y="-268"/>
                                    <a:pt x="7635" y="-268"/>
                                    <a:pt x="8266" y="-161"/>
                                  </a:cubicBezTo>
                                  <a:lnTo>
                                    <a:pt x="9790" y="315"/>
                                  </a:lnTo>
                                  <a:lnTo>
                                    <a:pt x="9790" y="315"/>
                                  </a:lnTo>
                                  <a:lnTo>
                                    <a:pt x="10266" y="315"/>
                                  </a:lnTo>
                                  <a:lnTo>
                                    <a:pt x="12171" y="1172"/>
                                  </a:lnTo>
                                  <a:lnTo>
                                    <a:pt x="15981" y="2982"/>
                                  </a:lnTo>
                                  <a:cubicBezTo>
                                    <a:pt x="18435" y="4181"/>
                                    <a:pt x="20820" y="5517"/>
                                    <a:pt x="23125" y="6983"/>
                                  </a:cubicBezTo>
                                  <a:lnTo>
                                    <a:pt x="36936" y="15269"/>
                                  </a:lnTo>
                                  <a:lnTo>
                                    <a:pt x="64654" y="31843"/>
                                  </a:lnTo>
                                  <a:lnTo>
                                    <a:pt x="119899" y="65085"/>
                                  </a:lnTo>
                                  <a:cubicBezTo>
                                    <a:pt x="156856" y="87183"/>
                                    <a:pt x="193337" y="109948"/>
                                    <a:pt x="230103" y="132427"/>
                                  </a:cubicBezTo>
                                  <a:lnTo>
                                    <a:pt x="231532" y="133284"/>
                                  </a:lnTo>
                                  <a:lnTo>
                                    <a:pt x="231532" y="134808"/>
                                  </a:lnTo>
                                  <a:lnTo>
                                    <a:pt x="230770" y="264824"/>
                                  </a:lnTo>
                                  <a:lnTo>
                                    <a:pt x="230770" y="394841"/>
                                  </a:lnTo>
                                  <a:lnTo>
                                    <a:pt x="230770" y="394841"/>
                                  </a:lnTo>
                                  <a:lnTo>
                                    <a:pt x="230770" y="394841"/>
                                  </a:lnTo>
                                  <a:close/>
                                  <a:moveTo>
                                    <a:pt x="217340" y="387697"/>
                                  </a:moveTo>
                                  <a:lnTo>
                                    <a:pt x="231532" y="394841"/>
                                  </a:lnTo>
                                  <a:lnTo>
                                    <a:pt x="231532" y="394841"/>
                                  </a:lnTo>
                                  <a:lnTo>
                                    <a:pt x="229532" y="264920"/>
                                  </a:lnTo>
                                  <a:lnTo>
                                    <a:pt x="226484" y="134903"/>
                                  </a:lnTo>
                                  <a:lnTo>
                                    <a:pt x="227817" y="137380"/>
                                  </a:lnTo>
                                  <a:cubicBezTo>
                                    <a:pt x="190574" y="115853"/>
                                    <a:pt x="153046" y="94803"/>
                                    <a:pt x="115994" y="72991"/>
                                  </a:cubicBezTo>
                                  <a:lnTo>
                                    <a:pt x="60082" y="40796"/>
                                  </a:lnTo>
                                  <a:lnTo>
                                    <a:pt x="32174" y="24509"/>
                                  </a:lnTo>
                                  <a:lnTo>
                                    <a:pt x="18267" y="16317"/>
                                  </a:lnTo>
                                  <a:cubicBezTo>
                                    <a:pt x="16065" y="14873"/>
                                    <a:pt x="13775" y="13568"/>
                                    <a:pt x="11409" y="12412"/>
                                  </a:cubicBezTo>
                                  <a:lnTo>
                                    <a:pt x="7885" y="10697"/>
                                  </a:lnTo>
                                  <a:lnTo>
                                    <a:pt x="6170" y="9840"/>
                                  </a:lnTo>
                                  <a:lnTo>
                                    <a:pt x="6170" y="9840"/>
                                  </a:lnTo>
                                  <a:lnTo>
                                    <a:pt x="6170" y="9840"/>
                                  </a:lnTo>
                                  <a:lnTo>
                                    <a:pt x="7504" y="9840"/>
                                  </a:lnTo>
                                  <a:lnTo>
                                    <a:pt x="8837" y="9840"/>
                                  </a:lnTo>
                                  <a:cubicBezTo>
                                    <a:pt x="9695" y="9840"/>
                                    <a:pt x="9409" y="9840"/>
                                    <a:pt x="8837" y="9840"/>
                                  </a:cubicBezTo>
                                  <a:lnTo>
                                    <a:pt x="9314" y="9840"/>
                                  </a:lnTo>
                                  <a:lnTo>
                                    <a:pt x="8171" y="10602"/>
                                  </a:lnTo>
                                  <a:lnTo>
                                    <a:pt x="10361" y="6602"/>
                                  </a:lnTo>
                                  <a:cubicBezTo>
                                    <a:pt x="9599" y="47750"/>
                                    <a:pt x="10361" y="89850"/>
                                    <a:pt x="10361" y="131379"/>
                                  </a:cubicBezTo>
                                  <a:cubicBezTo>
                                    <a:pt x="10361" y="172908"/>
                                    <a:pt x="9599" y="215104"/>
                                    <a:pt x="9790" y="255966"/>
                                  </a:cubicBezTo>
                                  <a:cubicBezTo>
                                    <a:pt x="10647" y="265491"/>
                                    <a:pt x="22363" y="269015"/>
                                    <a:pt x="30650" y="275016"/>
                                  </a:cubicBezTo>
                                  <a:lnTo>
                                    <a:pt x="57320" y="291304"/>
                                  </a:lnTo>
                                  <a:lnTo>
                                    <a:pt x="110660" y="3237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6932094" name="Freeform: Shape 836932094"/>
                          <wps:cNvSpPr/>
                          <wps:spPr>
                            <a:xfrm>
                              <a:off x="914685" y="1693639"/>
                              <a:ext cx="462820" cy="257534"/>
                            </a:xfrm>
                            <a:custGeom>
                              <a:avLst/>
                              <a:gdLst>
                                <a:gd name="connsiteX0" fmla="*/ 219103 w 462820"/>
                                <a:gd name="connsiteY0" fmla="*/ 253029 h 257534"/>
                                <a:gd name="connsiteX1" fmla="*/ 111089 w 462820"/>
                                <a:gd name="connsiteY1" fmla="*/ 192831 h 257534"/>
                                <a:gd name="connsiteX2" fmla="*/ 56892 w 462820"/>
                                <a:gd name="connsiteY2" fmla="*/ 163018 h 257534"/>
                                <a:gd name="connsiteX3" fmla="*/ 30031 w 462820"/>
                                <a:gd name="connsiteY3" fmla="*/ 147968 h 257534"/>
                                <a:gd name="connsiteX4" fmla="*/ 16411 w 462820"/>
                                <a:gd name="connsiteY4" fmla="*/ 140539 h 257534"/>
                                <a:gd name="connsiteX5" fmla="*/ 3266 w 462820"/>
                                <a:gd name="connsiteY5" fmla="*/ 132347 h 257534"/>
                                <a:gd name="connsiteX6" fmla="*/ -163 w 462820"/>
                                <a:gd name="connsiteY6" fmla="*/ 130252 h 257534"/>
                                <a:gd name="connsiteX7" fmla="*/ 3362 w 462820"/>
                                <a:gd name="connsiteY7" fmla="*/ 128156 h 257534"/>
                                <a:gd name="connsiteX8" fmla="*/ 115471 w 462820"/>
                                <a:gd name="connsiteY8" fmla="*/ 62719 h 257534"/>
                                <a:gd name="connsiteX9" fmla="*/ 171764 w 462820"/>
                                <a:gd name="connsiteY9" fmla="*/ 30525 h 257534"/>
                                <a:gd name="connsiteX10" fmla="*/ 200339 w 462820"/>
                                <a:gd name="connsiteY10" fmla="*/ 14523 h 257534"/>
                                <a:gd name="connsiteX11" fmla="*/ 214435 w 462820"/>
                                <a:gd name="connsiteY11" fmla="*/ 6427 h 257534"/>
                                <a:gd name="connsiteX12" fmla="*/ 231580 w 462820"/>
                                <a:gd name="connsiteY12" fmla="*/ -241 h 257534"/>
                                <a:gd name="connsiteX13" fmla="*/ 249392 w 462820"/>
                                <a:gd name="connsiteY13" fmla="*/ 5855 h 257534"/>
                                <a:gd name="connsiteX14" fmla="*/ 263489 w 462820"/>
                                <a:gd name="connsiteY14" fmla="*/ 13951 h 257534"/>
                                <a:gd name="connsiteX15" fmla="*/ 291588 w 462820"/>
                                <a:gd name="connsiteY15" fmla="*/ 30049 h 257534"/>
                                <a:gd name="connsiteX16" fmla="*/ 347881 w 462820"/>
                                <a:gd name="connsiteY16" fmla="*/ 62434 h 257534"/>
                                <a:gd name="connsiteX17" fmla="*/ 403888 w 462820"/>
                                <a:gd name="connsiteY17" fmla="*/ 95009 h 257534"/>
                                <a:gd name="connsiteX18" fmla="*/ 431891 w 462820"/>
                                <a:gd name="connsiteY18" fmla="*/ 111487 h 257534"/>
                                <a:gd name="connsiteX19" fmla="*/ 459704 w 462820"/>
                                <a:gd name="connsiteY19" fmla="*/ 128728 h 257534"/>
                                <a:gd name="connsiteX20" fmla="*/ 462657 w 462820"/>
                                <a:gd name="connsiteY20" fmla="*/ 130918 h 257534"/>
                                <a:gd name="connsiteX21" fmla="*/ 459799 w 462820"/>
                                <a:gd name="connsiteY21" fmla="*/ 133300 h 257534"/>
                                <a:gd name="connsiteX22" fmla="*/ 430463 w 462820"/>
                                <a:gd name="connsiteY22" fmla="*/ 151111 h 257534"/>
                                <a:gd name="connsiteX23" fmla="*/ 400554 w 462820"/>
                                <a:gd name="connsiteY23" fmla="*/ 167304 h 257534"/>
                                <a:gd name="connsiteX24" fmla="*/ 340737 w 462820"/>
                                <a:gd name="connsiteY24" fmla="*/ 199879 h 257534"/>
                                <a:gd name="connsiteX25" fmla="*/ 281206 w 462820"/>
                                <a:gd name="connsiteY25" fmla="*/ 233026 h 257534"/>
                                <a:gd name="connsiteX26" fmla="*/ 250726 w 462820"/>
                                <a:gd name="connsiteY26" fmla="*/ 249981 h 257534"/>
                                <a:gd name="connsiteX27" fmla="*/ 235391 w 462820"/>
                                <a:gd name="connsiteY27" fmla="*/ 257125 h 257534"/>
                                <a:gd name="connsiteX28" fmla="*/ 219103 w 462820"/>
                                <a:gd name="connsiteY28" fmla="*/ 253029 h 257534"/>
                                <a:gd name="connsiteX29" fmla="*/ 219103 w 462820"/>
                                <a:gd name="connsiteY29" fmla="*/ 253029 h 257534"/>
                                <a:gd name="connsiteX30" fmla="*/ 235295 w 462820"/>
                                <a:gd name="connsiteY30" fmla="*/ 256458 h 257534"/>
                                <a:gd name="connsiteX31" fmla="*/ 250535 w 462820"/>
                                <a:gd name="connsiteY31" fmla="*/ 249219 h 257534"/>
                                <a:gd name="connsiteX32" fmla="*/ 280158 w 462820"/>
                                <a:gd name="connsiteY32" fmla="*/ 232265 h 257534"/>
                                <a:gd name="connsiteX33" fmla="*/ 339213 w 462820"/>
                                <a:gd name="connsiteY33" fmla="*/ 198546 h 257534"/>
                                <a:gd name="connsiteX34" fmla="*/ 398078 w 462820"/>
                                <a:gd name="connsiteY34" fmla="*/ 164256 h 257534"/>
                                <a:gd name="connsiteX35" fmla="*/ 427510 w 462820"/>
                                <a:gd name="connsiteY35" fmla="*/ 147111 h 257534"/>
                                <a:gd name="connsiteX36" fmla="*/ 456085 w 462820"/>
                                <a:gd name="connsiteY36" fmla="*/ 128823 h 257534"/>
                                <a:gd name="connsiteX37" fmla="*/ 456085 w 462820"/>
                                <a:gd name="connsiteY37" fmla="*/ 133395 h 257534"/>
                                <a:gd name="connsiteX38" fmla="*/ 428272 w 462820"/>
                                <a:gd name="connsiteY38" fmla="*/ 117202 h 257534"/>
                                <a:gd name="connsiteX39" fmla="*/ 399697 w 462820"/>
                                <a:gd name="connsiteY39" fmla="*/ 101677 h 257534"/>
                                <a:gd name="connsiteX40" fmla="*/ 342547 w 462820"/>
                                <a:gd name="connsiteY40" fmla="*/ 70340 h 257534"/>
                                <a:gd name="connsiteX41" fmla="*/ 285873 w 462820"/>
                                <a:gd name="connsiteY41" fmla="*/ 38621 h 257534"/>
                                <a:gd name="connsiteX42" fmla="*/ 257298 w 462820"/>
                                <a:gd name="connsiteY42" fmla="*/ 22810 h 257534"/>
                                <a:gd name="connsiteX43" fmla="*/ 243106 w 462820"/>
                                <a:gd name="connsiteY43" fmla="*/ 14904 h 257534"/>
                                <a:gd name="connsiteX44" fmla="*/ 230914 w 462820"/>
                                <a:gd name="connsiteY44" fmla="*/ 10046 h 257534"/>
                                <a:gd name="connsiteX45" fmla="*/ 218246 w 462820"/>
                                <a:gd name="connsiteY45" fmla="*/ 15285 h 257534"/>
                                <a:gd name="connsiteX46" fmla="*/ 204053 w 462820"/>
                                <a:gd name="connsiteY46" fmla="*/ 23095 h 257534"/>
                                <a:gd name="connsiteX47" fmla="*/ 175478 w 462820"/>
                                <a:gd name="connsiteY47" fmla="*/ 38907 h 257534"/>
                                <a:gd name="connsiteX48" fmla="*/ 118328 w 462820"/>
                                <a:gd name="connsiteY48" fmla="*/ 70340 h 257534"/>
                                <a:gd name="connsiteX49" fmla="*/ 4028 w 462820"/>
                                <a:gd name="connsiteY49" fmla="*/ 132347 h 257534"/>
                                <a:gd name="connsiteX50" fmla="*/ 4028 w 462820"/>
                                <a:gd name="connsiteY50" fmla="*/ 128251 h 257534"/>
                                <a:gd name="connsiteX51" fmla="*/ 16792 w 462820"/>
                                <a:gd name="connsiteY51" fmla="*/ 136824 h 257534"/>
                                <a:gd name="connsiteX52" fmla="*/ 30127 w 462820"/>
                                <a:gd name="connsiteY52" fmla="*/ 144634 h 257534"/>
                                <a:gd name="connsiteX53" fmla="*/ 56797 w 462820"/>
                                <a:gd name="connsiteY53" fmla="*/ 160255 h 257534"/>
                                <a:gd name="connsiteX54" fmla="*/ 110327 w 462820"/>
                                <a:gd name="connsiteY54" fmla="*/ 191402 h 257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462820" h="257534">
                                  <a:moveTo>
                                    <a:pt x="219103" y="253029"/>
                                  </a:moveTo>
                                  <a:lnTo>
                                    <a:pt x="111089" y="192831"/>
                                  </a:lnTo>
                                  <a:lnTo>
                                    <a:pt x="56892" y="163018"/>
                                  </a:lnTo>
                                  <a:lnTo>
                                    <a:pt x="30031" y="147968"/>
                                  </a:lnTo>
                                  <a:lnTo>
                                    <a:pt x="16411" y="140539"/>
                                  </a:lnTo>
                                  <a:lnTo>
                                    <a:pt x="3266" y="132347"/>
                                  </a:lnTo>
                                  <a:lnTo>
                                    <a:pt x="-163" y="130252"/>
                                  </a:lnTo>
                                  <a:lnTo>
                                    <a:pt x="3362" y="128156"/>
                                  </a:lnTo>
                                  <a:lnTo>
                                    <a:pt x="115471" y="62719"/>
                                  </a:lnTo>
                                  <a:lnTo>
                                    <a:pt x="171764" y="30525"/>
                                  </a:lnTo>
                                  <a:lnTo>
                                    <a:pt x="200339" y="14523"/>
                                  </a:lnTo>
                                  <a:lnTo>
                                    <a:pt x="214435" y="6427"/>
                                  </a:lnTo>
                                  <a:cubicBezTo>
                                    <a:pt x="219553" y="2899"/>
                                    <a:pt x="225424" y="616"/>
                                    <a:pt x="231580" y="-241"/>
                                  </a:cubicBezTo>
                                  <a:cubicBezTo>
                                    <a:pt x="238001" y="-76"/>
                                    <a:pt x="244217" y="2051"/>
                                    <a:pt x="249392" y="5855"/>
                                  </a:cubicBezTo>
                                  <a:lnTo>
                                    <a:pt x="263489" y="13951"/>
                                  </a:lnTo>
                                  <a:lnTo>
                                    <a:pt x="291588" y="30049"/>
                                  </a:lnTo>
                                  <a:lnTo>
                                    <a:pt x="347881" y="62434"/>
                                  </a:lnTo>
                                  <a:lnTo>
                                    <a:pt x="403888" y="95009"/>
                                  </a:lnTo>
                                  <a:lnTo>
                                    <a:pt x="431891" y="111487"/>
                                  </a:lnTo>
                                  <a:cubicBezTo>
                                    <a:pt x="441452" y="116754"/>
                                    <a:pt x="450735" y="122508"/>
                                    <a:pt x="459704" y="128728"/>
                                  </a:cubicBezTo>
                                  <a:lnTo>
                                    <a:pt x="462657" y="130918"/>
                                  </a:lnTo>
                                  <a:lnTo>
                                    <a:pt x="459799" y="133300"/>
                                  </a:lnTo>
                                  <a:cubicBezTo>
                                    <a:pt x="450551" y="140070"/>
                                    <a:pt x="440735" y="146029"/>
                                    <a:pt x="430463" y="151111"/>
                                  </a:cubicBezTo>
                                  <a:lnTo>
                                    <a:pt x="400554" y="167304"/>
                                  </a:lnTo>
                                  <a:lnTo>
                                    <a:pt x="340737" y="199879"/>
                                  </a:lnTo>
                                  <a:lnTo>
                                    <a:pt x="281206" y="233026"/>
                                  </a:lnTo>
                                  <a:lnTo>
                                    <a:pt x="250726" y="249981"/>
                                  </a:lnTo>
                                  <a:cubicBezTo>
                                    <a:pt x="246014" y="253141"/>
                                    <a:pt x="240841" y="255551"/>
                                    <a:pt x="235391" y="257125"/>
                                  </a:cubicBezTo>
                                  <a:cubicBezTo>
                                    <a:pt x="229642" y="257819"/>
                                    <a:pt x="223840" y="256360"/>
                                    <a:pt x="219103" y="253029"/>
                                  </a:cubicBezTo>
                                  <a:close/>
                                  <a:moveTo>
                                    <a:pt x="219103" y="253029"/>
                                  </a:moveTo>
                                  <a:cubicBezTo>
                                    <a:pt x="223875" y="256172"/>
                                    <a:pt x="229659" y="257397"/>
                                    <a:pt x="235295" y="256458"/>
                                  </a:cubicBezTo>
                                  <a:cubicBezTo>
                                    <a:pt x="240706" y="254812"/>
                                    <a:pt x="245842" y="252373"/>
                                    <a:pt x="250535" y="249219"/>
                                  </a:cubicBezTo>
                                  <a:lnTo>
                                    <a:pt x="280158" y="232265"/>
                                  </a:lnTo>
                                  <a:lnTo>
                                    <a:pt x="339213" y="198546"/>
                                  </a:lnTo>
                                  <a:lnTo>
                                    <a:pt x="398078" y="164256"/>
                                  </a:lnTo>
                                  <a:lnTo>
                                    <a:pt x="427510" y="147111"/>
                                  </a:lnTo>
                                  <a:cubicBezTo>
                                    <a:pt x="437552" y="141863"/>
                                    <a:pt x="447114" y="135744"/>
                                    <a:pt x="456085" y="128823"/>
                                  </a:cubicBezTo>
                                  <a:lnTo>
                                    <a:pt x="456085" y="133395"/>
                                  </a:lnTo>
                                  <a:cubicBezTo>
                                    <a:pt x="447107" y="127510"/>
                                    <a:pt x="437823" y="122105"/>
                                    <a:pt x="428272" y="117202"/>
                                  </a:cubicBezTo>
                                  <a:lnTo>
                                    <a:pt x="399697" y="101677"/>
                                  </a:lnTo>
                                  <a:lnTo>
                                    <a:pt x="342547" y="70340"/>
                                  </a:lnTo>
                                  <a:lnTo>
                                    <a:pt x="285873" y="38621"/>
                                  </a:lnTo>
                                  <a:lnTo>
                                    <a:pt x="257298" y="22810"/>
                                  </a:lnTo>
                                  <a:lnTo>
                                    <a:pt x="243106" y="14904"/>
                                  </a:lnTo>
                                  <a:cubicBezTo>
                                    <a:pt x="238057" y="12046"/>
                                    <a:pt x="234533" y="9665"/>
                                    <a:pt x="230914" y="10046"/>
                                  </a:cubicBezTo>
                                  <a:cubicBezTo>
                                    <a:pt x="226344" y="10795"/>
                                    <a:pt x="222009" y="12588"/>
                                    <a:pt x="218246" y="15285"/>
                                  </a:cubicBezTo>
                                  <a:lnTo>
                                    <a:pt x="204053" y="23095"/>
                                  </a:lnTo>
                                  <a:lnTo>
                                    <a:pt x="175478" y="38907"/>
                                  </a:lnTo>
                                  <a:lnTo>
                                    <a:pt x="118328" y="70340"/>
                                  </a:lnTo>
                                  <a:lnTo>
                                    <a:pt x="4028" y="132347"/>
                                  </a:lnTo>
                                  <a:lnTo>
                                    <a:pt x="4028" y="128251"/>
                                  </a:lnTo>
                                  <a:lnTo>
                                    <a:pt x="16792" y="136824"/>
                                  </a:lnTo>
                                  <a:lnTo>
                                    <a:pt x="30127" y="144634"/>
                                  </a:lnTo>
                                  <a:lnTo>
                                    <a:pt x="56797" y="160255"/>
                                  </a:lnTo>
                                  <a:lnTo>
                                    <a:pt x="110327" y="19140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0787088" name="Freeform: Shape 1090787088"/>
                          <wps:cNvSpPr/>
                          <wps:spPr>
                            <a:xfrm>
                              <a:off x="1147809" y="1022317"/>
                              <a:ext cx="233145" cy="399383"/>
                            </a:xfrm>
                            <a:custGeom>
                              <a:avLst/>
                              <a:gdLst>
                                <a:gd name="connsiteX0" fmla="*/ 227533 w 233145"/>
                                <a:gd name="connsiteY0" fmla="*/ 250933 h 399383"/>
                                <a:gd name="connsiteX1" fmla="*/ 222008 w 233145"/>
                                <a:gd name="connsiteY1" fmla="*/ 266364 h 399383"/>
                                <a:gd name="connsiteX2" fmla="*/ 207625 w 233145"/>
                                <a:gd name="connsiteY2" fmla="*/ 275413 h 399383"/>
                                <a:gd name="connsiteX3" fmla="*/ 178574 w 233145"/>
                                <a:gd name="connsiteY3" fmla="*/ 292653 h 399383"/>
                                <a:gd name="connsiteX4" fmla="*/ 120757 w 233145"/>
                                <a:gd name="connsiteY4" fmla="*/ 327419 h 399383"/>
                                <a:gd name="connsiteX5" fmla="*/ 62941 w 233145"/>
                                <a:gd name="connsiteY5" fmla="*/ 362662 h 399383"/>
                                <a:gd name="connsiteX6" fmla="*/ 34366 w 233145"/>
                                <a:gd name="connsiteY6" fmla="*/ 380283 h 399383"/>
                                <a:gd name="connsiteX7" fmla="*/ 4933 w 233145"/>
                                <a:gd name="connsiteY7" fmla="*/ 397332 h 399383"/>
                                <a:gd name="connsiteX8" fmla="*/ 1219 w 233145"/>
                                <a:gd name="connsiteY8" fmla="*/ 399142 h 399383"/>
                                <a:gd name="connsiteX9" fmla="*/ 1219 w 233145"/>
                                <a:gd name="connsiteY9" fmla="*/ 395142 h 399383"/>
                                <a:gd name="connsiteX10" fmla="*/ -20 w 233145"/>
                                <a:gd name="connsiteY10" fmla="*/ 378664 h 399383"/>
                                <a:gd name="connsiteX11" fmla="*/ -20 w 233145"/>
                                <a:gd name="connsiteY11" fmla="*/ 265125 h 399383"/>
                                <a:gd name="connsiteX12" fmla="*/ -20 w 233145"/>
                                <a:gd name="connsiteY12" fmla="*/ 200260 h 399383"/>
                                <a:gd name="connsiteX13" fmla="*/ -20 w 233145"/>
                                <a:gd name="connsiteY13" fmla="*/ 151588 h 399383"/>
                                <a:gd name="connsiteX14" fmla="*/ 3124 w 233145"/>
                                <a:gd name="connsiteY14" fmla="*/ 133299 h 399383"/>
                                <a:gd name="connsiteX15" fmla="*/ 10363 w 233145"/>
                                <a:gd name="connsiteY15" fmla="*/ 125870 h 399383"/>
                                <a:gd name="connsiteX16" fmla="*/ 17697 w 233145"/>
                                <a:gd name="connsiteY16" fmla="*/ 121584 h 399383"/>
                                <a:gd name="connsiteX17" fmla="*/ 31699 w 233145"/>
                                <a:gd name="connsiteY17" fmla="*/ 113392 h 399383"/>
                                <a:gd name="connsiteX18" fmla="*/ 59702 w 233145"/>
                                <a:gd name="connsiteY18" fmla="*/ 97105 h 399383"/>
                                <a:gd name="connsiteX19" fmla="*/ 115900 w 233145"/>
                                <a:gd name="connsiteY19" fmla="*/ 64624 h 399383"/>
                                <a:gd name="connsiteX20" fmla="*/ 172288 w 233145"/>
                                <a:gd name="connsiteY20" fmla="*/ 32525 h 399383"/>
                                <a:gd name="connsiteX21" fmla="*/ 200863 w 233145"/>
                                <a:gd name="connsiteY21" fmla="*/ 16523 h 399383"/>
                                <a:gd name="connsiteX22" fmla="*/ 229438 w 233145"/>
                                <a:gd name="connsiteY22" fmla="*/ 1093 h 399383"/>
                                <a:gd name="connsiteX23" fmla="*/ 232771 w 233145"/>
                                <a:gd name="connsiteY23" fmla="*/ -241 h 399383"/>
                                <a:gd name="connsiteX24" fmla="*/ 232771 w 233145"/>
                                <a:gd name="connsiteY24" fmla="*/ 3188 h 399383"/>
                                <a:gd name="connsiteX25" fmla="*/ 232771 w 233145"/>
                                <a:gd name="connsiteY25" fmla="*/ 34335 h 399383"/>
                                <a:gd name="connsiteX26" fmla="*/ 232009 w 233145"/>
                                <a:gd name="connsiteY26" fmla="*/ 65291 h 399383"/>
                                <a:gd name="connsiteX27" fmla="*/ 230485 w 233145"/>
                                <a:gd name="connsiteY27" fmla="*/ 127108 h 399383"/>
                                <a:gd name="connsiteX28" fmla="*/ 227533 w 233145"/>
                                <a:gd name="connsiteY28" fmla="*/ 250933 h 399383"/>
                                <a:gd name="connsiteX29" fmla="*/ 228199 w 233145"/>
                                <a:gd name="connsiteY29" fmla="*/ 127108 h 399383"/>
                                <a:gd name="connsiteX30" fmla="*/ 228199 w 233145"/>
                                <a:gd name="connsiteY30" fmla="*/ 65196 h 399383"/>
                                <a:gd name="connsiteX31" fmla="*/ 228199 w 233145"/>
                                <a:gd name="connsiteY31" fmla="*/ 34239 h 399383"/>
                                <a:gd name="connsiteX32" fmla="*/ 227342 w 233145"/>
                                <a:gd name="connsiteY32" fmla="*/ 3474 h 399383"/>
                                <a:gd name="connsiteX33" fmla="*/ 230866 w 233145"/>
                                <a:gd name="connsiteY33" fmla="*/ 5569 h 399383"/>
                                <a:gd name="connsiteX34" fmla="*/ 202958 w 233145"/>
                                <a:gd name="connsiteY34" fmla="*/ 21571 h 399383"/>
                                <a:gd name="connsiteX35" fmla="*/ 175240 w 233145"/>
                                <a:gd name="connsiteY35" fmla="*/ 38430 h 399383"/>
                                <a:gd name="connsiteX36" fmla="*/ 119805 w 233145"/>
                                <a:gd name="connsiteY36" fmla="*/ 72149 h 399383"/>
                                <a:gd name="connsiteX37" fmla="*/ 63607 w 233145"/>
                                <a:gd name="connsiteY37" fmla="*/ 105391 h 399383"/>
                                <a:gd name="connsiteX38" fmla="*/ 35699 w 233145"/>
                                <a:gd name="connsiteY38" fmla="*/ 122060 h 399383"/>
                                <a:gd name="connsiteX39" fmla="*/ 21792 w 233145"/>
                                <a:gd name="connsiteY39" fmla="*/ 130347 h 399383"/>
                                <a:gd name="connsiteX40" fmla="*/ 15125 w 233145"/>
                                <a:gd name="connsiteY40" fmla="*/ 134347 h 399383"/>
                                <a:gd name="connsiteX41" fmla="*/ 11220 w 233145"/>
                                <a:gd name="connsiteY41" fmla="*/ 138443 h 399383"/>
                                <a:gd name="connsiteX42" fmla="*/ 9410 w 233145"/>
                                <a:gd name="connsiteY42" fmla="*/ 151683 h 399383"/>
                                <a:gd name="connsiteX43" fmla="*/ 9410 w 233145"/>
                                <a:gd name="connsiteY43" fmla="*/ 167971 h 399383"/>
                                <a:gd name="connsiteX44" fmla="*/ 8934 w 233145"/>
                                <a:gd name="connsiteY44" fmla="*/ 200356 h 399383"/>
                                <a:gd name="connsiteX45" fmla="*/ 7791 w 233145"/>
                                <a:gd name="connsiteY45" fmla="*/ 265221 h 399383"/>
                                <a:gd name="connsiteX46" fmla="*/ 6267 w 233145"/>
                                <a:gd name="connsiteY46" fmla="*/ 330086 h 399383"/>
                                <a:gd name="connsiteX47" fmla="*/ 5505 w 233145"/>
                                <a:gd name="connsiteY47" fmla="*/ 362566 h 399383"/>
                                <a:gd name="connsiteX48" fmla="*/ 5029 w 233145"/>
                                <a:gd name="connsiteY48" fmla="*/ 378759 h 399383"/>
                                <a:gd name="connsiteX49" fmla="*/ 5791 w 233145"/>
                                <a:gd name="connsiteY49" fmla="*/ 394665 h 399383"/>
                                <a:gd name="connsiteX50" fmla="*/ 1790 w 233145"/>
                                <a:gd name="connsiteY50" fmla="*/ 392380 h 399383"/>
                                <a:gd name="connsiteX51" fmla="*/ 31413 w 233145"/>
                                <a:gd name="connsiteY51" fmla="*/ 376378 h 399383"/>
                                <a:gd name="connsiteX52" fmla="*/ 60750 w 233145"/>
                                <a:gd name="connsiteY52" fmla="*/ 359328 h 399383"/>
                                <a:gd name="connsiteX53" fmla="*/ 119614 w 233145"/>
                                <a:gd name="connsiteY53" fmla="*/ 325800 h 399383"/>
                                <a:gd name="connsiteX54" fmla="*/ 178193 w 233145"/>
                                <a:gd name="connsiteY54" fmla="*/ 291796 h 399383"/>
                                <a:gd name="connsiteX55" fmla="*/ 207435 w 233145"/>
                                <a:gd name="connsiteY55" fmla="*/ 274746 h 399383"/>
                                <a:gd name="connsiteX56" fmla="*/ 221818 w 233145"/>
                                <a:gd name="connsiteY56" fmla="*/ 265888 h 399383"/>
                                <a:gd name="connsiteX57" fmla="*/ 227533 w 233145"/>
                                <a:gd name="connsiteY57" fmla="*/ 250933 h 399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3145" h="399383">
                                  <a:moveTo>
                                    <a:pt x="227533" y="250933"/>
                                  </a:moveTo>
                                  <a:cubicBezTo>
                                    <a:pt x="228111" y="256647"/>
                                    <a:pt x="226081" y="262316"/>
                                    <a:pt x="222008" y="266364"/>
                                  </a:cubicBezTo>
                                  <a:cubicBezTo>
                                    <a:pt x="217531" y="269888"/>
                                    <a:pt x="212483" y="272364"/>
                                    <a:pt x="207625" y="275413"/>
                                  </a:cubicBezTo>
                                  <a:lnTo>
                                    <a:pt x="178574" y="292653"/>
                                  </a:lnTo>
                                  <a:lnTo>
                                    <a:pt x="120757" y="327419"/>
                                  </a:lnTo>
                                  <a:lnTo>
                                    <a:pt x="62941" y="362662"/>
                                  </a:lnTo>
                                  <a:lnTo>
                                    <a:pt x="34366" y="380283"/>
                                  </a:lnTo>
                                  <a:cubicBezTo>
                                    <a:pt x="24841" y="386093"/>
                                    <a:pt x="15316" y="392284"/>
                                    <a:pt x="4933" y="397332"/>
                                  </a:cubicBezTo>
                                  <a:lnTo>
                                    <a:pt x="1219" y="399142"/>
                                  </a:lnTo>
                                  <a:lnTo>
                                    <a:pt x="1219" y="395142"/>
                                  </a:lnTo>
                                  <a:cubicBezTo>
                                    <a:pt x="1219" y="389617"/>
                                    <a:pt x="-20" y="384093"/>
                                    <a:pt x="-20" y="378664"/>
                                  </a:cubicBezTo>
                                  <a:lnTo>
                                    <a:pt x="-20" y="265125"/>
                                  </a:lnTo>
                                  <a:lnTo>
                                    <a:pt x="-20" y="200260"/>
                                  </a:lnTo>
                                  <a:lnTo>
                                    <a:pt x="-20" y="151588"/>
                                  </a:lnTo>
                                  <a:cubicBezTo>
                                    <a:pt x="-579" y="145322"/>
                                    <a:pt x="505" y="139019"/>
                                    <a:pt x="3124" y="133299"/>
                                  </a:cubicBezTo>
                                  <a:cubicBezTo>
                                    <a:pt x="4927" y="130295"/>
                                    <a:pt x="7406" y="127751"/>
                                    <a:pt x="10363" y="125870"/>
                                  </a:cubicBezTo>
                                  <a:lnTo>
                                    <a:pt x="17697" y="121584"/>
                                  </a:lnTo>
                                  <a:lnTo>
                                    <a:pt x="31699" y="113392"/>
                                  </a:lnTo>
                                  <a:lnTo>
                                    <a:pt x="59702" y="97105"/>
                                  </a:lnTo>
                                  <a:lnTo>
                                    <a:pt x="115900" y="64624"/>
                                  </a:lnTo>
                                  <a:lnTo>
                                    <a:pt x="172288" y="32525"/>
                                  </a:lnTo>
                                  <a:lnTo>
                                    <a:pt x="200863" y="16523"/>
                                  </a:lnTo>
                                  <a:cubicBezTo>
                                    <a:pt x="210388" y="11380"/>
                                    <a:pt x="219341" y="5474"/>
                                    <a:pt x="229438" y="1093"/>
                                  </a:cubicBezTo>
                                  <a:lnTo>
                                    <a:pt x="232771" y="-241"/>
                                  </a:lnTo>
                                  <a:lnTo>
                                    <a:pt x="232771" y="3188"/>
                                  </a:lnTo>
                                  <a:cubicBezTo>
                                    <a:pt x="233248" y="13665"/>
                                    <a:pt x="232771" y="24048"/>
                                    <a:pt x="232771" y="34335"/>
                                  </a:cubicBezTo>
                                  <a:lnTo>
                                    <a:pt x="232009" y="65291"/>
                                  </a:lnTo>
                                  <a:lnTo>
                                    <a:pt x="230485" y="127108"/>
                                  </a:lnTo>
                                  <a:close/>
                                  <a:moveTo>
                                    <a:pt x="227533" y="250933"/>
                                  </a:moveTo>
                                  <a:lnTo>
                                    <a:pt x="228199" y="127108"/>
                                  </a:lnTo>
                                  <a:lnTo>
                                    <a:pt x="228199" y="65196"/>
                                  </a:lnTo>
                                  <a:lnTo>
                                    <a:pt x="228199" y="34239"/>
                                  </a:lnTo>
                                  <a:cubicBezTo>
                                    <a:pt x="228199" y="23953"/>
                                    <a:pt x="228199" y="13570"/>
                                    <a:pt x="227342" y="3474"/>
                                  </a:cubicBezTo>
                                  <a:lnTo>
                                    <a:pt x="230866" y="5569"/>
                                  </a:lnTo>
                                  <a:cubicBezTo>
                                    <a:pt x="221288" y="10408"/>
                                    <a:pt x="211973" y="15750"/>
                                    <a:pt x="202958" y="21571"/>
                                  </a:cubicBezTo>
                                  <a:lnTo>
                                    <a:pt x="175240" y="38430"/>
                                  </a:lnTo>
                                  <a:lnTo>
                                    <a:pt x="119805" y="72149"/>
                                  </a:lnTo>
                                  <a:lnTo>
                                    <a:pt x="63607" y="105391"/>
                                  </a:lnTo>
                                  <a:lnTo>
                                    <a:pt x="35699" y="122060"/>
                                  </a:lnTo>
                                  <a:lnTo>
                                    <a:pt x="21792" y="130347"/>
                                  </a:lnTo>
                                  <a:lnTo>
                                    <a:pt x="15125" y="134347"/>
                                  </a:lnTo>
                                  <a:cubicBezTo>
                                    <a:pt x="13520" y="135387"/>
                                    <a:pt x="12182" y="136790"/>
                                    <a:pt x="11220" y="138443"/>
                                  </a:cubicBezTo>
                                  <a:cubicBezTo>
                                    <a:pt x="9579" y="142651"/>
                                    <a:pt x="8958" y="147188"/>
                                    <a:pt x="9410" y="151683"/>
                                  </a:cubicBezTo>
                                  <a:lnTo>
                                    <a:pt x="9410" y="167971"/>
                                  </a:lnTo>
                                  <a:lnTo>
                                    <a:pt x="8934" y="200356"/>
                                  </a:lnTo>
                                  <a:lnTo>
                                    <a:pt x="7791" y="265221"/>
                                  </a:lnTo>
                                  <a:lnTo>
                                    <a:pt x="6267" y="330086"/>
                                  </a:lnTo>
                                  <a:lnTo>
                                    <a:pt x="5505" y="362566"/>
                                  </a:lnTo>
                                  <a:lnTo>
                                    <a:pt x="5029" y="378759"/>
                                  </a:lnTo>
                                  <a:cubicBezTo>
                                    <a:pt x="5029" y="384188"/>
                                    <a:pt x="5600" y="389331"/>
                                    <a:pt x="5791" y="394665"/>
                                  </a:cubicBezTo>
                                  <a:lnTo>
                                    <a:pt x="1790" y="392380"/>
                                  </a:lnTo>
                                  <a:cubicBezTo>
                                    <a:pt x="11887" y="387903"/>
                                    <a:pt x="21602" y="381807"/>
                                    <a:pt x="31413" y="376378"/>
                                  </a:cubicBezTo>
                                  <a:lnTo>
                                    <a:pt x="60750" y="359328"/>
                                  </a:lnTo>
                                  <a:lnTo>
                                    <a:pt x="119614" y="325800"/>
                                  </a:lnTo>
                                  <a:lnTo>
                                    <a:pt x="178193" y="291796"/>
                                  </a:lnTo>
                                  <a:lnTo>
                                    <a:pt x="207435" y="274746"/>
                                  </a:lnTo>
                                  <a:cubicBezTo>
                                    <a:pt x="212405" y="272088"/>
                                    <a:pt x="217208" y="269130"/>
                                    <a:pt x="221818" y="265888"/>
                                  </a:cubicBezTo>
                                  <a:cubicBezTo>
                                    <a:pt x="225827" y="261984"/>
                                    <a:pt x="227916" y="256515"/>
                                    <a:pt x="227533" y="25093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7638572" name="Freeform: Shape 2077638572"/>
                          <wps:cNvSpPr/>
                          <wps:spPr>
                            <a:xfrm>
                              <a:off x="1147140" y="1427701"/>
                              <a:ext cx="234314" cy="399478"/>
                            </a:xfrm>
                            <a:custGeom>
                              <a:avLst/>
                              <a:gdLst>
                                <a:gd name="connsiteX0" fmla="*/ 2745 w 234314"/>
                                <a:gd name="connsiteY0" fmla="*/ -241 h 399478"/>
                                <a:gd name="connsiteX1" fmla="*/ 31320 w 234314"/>
                                <a:gd name="connsiteY1" fmla="*/ 14713 h 399478"/>
                                <a:gd name="connsiteX2" fmla="*/ 59895 w 234314"/>
                                <a:gd name="connsiteY2" fmla="*/ 30715 h 399478"/>
                                <a:gd name="connsiteX3" fmla="*/ 116283 w 234314"/>
                                <a:gd name="connsiteY3" fmla="*/ 62719 h 399478"/>
                                <a:gd name="connsiteX4" fmla="*/ 172480 w 234314"/>
                                <a:gd name="connsiteY4" fmla="*/ 95104 h 399478"/>
                                <a:gd name="connsiteX5" fmla="*/ 201055 w 234314"/>
                                <a:gd name="connsiteY5" fmla="*/ 111297 h 399478"/>
                                <a:gd name="connsiteX6" fmla="*/ 215057 w 234314"/>
                                <a:gd name="connsiteY6" fmla="*/ 119393 h 399478"/>
                                <a:gd name="connsiteX7" fmla="*/ 229059 w 234314"/>
                                <a:gd name="connsiteY7" fmla="*/ 130632 h 399478"/>
                                <a:gd name="connsiteX8" fmla="*/ 232202 w 234314"/>
                                <a:gd name="connsiteY8" fmla="*/ 148444 h 399478"/>
                                <a:gd name="connsiteX9" fmla="*/ 232202 w 234314"/>
                                <a:gd name="connsiteY9" fmla="*/ 164732 h 399478"/>
                                <a:gd name="connsiteX10" fmla="*/ 232202 w 234314"/>
                                <a:gd name="connsiteY10" fmla="*/ 197117 h 399478"/>
                                <a:gd name="connsiteX11" fmla="*/ 232964 w 234314"/>
                                <a:gd name="connsiteY11" fmla="*/ 261982 h 399478"/>
                                <a:gd name="connsiteX12" fmla="*/ 233726 w 234314"/>
                                <a:gd name="connsiteY12" fmla="*/ 326752 h 399478"/>
                                <a:gd name="connsiteX13" fmla="*/ 233726 w 234314"/>
                                <a:gd name="connsiteY13" fmla="*/ 359232 h 399478"/>
                                <a:gd name="connsiteX14" fmla="*/ 233726 w 234314"/>
                                <a:gd name="connsiteY14" fmla="*/ 391998 h 399478"/>
                                <a:gd name="connsiteX15" fmla="*/ 233059 w 234314"/>
                                <a:gd name="connsiteY15" fmla="*/ 399238 h 399478"/>
                                <a:gd name="connsiteX16" fmla="*/ 226297 w 234314"/>
                                <a:gd name="connsiteY16" fmla="*/ 396380 h 399478"/>
                                <a:gd name="connsiteX17" fmla="*/ 197722 w 234314"/>
                                <a:gd name="connsiteY17" fmla="*/ 380473 h 399478"/>
                                <a:gd name="connsiteX18" fmla="*/ 169718 w 234314"/>
                                <a:gd name="connsiteY18" fmla="*/ 363519 h 399478"/>
                                <a:gd name="connsiteX19" fmla="*/ 114092 w 234314"/>
                                <a:gd name="connsiteY19" fmla="*/ 330277 h 399478"/>
                                <a:gd name="connsiteX20" fmla="*/ 58371 w 234314"/>
                                <a:gd name="connsiteY20" fmla="*/ 297034 h 399478"/>
                                <a:gd name="connsiteX21" fmla="*/ 30558 w 234314"/>
                                <a:gd name="connsiteY21" fmla="*/ 280365 h 399478"/>
                                <a:gd name="connsiteX22" fmla="*/ 16747 w 234314"/>
                                <a:gd name="connsiteY22" fmla="*/ 271984 h 399478"/>
                                <a:gd name="connsiteX23" fmla="*/ 2840 w 234314"/>
                                <a:gd name="connsiteY23" fmla="*/ 260459 h 399478"/>
                                <a:gd name="connsiteX24" fmla="*/ 78 w 234314"/>
                                <a:gd name="connsiteY24" fmla="*/ 242551 h 399478"/>
                                <a:gd name="connsiteX25" fmla="*/ 78 w 234314"/>
                                <a:gd name="connsiteY25" fmla="*/ 193974 h 399478"/>
                                <a:gd name="connsiteX26" fmla="*/ 78 w 234314"/>
                                <a:gd name="connsiteY26" fmla="*/ 129109 h 399478"/>
                                <a:gd name="connsiteX27" fmla="*/ 744 w 234314"/>
                                <a:gd name="connsiteY27" fmla="*/ 64339 h 399478"/>
                                <a:gd name="connsiteX28" fmla="*/ 744 w 234314"/>
                                <a:gd name="connsiteY28" fmla="*/ 31858 h 399478"/>
                                <a:gd name="connsiteX29" fmla="*/ 2745 w 234314"/>
                                <a:gd name="connsiteY29" fmla="*/ -241 h 399478"/>
                                <a:gd name="connsiteX30" fmla="*/ 2745 w 234314"/>
                                <a:gd name="connsiteY30" fmla="*/ -241 h 399478"/>
                                <a:gd name="connsiteX31" fmla="*/ 2745 w 234314"/>
                                <a:gd name="connsiteY31" fmla="*/ 32144 h 399478"/>
                                <a:gd name="connsiteX32" fmla="*/ 3602 w 234314"/>
                                <a:gd name="connsiteY32" fmla="*/ 64529 h 399478"/>
                                <a:gd name="connsiteX33" fmla="*/ 5317 w 234314"/>
                                <a:gd name="connsiteY33" fmla="*/ 129394 h 399478"/>
                                <a:gd name="connsiteX34" fmla="*/ 6555 w 234314"/>
                                <a:gd name="connsiteY34" fmla="*/ 194260 h 399478"/>
                                <a:gd name="connsiteX35" fmla="*/ 7222 w 234314"/>
                                <a:gd name="connsiteY35" fmla="*/ 226645 h 399478"/>
                                <a:gd name="connsiteX36" fmla="*/ 7222 w 234314"/>
                                <a:gd name="connsiteY36" fmla="*/ 242837 h 399478"/>
                                <a:gd name="connsiteX37" fmla="*/ 20462 w 234314"/>
                                <a:gd name="connsiteY37" fmla="*/ 265030 h 399478"/>
                                <a:gd name="connsiteX38" fmla="*/ 34558 w 234314"/>
                                <a:gd name="connsiteY38" fmla="*/ 273127 h 399478"/>
                                <a:gd name="connsiteX39" fmla="*/ 62467 w 234314"/>
                                <a:gd name="connsiteY39" fmla="*/ 289510 h 399478"/>
                                <a:gd name="connsiteX40" fmla="*/ 118378 w 234314"/>
                                <a:gd name="connsiteY40" fmla="*/ 322371 h 399478"/>
                                <a:gd name="connsiteX41" fmla="*/ 174290 w 234314"/>
                                <a:gd name="connsiteY41" fmla="*/ 355232 h 399478"/>
                                <a:gd name="connsiteX42" fmla="*/ 202293 w 234314"/>
                                <a:gd name="connsiteY42" fmla="*/ 371615 h 399478"/>
                                <a:gd name="connsiteX43" fmla="*/ 230297 w 234314"/>
                                <a:gd name="connsiteY43" fmla="*/ 386950 h 399478"/>
                                <a:gd name="connsiteX44" fmla="*/ 222868 w 234314"/>
                                <a:gd name="connsiteY44" fmla="*/ 391237 h 399478"/>
                                <a:gd name="connsiteX45" fmla="*/ 223534 w 234314"/>
                                <a:gd name="connsiteY45" fmla="*/ 359328 h 399478"/>
                                <a:gd name="connsiteX46" fmla="*/ 223534 w 234314"/>
                                <a:gd name="connsiteY46" fmla="*/ 326848 h 399478"/>
                                <a:gd name="connsiteX47" fmla="*/ 223534 w 234314"/>
                                <a:gd name="connsiteY47" fmla="*/ 261982 h 399478"/>
                                <a:gd name="connsiteX48" fmla="*/ 223534 w 234314"/>
                                <a:gd name="connsiteY48" fmla="*/ 197212 h 399478"/>
                                <a:gd name="connsiteX49" fmla="*/ 223534 w 234314"/>
                                <a:gd name="connsiteY49" fmla="*/ 148539 h 399478"/>
                                <a:gd name="connsiteX50" fmla="*/ 221820 w 234314"/>
                                <a:gd name="connsiteY50" fmla="*/ 134728 h 399478"/>
                                <a:gd name="connsiteX51" fmla="*/ 210771 w 234314"/>
                                <a:gd name="connsiteY51" fmla="*/ 125965 h 399478"/>
                                <a:gd name="connsiteX52" fmla="*/ 196959 w 234314"/>
                                <a:gd name="connsiteY52" fmla="*/ 117583 h 399478"/>
                                <a:gd name="connsiteX53" fmla="*/ 169051 w 234314"/>
                                <a:gd name="connsiteY53" fmla="*/ 100724 h 399478"/>
                                <a:gd name="connsiteX54" fmla="*/ 113616 w 234314"/>
                                <a:gd name="connsiteY54" fmla="*/ 67101 h 399478"/>
                                <a:gd name="connsiteX55" fmla="*/ 58371 w 234314"/>
                                <a:gd name="connsiteY55" fmla="*/ 33097 h 399478"/>
                                <a:gd name="connsiteX56" fmla="*/ 30843 w 234314"/>
                                <a:gd name="connsiteY56" fmla="*/ 16047 h 399478"/>
                                <a:gd name="connsiteX57" fmla="*/ 2745 w 234314"/>
                                <a:gd name="connsiteY57" fmla="*/ -241 h 399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234314" h="399478">
                                  <a:moveTo>
                                    <a:pt x="2745" y="-241"/>
                                  </a:moveTo>
                                  <a:cubicBezTo>
                                    <a:pt x="12545" y="4199"/>
                                    <a:pt x="22086" y="9192"/>
                                    <a:pt x="31320" y="14713"/>
                                  </a:cubicBezTo>
                                  <a:lnTo>
                                    <a:pt x="59895" y="30715"/>
                                  </a:lnTo>
                                  <a:lnTo>
                                    <a:pt x="116283" y="62719"/>
                                  </a:lnTo>
                                  <a:lnTo>
                                    <a:pt x="172480" y="95104"/>
                                  </a:lnTo>
                                  <a:lnTo>
                                    <a:pt x="201055" y="111297"/>
                                  </a:lnTo>
                                  <a:lnTo>
                                    <a:pt x="215057" y="119393"/>
                                  </a:lnTo>
                                  <a:cubicBezTo>
                                    <a:pt x="220619" y="121864"/>
                                    <a:pt x="225443" y="125737"/>
                                    <a:pt x="229059" y="130632"/>
                                  </a:cubicBezTo>
                                  <a:cubicBezTo>
                                    <a:pt x="231700" y="136176"/>
                                    <a:pt x="232786" y="142332"/>
                                    <a:pt x="232202" y="148444"/>
                                  </a:cubicBezTo>
                                  <a:lnTo>
                                    <a:pt x="232202" y="164732"/>
                                  </a:lnTo>
                                  <a:lnTo>
                                    <a:pt x="232202" y="197117"/>
                                  </a:lnTo>
                                  <a:lnTo>
                                    <a:pt x="232964" y="261982"/>
                                  </a:lnTo>
                                  <a:lnTo>
                                    <a:pt x="233726" y="326752"/>
                                  </a:lnTo>
                                  <a:lnTo>
                                    <a:pt x="233726" y="359232"/>
                                  </a:lnTo>
                                  <a:cubicBezTo>
                                    <a:pt x="234293" y="370147"/>
                                    <a:pt x="234293" y="381084"/>
                                    <a:pt x="233726" y="391998"/>
                                  </a:cubicBezTo>
                                  <a:lnTo>
                                    <a:pt x="233059" y="399238"/>
                                  </a:lnTo>
                                  <a:lnTo>
                                    <a:pt x="226297" y="396380"/>
                                  </a:lnTo>
                                  <a:cubicBezTo>
                                    <a:pt x="216466" y="391647"/>
                                    <a:pt x="206924" y="386335"/>
                                    <a:pt x="197722" y="380473"/>
                                  </a:cubicBezTo>
                                  <a:lnTo>
                                    <a:pt x="169718" y="363519"/>
                                  </a:lnTo>
                                  <a:lnTo>
                                    <a:pt x="114092" y="330277"/>
                                  </a:lnTo>
                                  <a:lnTo>
                                    <a:pt x="58371" y="297034"/>
                                  </a:lnTo>
                                  <a:lnTo>
                                    <a:pt x="30558" y="280365"/>
                                  </a:lnTo>
                                  <a:lnTo>
                                    <a:pt x="16747" y="271984"/>
                                  </a:lnTo>
                                  <a:cubicBezTo>
                                    <a:pt x="11184" y="269423"/>
                                    <a:pt x="6389" y="265449"/>
                                    <a:pt x="2840" y="260459"/>
                                  </a:cubicBezTo>
                                  <a:cubicBezTo>
                                    <a:pt x="298" y="254855"/>
                                    <a:pt x="-657" y="248661"/>
                                    <a:pt x="78" y="242551"/>
                                  </a:cubicBezTo>
                                  <a:lnTo>
                                    <a:pt x="78" y="193974"/>
                                  </a:lnTo>
                                  <a:lnTo>
                                    <a:pt x="78" y="129109"/>
                                  </a:lnTo>
                                  <a:lnTo>
                                    <a:pt x="744" y="64339"/>
                                  </a:lnTo>
                                  <a:lnTo>
                                    <a:pt x="744" y="31858"/>
                                  </a:lnTo>
                                  <a:cubicBezTo>
                                    <a:pt x="850" y="21131"/>
                                    <a:pt x="1518" y="10417"/>
                                    <a:pt x="2745" y="-241"/>
                                  </a:cubicBezTo>
                                  <a:close/>
                                  <a:moveTo>
                                    <a:pt x="2745" y="-241"/>
                                  </a:moveTo>
                                  <a:cubicBezTo>
                                    <a:pt x="2126" y="10545"/>
                                    <a:pt x="2126" y="21358"/>
                                    <a:pt x="2745" y="32144"/>
                                  </a:cubicBezTo>
                                  <a:lnTo>
                                    <a:pt x="3602" y="64529"/>
                                  </a:lnTo>
                                  <a:lnTo>
                                    <a:pt x="5317" y="129394"/>
                                  </a:lnTo>
                                  <a:lnTo>
                                    <a:pt x="6555" y="194260"/>
                                  </a:lnTo>
                                  <a:lnTo>
                                    <a:pt x="7222" y="226645"/>
                                  </a:lnTo>
                                  <a:lnTo>
                                    <a:pt x="7222" y="242837"/>
                                  </a:lnTo>
                                  <a:cubicBezTo>
                                    <a:pt x="4868" y="252604"/>
                                    <a:pt x="10749" y="262462"/>
                                    <a:pt x="20462" y="265030"/>
                                  </a:cubicBezTo>
                                  <a:lnTo>
                                    <a:pt x="34558" y="273127"/>
                                  </a:lnTo>
                                  <a:lnTo>
                                    <a:pt x="62467" y="289510"/>
                                  </a:lnTo>
                                  <a:lnTo>
                                    <a:pt x="118378" y="322371"/>
                                  </a:lnTo>
                                  <a:lnTo>
                                    <a:pt x="174290" y="355232"/>
                                  </a:lnTo>
                                  <a:lnTo>
                                    <a:pt x="202293" y="371615"/>
                                  </a:lnTo>
                                  <a:cubicBezTo>
                                    <a:pt x="211307" y="377292"/>
                                    <a:pt x="220659" y="382413"/>
                                    <a:pt x="230297" y="386950"/>
                                  </a:cubicBezTo>
                                  <a:lnTo>
                                    <a:pt x="222868" y="391237"/>
                                  </a:lnTo>
                                  <a:cubicBezTo>
                                    <a:pt x="223915" y="381045"/>
                                    <a:pt x="223534" y="370091"/>
                                    <a:pt x="223534" y="359328"/>
                                  </a:cubicBezTo>
                                  <a:lnTo>
                                    <a:pt x="223534" y="326848"/>
                                  </a:lnTo>
                                  <a:lnTo>
                                    <a:pt x="223534" y="261982"/>
                                  </a:lnTo>
                                  <a:lnTo>
                                    <a:pt x="223534" y="197212"/>
                                  </a:lnTo>
                                  <a:lnTo>
                                    <a:pt x="223534" y="148539"/>
                                  </a:lnTo>
                                  <a:cubicBezTo>
                                    <a:pt x="224110" y="143865"/>
                                    <a:pt x="223521" y="139120"/>
                                    <a:pt x="221820" y="134728"/>
                                  </a:cubicBezTo>
                                  <a:cubicBezTo>
                                    <a:pt x="218910" y="130947"/>
                                    <a:pt x="215116" y="127938"/>
                                    <a:pt x="210771" y="125965"/>
                                  </a:cubicBezTo>
                                  <a:lnTo>
                                    <a:pt x="196959" y="117583"/>
                                  </a:lnTo>
                                  <a:lnTo>
                                    <a:pt x="169051" y="100724"/>
                                  </a:lnTo>
                                  <a:lnTo>
                                    <a:pt x="113616" y="67101"/>
                                  </a:lnTo>
                                  <a:lnTo>
                                    <a:pt x="58371" y="33097"/>
                                  </a:lnTo>
                                  <a:lnTo>
                                    <a:pt x="30843" y="16047"/>
                                  </a:lnTo>
                                  <a:cubicBezTo>
                                    <a:pt x="21820" y="10047"/>
                                    <a:pt x="12436" y="4608"/>
                                    <a:pt x="2745"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7414102" name="Freeform: Shape 627414102"/>
                          <wps:cNvSpPr/>
                          <wps:spPr>
                            <a:xfrm>
                              <a:off x="1142713" y="1829180"/>
                              <a:ext cx="233267" cy="400145"/>
                            </a:xfrm>
                            <a:custGeom>
                              <a:avLst/>
                              <a:gdLst>
                                <a:gd name="connsiteX0" fmla="*/ 233105 w 233267"/>
                                <a:gd name="connsiteY0" fmla="*/ 14713 h 400145"/>
                                <a:gd name="connsiteX1" fmla="*/ 232438 w 233267"/>
                                <a:gd name="connsiteY1" fmla="*/ 140824 h 400145"/>
                                <a:gd name="connsiteX2" fmla="*/ 232438 w 233267"/>
                                <a:gd name="connsiteY2" fmla="*/ 203880 h 400145"/>
                                <a:gd name="connsiteX3" fmla="*/ 232438 w 233267"/>
                                <a:gd name="connsiteY3" fmla="*/ 235408 h 400145"/>
                                <a:gd name="connsiteX4" fmla="*/ 232438 w 233267"/>
                                <a:gd name="connsiteY4" fmla="*/ 251314 h 400145"/>
                                <a:gd name="connsiteX5" fmla="*/ 224532 w 233267"/>
                                <a:gd name="connsiteY5" fmla="*/ 266554 h 400145"/>
                                <a:gd name="connsiteX6" fmla="*/ 116709 w 233267"/>
                                <a:gd name="connsiteY6" fmla="*/ 332468 h 400145"/>
                                <a:gd name="connsiteX7" fmla="*/ 62607 w 233267"/>
                                <a:gd name="connsiteY7" fmla="*/ 364852 h 400145"/>
                                <a:gd name="connsiteX8" fmla="*/ 35461 w 233267"/>
                                <a:gd name="connsiteY8" fmla="*/ 381045 h 400145"/>
                                <a:gd name="connsiteX9" fmla="*/ 7743 w 233267"/>
                                <a:gd name="connsiteY9" fmla="*/ 396475 h 400145"/>
                                <a:gd name="connsiteX10" fmla="*/ 599 w 233267"/>
                                <a:gd name="connsiteY10" fmla="*/ 399904 h 400145"/>
                                <a:gd name="connsiteX11" fmla="*/ 599 w 233267"/>
                                <a:gd name="connsiteY11" fmla="*/ 392189 h 400145"/>
                                <a:gd name="connsiteX12" fmla="*/ -163 w 233267"/>
                                <a:gd name="connsiteY12" fmla="*/ 375711 h 400145"/>
                                <a:gd name="connsiteX13" fmla="*/ -163 w 233267"/>
                                <a:gd name="connsiteY13" fmla="*/ 359518 h 400145"/>
                                <a:gd name="connsiteX14" fmla="*/ -163 w 233267"/>
                                <a:gd name="connsiteY14" fmla="*/ 327133 h 400145"/>
                                <a:gd name="connsiteX15" fmla="*/ 885 w 233267"/>
                                <a:gd name="connsiteY15" fmla="*/ 262268 h 400145"/>
                                <a:gd name="connsiteX16" fmla="*/ 2314 w 233267"/>
                                <a:gd name="connsiteY16" fmla="*/ 197498 h 400145"/>
                                <a:gd name="connsiteX17" fmla="*/ 3171 w 233267"/>
                                <a:gd name="connsiteY17" fmla="*/ 165113 h 400145"/>
                                <a:gd name="connsiteX18" fmla="*/ 3171 w 233267"/>
                                <a:gd name="connsiteY18" fmla="*/ 148921 h 400145"/>
                                <a:gd name="connsiteX19" fmla="*/ 20316 w 233267"/>
                                <a:gd name="connsiteY19" fmla="*/ 120346 h 400145"/>
                                <a:gd name="connsiteX20" fmla="*/ 34413 w 233267"/>
                                <a:gd name="connsiteY20" fmla="*/ 112249 h 400145"/>
                                <a:gd name="connsiteX21" fmla="*/ 62988 w 233267"/>
                                <a:gd name="connsiteY21" fmla="*/ 96247 h 400145"/>
                                <a:gd name="connsiteX22" fmla="*/ 119281 w 233267"/>
                                <a:gd name="connsiteY22" fmla="*/ 64243 h 400145"/>
                                <a:gd name="connsiteX23" fmla="*/ 232152 w 233267"/>
                                <a:gd name="connsiteY23" fmla="*/ 140 h 400145"/>
                                <a:gd name="connsiteX24" fmla="*/ 232152 w 233267"/>
                                <a:gd name="connsiteY24" fmla="*/ 140 h 400145"/>
                                <a:gd name="connsiteX25" fmla="*/ 232152 w 233267"/>
                                <a:gd name="connsiteY25" fmla="*/ 140 h 400145"/>
                                <a:gd name="connsiteX26" fmla="*/ 233105 w 233267"/>
                                <a:gd name="connsiteY26" fmla="*/ 14713 h 400145"/>
                                <a:gd name="connsiteX27" fmla="*/ 232057 w 233267"/>
                                <a:gd name="connsiteY27" fmla="*/ -241 h 400145"/>
                                <a:gd name="connsiteX28" fmla="*/ 232057 w 233267"/>
                                <a:gd name="connsiteY28" fmla="*/ -241 h 400145"/>
                                <a:gd name="connsiteX29" fmla="*/ 120709 w 233267"/>
                                <a:gd name="connsiteY29" fmla="*/ 66434 h 400145"/>
                                <a:gd name="connsiteX30" fmla="*/ 65274 w 233267"/>
                                <a:gd name="connsiteY30" fmla="*/ 100153 h 400145"/>
                                <a:gd name="connsiteX31" fmla="*/ 37651 w 233267"/>
                                <a:gd name="connsiteY31" fmla="*/ 117012 h 400145"/>
                                <a:gd name="connsiteX32" fmla="*/ 23840 w 233267"/>
                                <a:gd name="connsiteY32" fmla="*/ 125489 h 400145"/>
                                <a:gd name="connsiteX33" fmla="*/ 12696 w 233267"/>
                                <a:gd name="connsiteY33" fmla="*/ 135014 h 400145"/>
                                <a:gd name="connsiteX34" fmla="*/ 10219 w 233267"/>
                                <a:gd name="connsiteY34" fmla="*/ 149206 h 400145"/>
                                <a:gd name="connsiteX35" fmla="*/ 10219 w 233267"/>
                                <a:gd name="connsiteY35" fmla="*/ 262649 h 400145"/>
                                <a:gd name="connsiteX36" fmla="*/ 10219 w 233267"/>
                                <a:gd name="connsiteY36" fmla="*/ 327514 h 400145"/>
                                <a:gd name="connsiteX37" fmla="*/ 10219 w 233267"/>
                                <a:gd name="connsiteY37" fmla="*/ 359899 h 400145"/>
                                <a:gd name="connsiteX38" fmla="*/ 10219 w 233267"/>
                                <a:gd name="connsiteY38" fmla="*/ 376092 h 400145"/>
                                <a:gd name="connsiteX39" fmla="*/ 10696 w 233267"/>
                                <a:gd name="connsiteY39" fmla="*/ 391999 h 400145"/>
                                <a:gd name="connsiteX40" fmla="*/ 3266 w 233267"/>
                                <a:gd name="connsiteY40" fmla="*/ 387617 h 400145"/>
                                <a:gd name="connsiteX41" fmla="*/ 30698 w 233267"/>
                                <a:gd name="connsiteY41" fmla="*/ 372758 h 400145"/>
                                <a:gd name="connsiteX42" fmla="*/ 57940 w 233267"/>
                                <a:gd name="connsiteY42" fmla="*/ 356947 h 400145"/>
                                <a:gd name="connsiteX43" fmla="*/ 112423 w 233267"/>
                                <a:gd name="connsiteY43" fmla="*/ 325228 h 400145"/>
                                <a:gd name="connsiteX44" fmla="*/ 221674 w 233267"/>
                                <a:gd name="connsiteY44" fmla="*/ 262839 h 400145"/>
                                <a:gd name="connsiteX45" fmla="*/ 228723 w 233267"/>
                                <a:gd name="connsiteY45" fmla="*/ 235598 h 400145"/>
                                <a:gd name="connsiteX46" fmla="*/ 229485 w 233267"/>
                                <a:gd name="connsiteY46" fmla="*/ 204070 h 400145"/>
                                <a:gd name="connsiteX47" fmla="*/ 231009 w 233267"/>
                                <a:gd name="connsiteY47" fmla="*/ 141110 h 400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233267" h="400145">
                                  <a:moveTo>
                                    <a:pt x="233105" y="14713"/>
                                  </a:moveTo>
                                  <a:lnTo>
                                    <a:pt x="232438" y="140824"/>
                                  </a:lnTo>
                                  <a:lnTo>
                                    <a:pt x="232438" y="203880"/>
                                  </a:lnTo>
                                  <a:lnTo>
                                    <a:pt x="232438" y="235408"/>
                                  </a:lnTo>
                                  <a:cubicBezTo>
                                    <a:pt x="232438" y="240742"/>
                                    <a:pt x="232438" y="245695"/>
                                    <a:pt x="232438" y="251314"/>
                                  </a:cubicBezTo>
                                  <a:cubicBezTo>
                                    <a:pt x="232175" y="257310"/>
                                    <a:pt x="229282" y="262886"/>
                                    <a:pt x="224532" y="266554"/>
                                  </a:cubicBezTo>
                                  <a:lnTo>
                                    <a:pt x="116709" y="332468"/>
                                  </a:lnTo>
                                  <a:lnTo>
                                    <a:pt x="62607" y="364852"/>
                                  </a:lnTo>
                                  <a:lnTo>
                                    <a:pt x="35461" y="381045"/>
                                  </a:lnTo>
                                  <a:cubicBezTo>
                                    <a:pt x="26491" y="386658"/>
                                    <a:pt x="17239" y="391808"/>
                                    <a:pt x="7743" y="396475"/>
                                  </a:cubicBezTo>
                                  <a:lnTo>
                                    <a:pt x="599" y="399904"/>
                                  </a:lnTo>
                                  <a:lnTo>
                                    <a:pt x="599" y="392189"/>
                                  </a:lnTo>
                                  <a:lnTo>
                                    <a:pt x="-163" y="375711"/>
                                  </a:lnTo>
                                  <a:lnTo>
                                    <a:pt x="-163" y="359518"/>
                                  </a:lnTo>
                                  <a:lnTo>
                                    <a:pt x="-163" y="327133"/>
                                  </a:lnTo>
                                  <a:lnTo>
                                    <a:pt x="885" y="262268"/>
                                  </a:lnTo>
                                  <a:lnTo>
                                    <a:pt x="2314" y="197498"/>
                                  </a:lnTo>
                                  <a:lnTo>
                                    <a:pt x="3171" y="165113"/>
                                  </a:lnTo>
                                  <a:lnTo>
                                    <a:pt x="3171" y="148921"/>
                                  </a:lnTo>
                                  <a:cubicBezTo>
                                    <a:pt x="1573" y="136573"/>
                                    <a:pt x="8669" y="124746"/>
                                    <a:pt x="20316" y="120346"/>
                                  </a:cubicBezTo>
                                  <a:lnTo>
                                    <a:pt x="34413" y="112249"/>
                                  </a:lnTo>
                                  <a:lnTo>
                                    <a:pt x="62988" y="96247"/>
                                  </a:lnTo>
                                  <a:lnTo>
                                    <a:pt x="119281" y="64243"/>
                                  </a:lnTo>
                                  <a:lnTo>
                                    <a:pt x="232152" y="140"/>
                                  </a:lnTo>
                                  <a:lnTo>
                                    <a:pt x="232152" y="140"/>
                                  </a:lnTo>
                                  <a:lnTo>
                                    <a:pt x="232152" y="140"/>
                                  </a:lnTo>
                                  <a:close/>
                                  <a:moveTo>
                                    <a:pt x="233105" y="14713"/>
                                  </a:moveTo>
                                  <a:lnTo>
                                    <a:pt x="232057" y="-241"/>
                                  </a:lnTo>
                                  <a:lnTo>
                                    <a:pt x="232057" y="-241"/>
                                  </a:lnTo>
                                  <a:lnTo>
                                    <a:pt x="120709" y="66434"/>
                                  </a:lnTo>
                                  <a:lnTo>
                                    <a:pt x="65274" y="100153"/>
                                  </a:lnTo>
                                  <a:lnTo>
                                    <a:pt x="37651" y="117012"/>
                                  </a:lnTo>
                                  <a:lnTo>
                                    <a:pt x="23840" y="125489"/>
                                  </a:lnTo>
                                  <a:cubicBezTo>
                                    <a:pt x="19338" y="127606"/>
                                    <a:pt x="15488" y="130896"/>
                                    <a:pt x="12696" y="135014"/>
                                  </a:cubicBezTo>
                                  <a:cubicBezTo>
                                    <a:pt x="10570" y="139423"/>
                                    <a:pt x="9712" y="144337"/>
                                    <a:pt x="10219" y="149206"/>
                                  </a:cubicBezTo>
                                  <a:lnTo>
                                    <a:pt x="10219" y="262649"/>
                                  </a:lnTo>
                                  <a:lnTo>
                                    <a:pt x="10219" y="327514"/>
                                  </a:lnTo>
                                  <a:lnTo>
                                    <a:pt x="10219" y="359899"/>
                                  </a:lnTo>
                                  <a:lnTo>
                                    <a:pt x="10219" y="376092"/>
                                  </a:lnTo>
                                  <a:lnTo>
                                    <a:pt x="10696" y="391999"/>
                                  </a:lnTo>
                                  <a:lnTo>
                                    <a:pt x="3266" y="387617"/>
                                  </a:lnTo>
                                  <a:cubicBezTo>
                                    <a:pt x="12684" y="383187"/>
                                    <a:pt x="21842" y="378226"/>
                                    <a:pt x="30698" y="372758"/>
                                  </a:cubicBezTo>
                                  <a:lnTo>
                                    <a:pt x="57940" y="356947"/>
                                  </a:lnTo>
                                  <a:lnTo>
                                    <a:pt x="112423" y="325228"/>
                                  </a:lnTo>
                                  <a:lnTo>
                                    <a:pt x="221674" y="262839"/>
                                  </a:lnTo>
                                  <a:cubicBezTo>
                                    <a:pt x="230056" y="257601"/>
                                    <a:pt x="228056" y="245980"/>
                                    <a:pt x="228723" y="235598"/>
                                  </a:cubicBezTo>
                                  <a:lnTo>
                                    <a:pt x="229485" y="204070"/>
                                  </a:lnTo>
                                  <a:lnTo>
                                    <a:pt x="231009" y="1411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859803" name="Freeform: Shape 305859803"/>
                          <wps:cNvSpPr/>
                          <wps:spPr>
                            <a:xfrm>
                              <a:off x="1143507" y="2223610"/>
                              <a:ext cx="235141" cy="403384"/>
                            </a:xfrm>
                            <a:custGeom>
                              <a:avLst/>
                              <a:gdLst>
                                <a:gd name="connsiteX0" fmla="*/ 228597 w 235141"/>
                                <a:gd name="connsiteY0" fmla="*/ 140253 h 403384"/>
                                <a:gd name="connsiteX1" fmla="*/ 234978 w 235141"/>
                                <a:gd name="connsiteY1" fmla="*/ 397428 h 403384"/>
                                <a:gd name="connsiteX2" fmla="*/ 234978 w 235141"/>
                                <a:gd name="connsiteY2" fmla="*/ 399809 h 403384"/>
                                <a:gd name="connsiteX3" fmla="*/ 232978 w 235141"/>
                                <a:gd name="connsiteY3" fmla="*/ 400857 h 403384"/>
                                <a:gd name="connsiteX4" fmla="*/ 229835 w 235141"/>
                                <a:gd name="connsiteY4" fmla="*/ 402476 h 403384"/>
                                <a:gd name="connsiteX5" fmla="*/ 230311 w 235141"/>
                                <a:gd name="connsiteY5" fmla="*/ 402476 h 403384"/>
                                <a:gd name="connsiteX6" fmla="*/ 228120 w 235141"/>
                                <a:gd name="connsiteY6" fmla="*/ 403143 h 403384"/>
                                <a:gd name="connsiteX7" fmla="*/ 226787 w 235141"/>
                                <a:gd name="connsiteY7" fmla="*/ 403143 h 403384"/>
                                <a:gd name="connsiteX8" fmla="*/ 225548 w 235141"/>
                                <a:gd name="connsiteY8" fmla="*/ 403143 h 403384"/>
                                <a:gd name="connsiteX9" fmla="*/ 225072 w 235141"/>
                                <a:gd name="connsiteY9" fmla="*/ 403143 h 403384"/>
                                <a:gd name="connsiteX10" fmla="*/ 223263 w 235141"/>
                                <a:gd name="connsiteY10" fmla="*/ 402286 h 403384"/>
                                <a:gd name="connsiteX11" fmla="*/ 219453 w 235141"/>
                                <a:gd name="connsiteY11" fmla="*/ 400476 h 403384"/>
                                <a:gd name="connsiteX12" fmla="*/ 212309 w 235141"/>
                                <a:gd name="connsiteY12" fmla="*/ 396571 h 403384"/>
                                <a:gd name="connsiteX13" fmla="*/ 198307 w 235141"/>
                                <a:gd name="connsiteY13" fmla="*/ 388474 h 403384"/>
                                <a:gd name="connsiteX14" fmla="*/ 170494 w 235141"/>
                                <a:gd name="connsiteY14" fmla="*/ 372092 h 403384"/>
                                <a:gd name="connsiteX15" fmla="*/ 114868 w 235141"/>
                                <a:gd name="connsiteY15" fmla="*/ 339421 h 403384"/>
                                <a:gd name="connsiteX16" fmla="*/ 3616 w 235141"/>
                                <a:gd name="connsiteY16" fmla="*/ 272460 h 403384"/>
                                <a:gd name="connsiteX17" fmla="*/ 1044 w 235141"/>
                                <a:gd name="connsiteY17" fmla="*/ 271031 h 403384"/>
                                <a:gd name="connsiteX18" fmla="*/ 1044 w 235141"/>
                                <a:gd name="connsiteY18" fmla="*/ 268078 h 403384"/>
                                <a:gd name="connsiteX19" fmla="*/ 378 w 235141"/>
                                <a:gd name="connsiteY19" fmla="*/ 137490 h 403384"/>
                                <a:gd name="connsiteX20" fmla="*/ -99 w 235141"/>
                                <a:gd name="connsiteY20" fmla="*/ 6903 h 403384"/>
                                <a:gd name="connsiteX21" fmla="*/ -99 w 235141"/>
                                <a:gd name="connsiteY21" fmla="*/ -241 h 403384"/>
                                <a:gd name="connsiteX22" fmla="*/ 5997 w 235141"/>
                                <a:gd name="connsiteY22" fmla="*/ 3379 h 403384"/>
                                <a:gd name="connsiteX23" fmla="*/ 118106 w 235141"/>
                                <a:gd name="connsiteY23" fmla="*/ 71673 h 403384"/>
                                <a:gd name="connsiteX24" fmla="*/ 228597 w 235141"/>
                                <a:gd name="connsiteY24" fmla="*/ 140253 h 403384"/>
                                <a:gd name="connsiteX25" fmla="*/ 114297 w 235141"/>
                                <a:gd name="connsiteY25" fmla="*/ 75483 h 403384"/>
                                <a:gd name="connsiteX26" fmla="*/ 1711 w 235141"/>
                                <a:gd name="connsiteY26" fmla="*/ 10522 h 403384"/>
                                <a:gd name="connsiteX27" fmla="*/ 7712 w 235141"/>
                                <a:gd name="connsiteY27" fmla="*/ 6998 h 403384"/>
                                <a:gd name="connsiteX28" fmla="*/ 9712 w 235141"/>
                                <a:gd name="connsiteY28" fmla="*/ 137586 h 403384"/>
                                <a:gd name="connsiteX29" fmla="*/ 11331 w 235141"/>
                                <a:gd name="connsiteY29" fmla="*/ 268173 h 403384"/>
                                <a:gd name="connsiteX30" fmla="*/ 8760 w 235141"/>
                                <a:gd name="connsiteY30" fmla="*/ 263697 h 403384"/>
                                <a:gd name="connsiteX31" fmla="*/ 119726 w 235141"/>
                                <a:gd name="connsiteY31" fmla="*/ 329610 h 403384"/>
                                <a:gd name="connsiteX32" fmla="*/ 175066 w 235141"/>
                                <a:gd name="connsiteY32" fmla="*/ 362757 h 403384"/>
                                <a:gd name="connsiteX33" fmla="*/ 202689 w 235141"/>
                                <a:gd name="connsiteY33" fmla="*/ 379330 h 403384"/>
                                <a:gd name="connsiteX34" fmla="*/ 216500 w 235141"/>
                                <a:gd name="connsiteY34" fmla="*/ 387712 h 403384"/>
                                <a:gd name="connsiteX35" fmla="*/ 223358 w 235141"/>
                                <a:gd name="connsiteY35" fmla="*/ 391713 h 403384"/>
                                <a:gd name="connsiteX36" fmla="*/ 226882 w 235141"/>
                                <a:gd name="connsiteY36" fmla="*/ 393427 h 403384"/>
                                <a:gd name="connsiteX37" fmla="*/ 228597 w 235141"/>
                                <a:gd name="connsiteY37" fmla="*/ 394284 h 403384"/>
                                <a:gd name="connsiteX38" fmla="*/ 229073 w 235141"/>
                                <a:gd name="connsiteY38" fmla="*/ 394284 h 403384"/>
                                <a:gd name="connsiteX39" fmla="*/ 228215 w 235141"/>
                                <a:gd name="connsiteY39" fmla="*/ 394284 h 403384"/>
                                <a:gd name="connsiteX40" fmla="*/ 227644 w 235141"/>
                                <a:gd name="connsiteY40" fmla="*/ 394284 h 403384"/>
                                <a:gd name="connsiteX41" fmla="*/ 228978 w 235141"/>
                                <a:gd name="connsiteY41" fmla="*/ 393427 h 403384"/>
                                <a:gd name="connsiteX42" fmla="*/ 226977 w 235141"/>
                                <a:gd name="connsiteY42" fmla="*/ 396856 h 403384"/>
                                <a:gd name="connsiteX43" fmla="*/ 228597 w 235141"/>
                                <a:gd name="connsiteY43" fmla="*/ 140253 h 4033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235141" h="403384">
                                  <a:moveTo>
                                    <a:pt x="228597" y="140253"/>
                                  </a:moveTo>
                                  <a:cubicBezTo>
                                    <a:pt x="231264" y="224739"/>
                                    <a:pt x="233359" y="310750"/>
                                    <a:pt x="234978" y="397428"/>
                                  </a:cubicBezTo>
                                  <a:lnTo>
                                    <a:pt x="234978" y="399809"/>
                                  </a:lnTo>
                                  <a:lnTo>
                                    <a:pt x="232978" y="400857"/>
                                  </a:lnTo>
                                  <a:lnTo>
                                    <a:pt x="229835" y="402476"/>
                                  </a:lnTo>
                                  <a:lnTo>
                                    <a:pt x="230311" y="402476"/>
                                  </a:lnTo>
                                  <a:cubicBezTo>
                                    <a:pt x="229625" y="402823"/>
                                    <a:pt x="228883" y="403049"/>
                                    <a:pt x="228120" y="403143"/>
                                  </a:cubicBezTo>
                                  <a:lnTo>
                                    <a:pt x="226787" y="403143"/>
                                  </a:lnTo>
                                  <a:lnTo>
                                    <a:pt x="225548" y="403143"/>
                                  </a:lnTo>
                                  <a:lnTo>
                                    <a:pt x="225072" y="403143"/>
                                  </a:lnTo>
                                  <a:lnTo>
                                    <a:pt x="223263" y="402286"/>
                                  </a:lnTo>
                                  <a:lnTo>
                                    <a:pt x="219453" y="400476"/>
                                  </a:lnTo>
                                  <a:cubicBezTo>
                                    <a:pt x="216881" y="399333"/>
                                    <a:pt x="214690" y="397809"/>
                                    <a:pt x="212309" y="396571"/>
                                  </a:cubicBezTo>
                                  <a:lnTo>
                                    <a:pt x="198307" y="388474"/>
                                  </a:lnTo>
                                  <a:lnTo>
                                    <a:pt x="170494" y="372092"/>
                                  </a:lnTo>
                                  <a:lnTo>
                                    <a:pt x="114868" y="339421"/>
                                  </a:lnTo>
                                  <a:lnTo>
                                    <a:pt x="3616" y="272460"/>
                                  </a:lnTo>
                                  <a:lnTo>
                                    <a:pt x="1044" y="271031"/>
                                  </a:lnTo>
                                  <a:lnTo>
                                    <a:pt x="1044" y="268078"/>
                                  </a:lnTo>
                                  <a:lnTo>
                                    <a:pt x="378" y="137490"/>
                                  </a:lnTo>
                                  <a:cubicBezTo>
                                    <a:pt x="378" y="93961"/>
                                    <a:pt x="-385" y="50432"/>
                                    <a:pt x="-99" y="6903"/>
                                  </a:cubicBezTo>
                                  <a:lnTo>
                                    <a:pt x="-99" y="-241"/>
                                  </a:lnTo>
                                  <a:lnTo>
                                    <a:pt x="5997" y="3379"/>
                                  </a:lnTo>
                                  <a:lnTo>
                                    <a:pt x="118106" y="71673"/>
                                  </a:lnTo>
                                  <a:close/>
                                  <a:moveTo>
                                    <a:pt x="228597" y="140253"/>
                                  </a:moveTo>
                                  <a:lnTo>
                                    <a:pt x="114297" y="75483"/>
                                  </a:lnTo>
                                  <a:lnTo>
                                    <a:pt x="1711" y="10522"/>
                                  </a:lnTo>
                                  <a:lnTo>
                                    <a:pt x="7712" y="6998"/>
                                  </a:lnTo>
                                  <a:cubicBezTo>
                                    <a:pt x="8760" y="50527"/>
                                    <a:pt x="9045" y="94056"/>
                                    <a:pt x="9712" y="137586"/>
                                  </a:cubicBezTo>
                                  <a:lnTo>
                                    <a:pt x="11331" y="268173"/>
                                  </a:lnTo>
                                  <a:lnTo>
                                    <a:pt x="8760" y="263697"/>
                                  </a:lnTo>
                                  <a:lnTo>
                                    <a:pt x="119726" y="329610"/>
                                  </a:lnTo>
                                  <a:lnTo>
                                    <a:pt x="175066" y="362757"/>
                                  </a:lnTo>
                                  <a:lnTo>
                                    <a:pt x="202689" y="379330"/>
                                  </a:lnTo>
                                  <a:lnTo>
                                    <a:pt x="216500" y="387712"/>
                                  </a:lnTo>
                                  <a:cubicBezTo>
                                    <a:pt x="218786" y="389046"/>
                                    <a:pt x="221072" y="390665"/>
                                    <a:pt x="223358" y="391713"/>
                                  </a:cubicBezTo>
                                  <a:lnTo>
                                    <a:pt x="226882" y="393427"/>
                                  </a:lnTo>
                                  <a:lnTo>
                                    <a:pt x="228597" y="394284"/>
                                  </a:lnTo>
                                  <a:lnTo>
                                    <a:pt x="229073" y="394284"/>
                                  </a:lnTo>
                                  <a:lnTo>
                                    <a:pt x="228215" y="394284"/>
                                  </a:lnTo>
                                  <a:lnTo>
                                    <a:pt x="227644" y="394284"/>
                                  </a:lnTo>
                                  <a:cubicBezTo>
                                    <a:pt x="228042" y="393933"/>
                                    <a:pt x="228492" y="393644"/>
                                    <a:pt x="228978" y="393427"/>
                                  </a:cubicBezTo>
                                  <a:lnTo>
                                    <a:pt x="226977" y="396856"/>
                                  </a:lnTo>
                                  <a:cubicBezTo>
                                    <a:pt x="227072" y="312084"/>
                                    <a:pt x="227549" y="226835"/>
                                    <a:pt x="228597" y="14025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7680039" name="Freeform: Shape 1187680039"/>
                          <wps:cNvSpPr/>
                          <wps:spPr>
                            <a:xfrm>
                              <a:off x="1148428" y="2095880"/>
                              <a:ext cx="462248" cy="257523"/>
                            </a:xfrm>
                            <a:custGeom>
                              <a:avLst/>
                              <a:gdLst>
                                <a:gd name="connsiteX0" fmla="*/ 219674 w 462248"/>
                                <a:gd name="connsiteY0" fmla="*/ 254648 h 257523"/>
                                <a:gd name="connsiteX1" fmla="*/ 111184 w 462248"/>
                                <a:gd name="connsiteY1" fmla="*/ 193974 h 257523"/>
                                <a:gd name="connsiteX2" fmla="*/ 56606 w 462248"/>
                                <a:gd name="connsiteY2" fmla="*/ 163970 h 257523"/>
                                <a:gd name="connsiteX3" fmla="*/ 29365 w 462248"/>
                                <a:gd name="connsiteY3" fmla="*/ 149016 h 257523"/>
                                <a:gd name="connsiteX4" fmla="*/ 2314 w 462248"/>
                                <a:gd name="connsiteY4" fmla="*/ 133299 h 257523"/>
                                <a:gd name="connsiteX5" fmla="*/ -163 w 462248"/>
                                <a:gd name="connsiteY5" fmla="*/ 131394 h 257523"/>
                                <a:gd name="connsiteX6" fmla="*/ 2314 w 462248"/>
                                <a:gd name="connsiteY6" fmla="*/ 129299 h 257523"/>
                                <a:gd name="connsiteX7" fmla="*/ 29841 w 462248"/>
                                <a:gd name="connsiteY7" fmla="*/ 111677 h 257523"/>
                                <a:gd name="connsiteX8" fmla="*/ 58416 w 462248"/>
                                <a:gd name="connsiteY8" fmla="*/ 95294 h 257523"/>
                                <a:gd name="connsiteX9" fmla="*/ 114518 w 462248"/>
                                <a:gd name="connsiteY9" fmla="*/ 62624 h 257523"/>
                                <a:gd name="connsiteX10" fmla="*/ 170811 w 462248"/>
                                <a:gd name="connsiteY10" fmla="*/ 30334 h 257523"/>
                                <a:gd name="connsiteX11" fmla="*/ 199386 w 462248"/>
                                <a:gd name="connsiteY11" fmla="*/ 14237 h 257523"/>
                                <a:gd name="connsiteX12" fmla="*/ 213483 w 462248"/>
                                <a:gd name="connsiteY12" fmla="*/ 6236 h 257523"/>
                                <a:gd name="connsiteX13" fmla="*/ 231009 w 462248"/>
                                <a:gd name="connsiteY13" fmla="*/ -241 h 257523"/>
                                <a:gd name="connsiteX14" fmla="*/ 241105 w 462248"/>
                                <a:gd name="connsiteY14" fmla="*/ 2331 h 257523"/>
                                <a:gd name="connsiteX15" fmla="*/ 248440 w 462248"/>
                                <a:gd name="connsiteY15" fmla="*/ 6426 h 257523"/>
                                <a:gd name="connsiteX16" fmla="*/ 262537 w 462248"/>
                                <a:gd name="connsiteY16" fmla="*/ 14523 h 257523"/>
                                <a:gd name="connsiteX17" fmla="*/ 290635 w 462248"/>
                                <a:gd name="connsiteY17" fmla="*/ 30715 h 257523"/>
                                <a:gd name="connsiteX18" fmla="*/ 347023 w 462248"/>
                                <a:gd name="connsiteY18" fmla="*/ 63005 h 257523"/>
                                <a:gd name="connsiteX19" fmla="*/ 403126 w 462248"/>
                                <a:gd name="connsiteY19" fmla="*/ 95771 h 257523"/>
                                <a:gd name="connsiteX20" fmla="*/ 431129 w 462248"/>
                                <a:gd name="connsiteY20" fmla="*/ 112154 h 257523"/>
                                <a:gd name="connsiteX21" fmla="*/ 458752 w 462248"/>
                                <a:gd name="connsiteY21" fmla="*/ 129585 h 257523"/>
                                <a:gd name="connsiteX22" fmla="*/ 462085 w 462248"/>
                                <a:gd name="connsiteY22" fmla="*/ 132252 h 257523"/>
                                <a:gd name="connsiteX23" fmla="*/ 458561 w 462248"/>
                                <a:gd name="connsiteY23" fmla="*/ 134252 h 257523"/>
                                <a:gd name="connsiteX24" fmla="*/ 399316 w 462248"/>
                                <a:gd name="connsiteY24" fmla="*/ 166637 h 257523"/>
                                <a:gd name="connsiteX25" fmla="*/ 339213 w 462248"/>
                                <a:gd name="connsiteY25" fmla="*/ 198736 h 257523"/>
                                <a:gd name="connsiteX26" fmla="*/ 280253 w 462248"/>
                                <a:gd name="connsiteY26" fmla="*/ 231407 h 257523"/>
                                <a:gd name="connsiteX27" fmla="*/ 250726 w 462248"/>
                                <a:gd name="connsiteY27" fmla="*/ 247790 h 257523"/>
                                <a:gd name="connsiteX28" fmla="*/ 235867 w 462248"/>
                                <a:gd name="connsiteY28" fmla="*/ 255695 h 257523"/>
                                <a:gd name="connsiteX29" fmla="*/ 219674 w 462248"/>
                                <a:gd name="connsiteY29" fmla="*/ 254648 h 257523"/>
                                <a:gd name="connsiteX30" fmla="*/ 219674 w 462248"/>
                                <a:gd name="connsiteY30" fmla="*/ 254648 h 257523"/>
                                <a:gd name="connsiteX31" fmla="*/ 235772 w 462248"/>
                                <a:gd name="connsiteY31" fmla="*/ 255505 h 257523"/>
                                <a:gd name="connsiteX32" fmla="*/ 250535 w 462248"/>
                                <a:gd name="connsiteY32" fmla="*/ 247409 h 257523"/>
                                <a:gd name="connsiteX33" fmla="*/ 279872 w 462248"/>
                                <a:gd name="connsiteY33" fmla="*/ 230740 h 257523"/>
                                <a:gd name="connsiteX34" fmla="*/ 338451 w 462248"/>
                                <a:gd name="connsiteY34" fmla="*/ 197402 h 257523"/>
                                <a:gd name="connsiteX35" fmla="*/ 396744 w 462248"/>
                                <a:gd name="connsiteY35" fmla="*/ 163494 h 257523"/>
                                <a:gd name="connsiteX36" fmla="*/ 454942 w 462248"/>
                                <a:gd name="connsiteY36" fmla="*/ 129489 h 257523"/>
                                <a:gd name="connsiteX37" fmla="*/ 454942 w 462248"/>
                                <a:gd name="connsiteY37" fmla="*/ 134157 h 257523"/>
                                <a:gd name="connsiteX38" fmla="*/ 427224 w 462248"/>
                                <a:gd name="connsiteY38" fmla="*/ 117774 h 257523"/>
                                <a:gd name="connsiteX39" fmla="*/ 398649 w 462248"/>
                                <a:gd name="connsiteY39" fmla="*/ 102248 h 257523"/>
                                <a:gd name="connsiteX40" fmla="*/ 341499 w 462248"/>
                                <a:gd name="connsiteY40" fmla="*/ 70910 h 257523"/>
                                <a:gd name="connsiteX41" fmla="*/ 284825 w 462248"/>
                                <a:gd name="connsiteY41" fmla="*/ 39192 h 257523"/>
                                <a:gd name="connsiteX42" fmla="*/ 256250 w 462248"/>
                                <a:gd name="connsiteY42" fmla="*/ 23381 h 257523"/>
                                <a:gd name="connsiteX43" fmla="*/ 242058 w 462248"/>
                                <a:gd name="connsiteY43" fmla="*/ 15475 h 257523"/>
                                <a:gd name="connsiteX44" fmla="*/ 235200 w 462248"/>
                                <a:gd name="connsiteY44" fmla="*/ 11665 h 257523"/>
                                <a:gd name="connsiteX45" fmla="*/ 229770 w 462248"/>
                                <a:gd name="connsiteY45" fmla="*/ 10141 h 257523"/>
                                <a:gd name="connsiteX46" fmla="*/ 217293 w 462248"/>
                                <a:gd name="connsiteY46" fmla="*/ 14999 h 257523"/>
                                <a:gd name="connsiteX47" fmla="*/ 203101 w 462248"/>
                                <a:gd name="connsiteY47" fmla="*/ 22905 h 257523"/>
                                <a:gd name="connsiteX48" fmla="*/ 174526 w 462248"/>
                                <a:gd name="connsiteY48" fmla="*/ 38716 h 257523"/>
                                <a:gd name="connsiteX49" fmla="*/ 117376 w 462248"/>
                                <a:gd name="connsiteY49" fmla="*/ 70244 h 257523"/>
                                <a:gd name="connsiteX50" fmla="*/ 60226 w 462248"/>
                                <a:gd name="connsiteY50" fmla="*/ 101200 h 257523"/>
                                <a:gd name="connsiteX51" fmla="*/ 31651 w 462248"/>
                                <a:gd name="connsiteY51" fmla="*/ 116726 h 257523"/>
                                <a:gd name="connsiteX52" fmla="*/ 4123 w 462248"/>
                                <a:gd name="connsiteY52" fmla="*/ 133299 h 257523"/>
                                <a:gd name="connsiteX53" fmla="*/ 4123 w 462248"/>
                                <a:gd name="connsiteY53" fmla="*/ 129299 h 257523"/>
                                <a:gd name="connsiteX54" fmla="*/ 30317 w 462248"/>
                                <a:gd name="connsiteY54" fmla="*/ 145586 h 257523"/>
                                <a:gd name="connsiteX55" fmla="*/ 57082 w 462248"/>
                                <a:gd name="connsiteY55" fmla="*/ 161398 h 257523"/>
                                <a:gd name="connsiteX56" fmla="*/ 110803 w 462248"/>
                                <a:gd name="connsiteY56" fmla="*/ 192735 h 2575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2248" h="257523">
                                  <a:moveTo>
                                    <a:pt x="219674" y="254648"/>
                                  </a:moveTo>
                                  <a:lnTo>
                                    <a:pt x="111184" y="193974"/>
                                  </a:lnTo>
                                  <a:lnTo>
                                    <a:pt x="56606" y="163970"/>
                                  </a:lnTo>
                                  <a:lnTo>
                                    <a:pt x="29365" y="149016"/>
                                  </a:lnTo>
                                  <a:cubicBezTo>
                                    <a:pt x="20019" y="144364"/>
                                    <a:pt x="10983" y="139114"/>
                                    <a:pt x="2314" y="133299"/>
                                  </a:cubicBezTo>
                                  <a:lnTo>
                                    <a:pt x="-163" y="131394"/>
                                  </a:lnTo>
                                  <a:lnTo>
                                    <a:pt x="2314" y="129299"/>
                                  </a:lnTo>
                                  <a:cubicBezTo>
                                    <a:pt x="10988" y="122675"/>
                                    <a:pt x="20195" y="116782"/>
                                    <a:pt x="29841" y="111677"/>
                                  </a:cubicBezTo>
                                  <a:lnTo>
                                    <a:pt x="58416" y="95294"/>
                                  </a:lnTo>
                                  <a:lnTo>
                                    <a:pt x="114518" y="62624"/>
                                  </a:lnTo>
                                  <a:lnTo>
                                    <a:pt x="170811" y="30334"/>
                                  </a:lnTo>
                                  <a:lnTo>
                                    <a:pt x="199386" y="14237"/>
                                  </a:lnTo>
                                  <a:lnTo>
                                    <a:pt x="213483" y="6236"/>
                                  </a:lnTo>
                                  <a:cubicBezTo>
                                    <a:pt x="218668" y="2600"/>
                                    <a:pt x="224706" y="369"/>
                                    <a:pt x="231009" y="-241"/>
                                  </a:cubicBezTo>
                                  <a:cubicBezTo>
                                    <a:pt x="234527" y="-169"/>
                                    <a:pt x="237981" y="711"/>
                                    <a:pt x="241105" y="2331"/>
                                  </a:cubicBezTo>
                                  <a:lnTo>
                                    <a:pt x="248440" y="6426"/>
                                  </a:lnTo>
                                  <a:lnTo>
                                    <a:pt x="262537" y="14523"/>
                                  </a:lnTo>
                                  <a:lnTo>
                                    <a:pt x="290635" y="30715"/>
                                  </a:lnTo>
                                  <a:lnTo>
                                    <a:pt x="347023" y="63005"/>
                                  </a:lnTo>
                                  <a:lnTo>
                                    <a:pt x="403126" y="95771"/>
                                  </a:lnTo>
                                  <a:lnTo>
                                    <a:pt x="431129" y="112154"/>
                                  </a:lnTo>
                                  <a:cubicBezTo>
                                    <a:pt x="440716" y="117339"/>
                                    <a:pt x="449945" y="123163"/>
                                    <a:pt x="458752" y="129585"/>
                                  </a:cubicBezTo>
                                  <a:lnTo>
                                    <a:pt x="462085" y="132252"/>
                                  </a:lnTo>
                                  <a:lnTo>
                                    <a:pt x="458561" y="134252"/>
                                  </a:lnTo>
                                  <a:cubicBezTo>
                                    <a:pt x="438940" y="145301"/>
                                    <a:pt x="419032" y="155778"/>
                                    <a:pt x="399316" y="166637"/>
                                  </a:cubicBezTo>
                                  <a:lnTo>
                                    <a:pt x="339213" y="198736"/>
                                  </a:lnTo>
                                  <a:lnTo>
                                    <a:pt x="280253" y="231407"/>
                                  </a:lnTo>
                                  <a:lnTo>
                                    <a:pt x="250726" y="247790"/>
                                  </a:lnTo>
                                  <a:cubicBezTo>
                                    <a:pt x="245773" y="250361"/>
                                    <a:pt x="241201" y="253410"/>
                                    <a:pt x="235867" y="255695"/>
                                  </a:cubicBezTo>
                                  <a:cubicBezTo>
                                    <a:pt x="230645" y="258137"/>
                                    <a:pt x="224538" y="257742"/>
                                    <a:pt x="219674" y="254648"/>
                                  </a:cubicBezTo>
                                  <a:close/>
                                  <a:moveTo>
                                    <a:pt x="219674" y="254648"/>
                                  </a:moveTo>
                                  <a:cubicBezTo>
                                    <a:pt x="224536" y="257682"/>
                                    <a:pt x="230615" y="258005"/>
                                    <a:pt x="235772" y="255505"/>
                                  </a:cubicBezTo>
                                  <a:cubicBezTo>
                                    <a:pt x="240820" y="253219"/>
                                    <a:pt x="245297" y="250076"/>
                                    <a:pt x="250535" y="247409"/>
                                  </a:cubicBezTo>
                                  <a:lnTo>
                                    <a:pt x="279872" y="230740"/>
                                  </a:lnTo>
                                  <a:lnTo>
                                    <a:pt x="338451" y="197402"/>
                                  </a:lnTo>
                                  <a:lnTo>
                                    <a:pt x="396744" y="163494"/>
                                  </a:lnTo>
                                  <a:cubicBezTo>
                                    <a:pt x="415794" y="152159"/>
                                    <a:pt x="435701" y="141110"/>
                                    <a:pt x="454942" y="129489"/>
                                  </a:cubicBezTo>
                                  <a:lnTo>
                                    <a:pt x="454942" y="134157"/>
                                  </a:lnTo>
                                  <a:cubicBezTo>
                                    <a:pt x="446091" y="128063"/>
                                    <a:pt x="436830" y="122589"/>
                                    <a:pt x="427224" y="117774"/>
                                  </a:cubicBezTo>
                                  <a:lnTo>
                                    <a:pt x="398649" y="102248"/>
                                  </a:lnTo>
                                  <a:lnTo>
                                    <a:pt x="341499" y="70910"/>
                                  </a:lnTo>
                                  <a:lnTo>
                                    <a:pt x="284825" y="39192"/>
                                  </a:lnTo>
                                  <a:lnTo>
                                    <a:pt x="256250" y="23381"/>
                                  </a:lnTo>
                                  <a:lnTo>
                                    <a:pt x="242058" y="15475"/>
                                  </a:lnTo>
                                  <a:lnTo>
                                    <a:pt x="235200" y="11665"/>
                                  </a:lnTo>
                                  <a:cubicBezTo>
                                    <a:pt x="233531" y="10746"/>
                                    <a:pt x="231674" y="10225"/>
                                    <a:pt x="229770" y="10141"/>
                                  </a:cubicBezTo>
                                  <a:cubicBezTo>
                                    <a:pt x="225263" y="10660"/>
                                    <a:pt x="220965" y="12334"/>
                                    <a:pt x="217293" y="14999"/>
                                  </a:cubicBezTo>
                                  <a:lnTo>
                                    <a:pt x="203101" y="22905"/>
                                  </a:lnTo>
                                  <a:lnTo>
                                    <a:pt x="174526" y="38716"/>
                                  </a:lnTo>
                                  <a:lnTo>
                                    <a:pt x="117376" y="70244"/>
                                  </a:lnTo>
                                  <a:lnTo>
                                    <a:pt x="60226" y="101200"/>
                                  </a:lnTo>
                                  <a:lnTo>
                                    <a:pt x="31651" y="116726"/>
                                  </a:lnTo>
                                  <a:cubicBezTo>
                                    <a:pt x="22043" y="121499"/>
                                    <a:pt x="12837" y="127042"/>
                                    <a:pt x="4123" y="133299"/>
                                  </a:cubicBezTo>
                                  <a:lnTo>
                                    <a:pt x="4123" y="129299"/>
                                  </a:lnTo>
                                  <a:cubicBezTo>
                                    <a:pt x="12499" y="135280"/>
                                    <a:pt x="21248" y="140720"/>
                                    <a:pt x="30317" y="145586"/>
                                  </a:cubicBezTo>
                                  <a:lnTo>
                                    <a:pt x="57082" y="161398"/>
                                  </a:lnTo>
                                  <a:lnTo>
                                    <a:pt x="110803" y="19273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8176768" name="Freeform: Shape 958176768"/>
                          <wps:cNvSpPr/>
                          <wps:spPr>
                            <a:xfrm>
                              <a:off x="1376924" y="2227801"/>
                              <a:ext cx="232895" cy="400430"/>
                            </a:xfrm>
                            <a:custGeom>
                              <a:avLst/>
                              <a:gdLst>
                                <a:gd name="connsiteX0" fmla="*/ 4800 w 232895"/>
                                <a:gd name="connsiteY0" fmla="*/ 148159 h 400430"/>
                                <a:gd name="connsiteX1" fmla="*/ 10134 w 232895"/>
                                <a:gd name="connsiteY1" fmla="*/ 132633 h 400430"/>
                                <a:gd name="connsiteX2" fmla="*/ 24326 w 232895"/>
                                <a:gd name="connsiteY2" fmla="*/ 123108 h 400430"/>
                                <a:gd name="connsiteX3" fmla="*/ 52901 w 232895"/>
                                <a:gd name="connsiteY3" fmla="*/ 105772 h 400430"/>
                                <a:gd name="connsiteX4" fmla="*/ 110908 w 232895"/>
                                <a:gd name="connsiteY4" fmla="*/ 71101 h 400430"/>
                                <a:gd name="connsiteX5" fmla="*/ 168629 w 232895"/>
                                <a:gd name="connsiteY5" fmla="*/ 35954 h 400430"/>
                                <a:gd name="connsiteX6" fmla="*/ 197204 w 232895"/>
                                <a:gd name="connsiteY6" fmla="*/ 18428 h 400430"/>
                                <a:gd name="connsiteX7" fmla="*/ 226542 w 232895"/>
                                <a:gd name="connsiteY7" fmla="*/ 1378 h 400430"/>
                                <a:gd name="connsiteX8" fmla="*/ 229685 w 232895"/>
                                <a:gd name="connsiteY8" fmla="*/ -241 h 400430"/>
                                <a:gd name="connsiteX9" fmla="*/ 230542 w 232895"/>
                                <a:gd name="connsiteY9" fmla="*/ 3093 h 400430"/>
                                <a:gd name="connsiteX10" fmla="*/ 232733 w 232895"/>
                                <a:gd name="connsiteY10" fmla="*/ 11475 h 400430"/>
                                <a:gd name="connsiteX11" fmla="*/ 232733 w 232895"/>
                                <a:gd name="connsiteY11" fmla="*/ 133395 h 400430"/>
                                <a:gd name="connsiteX12" fmla="*/ 232733 w 232895"/>
                                <a:gd name="connsiteY12" fmla="*/ 198260 h 400430"/>
                                <a:gd name="connsiteX13" fmla="*/ 232733 w 232895"/>
                                <a:gd name="connsiteY13" fmla="*/ 255410 h 400430"/>
                                <a:gd name="connsiteX14" fmla="*/ 229875 w 232895"/>
                                <a:gd name="connsiteY14" fmla="*/ 265506 h 400430"/>
                                <a:gd name="connsiteX15" fmla="*/ 215492 w 232895"/>
                                <a:gd name="connsiteY15" fmla="*/ 277794 h 400430"/>
                                <a:gd name="connsiteX16" fmla="*/ 201395 w 232895"/>
                                <a:gd name="connsiteY16" fmla="*/ 285890 h 400430"/>
                                <a:gd name="connsiteX17" fmla="*/ 173297 w 232895"/>
                                <a:gd name="connsiteY17" fmla="*/ 302178 h 400430"/>
                                <a:gd name="connsiteX18" fmla="*/ 117194 w 232895"/>
                                <a:gd name="connsiteY18" fmla="*/ 334658 h 400430"/>
                                <a:gd name="connsiteX19" fmla="*/ 3942 w 232895"/>
                                <a:gd name="connsiteY19" fmla="*/ 398285 h 400430"/>
                                <a:gd name="connsiteX20" fmla="*/ 418 w 232895"/>
                                <a:gd name="connsiteY20" fmla="*/ 400190 h 400430"/>
                                <a:gd name="connsiteX21" fmla="*/ 418 w 232895"/>
                                <a:gd name="connsiteY21" fmla="*/ 396285 h 400430"/>
                                <a:gd name="connsiteX22" fmla="*/ -154 w 232895"/>
                                <a:gd name="connsiteY22" fmla="*/ 380664 h 400430"/>
                                <a:gd name="connsiteX23" fmla="*/ -154 w 232895"/>
                                <a:gd name="connsiteY23" fmla="*/ 365233 h 400430"/>
                                <a:gd name="connsiteX24" fmla="*/ 609 w 232895"/>
                                <a:gd name="connsiteY24" fmla="*/ 334277 h 400430"/>
                                <a:gd name="connsiteX25" fmla="*/ 2133 w 232895"/>
                                <a:gd name="connsiteY25" fmla="*/ 272364 h 400430"/>
                                <a:gd name="connsiteX26" fmla="*/ 4800 w 232895"/>
                                <a:gd name="connsiteY26" fmla="*/ 148159 h 400430"/>
                                <a:gd name="connsiteX27" fmla="*/ 4228 w 232895"/>
                                <a:gd name="connsiteY27" fmla="*/ 271984 h 400430"/>
                                <a:gd name="connsiteX28" fmla="*/ 4228 w 232895"/>
                                <a:gd name="connsiteY28" fmla="*/ 380378 h 400430"/>
                                <a:gd name="connsiteX29" fmla="*/ 5276 w 232895"/>
                                <a:gd name="connsiteY29" fmla="*/ 395618 h 400430"/>
                                <a:gd name="connsiteX30" fmla="*/ 1656 w 232895"/>
                                <a:gd name="connsiteY30" fmla="*/ 393618 h 400430"/>
                                <a:gd name="connsiteX31" fmla="*/ 112813 w 232895"/>
                                <a:gd name="connsiteY31" fmla="*/ 326943 h 400430"/>
                                <a:gd name="connsiteX32" fmla="*/ 168629 w 232895"/>
                                <a:gd name="connsiteY32" fmla="*/ 293796 h 400430"/>
                                <a:gd name="connsiteX33" fmla="*/ 196538 w 232895"/>
                                <a:gd name="connsiteY33" fmla="*/ 277222 h 400430"/>
                                <a:gd name="connsiteX34" fmla="*/ 210444 w 232895"/>
                                <a:gd name="connsiteY34" fmla="*/ 268936 h 400430"/>
                                <a:gd name="connsiteX35" fmla="*/ 221112 w 232895"/>
                                <a:gd name="connsiteY35" fmla="*/ 260744 h 400430"/>
                                <a:gd name="connsiteX36" fmla="*/ 222541 w 232895"/>
                                <a:gd name="connsiteY36" fmla="*/ 255315 h 400430"/>
                                <a:gd name="connsiteX37" fmla="*/ 222541 w 232895"/>
                                <a:gd name="connsiteY37" fmla="*/ 247409 h 400430"/>
                                <a:gd name="connsiteX38" fmla="*/ 222541 w 232895"/>
                                <a:gd name="connsiteY38" fmla="*/ 231216 h 400430"/>
                                <a:gd name="connsiteX39" fmla="*/ 223017 w 232895"/>
                                <a:gd name="connsiteY39" fmla="*/ 198736 h 400430"/>
                                <a:gd name="connsiteX40" fmla="*/ 224065 w 232895"/>
                                <a:gd name="connsiteY40" fmla="*/ 133871 h 400430"/>
                                <a:gd name="connsiteX41" fmla="*/ 225589 w 232895"/>
                                <a:gd name="connsiteY41" fmla="*/ 69006 h 400430"/>
                                <a:gd name="connsiteX42" fmla="*/ 226351 w 232895"/>
                                <a:gd name="connsiteY42" fmla="*/ 36526 h 400430"/>
                                <a:gd name="connsiteX43" fmla="*/ 226827 w 232895"/>
                                <a:gd name="connsiteY43" fmla="*/ 20333 h 400430"/>
                                <a:gd name="connsiteX44" fmla="*/ 226827 w 232895"/>
                                <a:gd name="connsiteY44" fmla="*/ 12427 h 400430"/>
                                <a:gd name="connsiteX45" fmla="*/ 224922 w 232895"/>
                                <a:gd name="connsiteY45" fmla="*/ 5093 h 400430"/>
                                <a:gd name="connsiteX46" fmla="*/ 228827 w 232895"/>
                                <a:gd name="connsiteY46" fmla="*/ 6807 h 400430"/>
                                <a:gd name="connsiteX47" fmla="*/ 199300 w 232895"/>
                                <a:gd name="connsiteY47" fmla="*/ 22810 h 400430"/>
                                <a:gd name="connsiteX48" fmla="*/ 170820 w 232895"/>
                                <a:gd name="connsiteY48" fmla="*/ 39669 h 400430"/>
                                <a:gd name="connsiteX49" fmla="*/ 112146 w 232895"/>
                                <a:gd name="connsiteY49" fmla="*/ 73102 h 400430"/>
                                <a:gd name="connsiteX50" fmla="*/ 53567 w 232895"/>
                                <a:gd name="connsiteY50" fmla="*/ 106344 h 400430"/>
                                <a:gd name="connsiteX51" fmla="*/ 24992 w 232895"/>
                                <a:gd name="connsiteY51" fmla="*/ 123679 h 400430"/>
                                <a:gd name="connsiteX52" fmla="*/ 10800 w 232895"/>
                                <a:gd name="connsiteY52" fmla="*/ 132728 h 400430"/>
                                <a:gd name="connsiteX53" fmla="*/ 4800 w 232895"/>
                                <a:gd name="connsiteY53" fmla="*/ 148159 h 400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2895" h="400430">
                                  <a:moveTo>
                                    <a:pt x="4800" y="148159"/>
                                  </a:moveTo>
                                  <a:cubicBezTo>
                                    <a:pt x="4335" y="142466"/>
                                    <a:pt x="6268" y="136838"/>
                                    <a:pt x="10134" y="132633"/>
                                  </a:cubicBezTo>
                                  <a:cubicBezTo>
                                    <a:pt x="14562" y="129029"/>
                                    <a:pt x="19313" y="125840"/>
                                    <a:pt x="24326" y="123108"/>
                                  </a:cubicBezTo>
                                  <a:lnTo>
                                    <a:pt x="52901" y="105772"/>
                                  </a:lnTo>
                                  <a:lnTo>
                                    <a:pt x="110908" y="71101"/>
                                  </a:lnTo>
                                  <a:lnTo>
                                    <a:pt x="168629" y="35954"/>
                                  </a:lnTo>
                                  <a:lnTo>
                                    <a:pt x="197204" y="18428"/>
                                  </a:lnTo>
                                  <a:cubicBezTo>
                                    <a:pt x="206729" y="12618"/>
                                    <a:pt x="216254" y="6427"/>
                                    <a:pt x="226542" y="1378"/>
                                  </a:cubicBezTo>
                                  <a:lnTo>
                                    <a:pt x="229685" y="-241"/>
                                  </a:lnTo>
                                  <a:lnTo>
                                    <a:pt x="230542" y="3093"/>
                                  </a:lnTo>
                                  <a:cubicBezTo>
                                    <a:pt x="231502" y="5822"/>
                                    <a:pt x="232234" y="8625"/>
                                    <a:pt x="232733" y="11475"/>
                                  </a:cubicBezTo>
                                  <a:lnTo>
                                    <a:pt x="232733" y="133395"/>
                                  </a:lnTo>
                                  <a:lnTo>
                                    <a:pt x="232733" y="198260"/>
                                  </a:lnTo>
                                  <a:lnTo>
                                    <a:pt x="232733" y="255410"/>
                                  </a:lnTo>
                                  <a:cubicBezTo>
                                    <a:pt x="232648" y="258963"/>
                                    <a:pt x="231665" y="262436"/>
                                    <a:pt x="229875" y="265506"/>
                                  </a:cubicBezTo>
                                  <a:cubicBezTo>
                                    <a:pt x="226190" y="270746"/>
                                    <a:pt x="221244" y="274972"/>
                                    <a:pt x="215492" y="277794"/>
                                  </a:cubicBezTo>
                                  <a:lnTo>
                                    <a:pt x="201395" y="285890"/>
                                  </a:lnTo>
                                  <a:lnTo>
                                    <a:pt x="173297" y="302178"/>
                                  </a:lnTo>
                                  <a:lnTo>
                                    <a:pt x="117194" y="334658"/>
                                  </a:lnTo>
                                  <a:cubicBezTo>
                                    <a:pt x="79539" y="356058"/>
                                    <a:pt x="41788" y="377267"/>
                                    <a:pt x="3942" y="398285"/>
                                  </a:cubicBezTo>
                                  <a:lnTo>
                                    <a:pt x="418" y="400190"/>
                                  </a:lnTo>
                                  <a:lnTo>
                                    <a:pt x="418" y="396285"/>
                                  </a:lnTo>
                                  <a:cubicBezTo>
                                    <a:pt x="418" y="391142"/>
                                    <a:pt x="-249" y="385808"/>
                                    <a:pt x="-154" y="380664"/>
                                  </a:cubicBezTo>
                                  <a:lnTo>
                                    <a:pt x="-154" y="365233"/>
                                  </a:lnTo>
                                  <a:lnTo>
                                    <a:pt x="609" y="334277"/>
                                  </a:lnTo>
                                  <a:lnTo>
                                    <a:pt x="2133" y="272364"/>
                                  </a:lnTo>
                                  <a:close/>
                                  <a:moveTo>
                                    <a:pt x="4800" y="148159"/>
                                  </a:moveTo>
                                  <a:lnTo>
                                    <a:pt x="4228" y="271984"/>
                                  </a:lnTo>
                                  <a:lnTo>
                                    <a:pt x="4228" y="380378"/>
                                  </a:lnTo>
                                  <a:cubicBezTo>
                                    <a:pt x="4228" y="385522"/>
                                    <a:pt x="4990" y="390570"/>
                                    <a:pt x="5276" y="395618"/>
                                  </a:cubicBezTo>
                                  <a:lnTo>
                                    <a:pt x="1656" y="393618"/>
                                  </a:lnTo>
                                  <a:cubicBezTo>
                                    <a:pt x="38804" y="371647"/>
                                    <a:pt x="75856" y="349422"/>
                                    <a:pt x="112813" y="326943"/>
                                  </a:cubicBezTo>
                                  <a:lnTo>
                                    <a:pt x="168629" y="293796"/>
                                  </a:lnTo>
                                  <a:lnTo>
                                    <a:pt x="196538" y="277222"/>
                                  </a:lnTo>
                                  <a:lnTo>
                                    <a:pt x="210444" y="268936"/>
                                  </a:lnTo>
                                  <a:cubicBezTo>
                                    <a:pt x="214572" y="267045"/>
                                    <a:pt x="218220" y="264244"/>
                                    <a:pt x="221112" y="260744"/>
                                  </a:cubicBezTo>
                                  <a:cubicBezTo>
                                    <a:pt x="222021" y="259077"/>
                                    <a:pt x="222512" y="257214"/>
                                    <a:pt x="222541" y="255315"/>
                                  </a:cubicBezTo>
                                  <a:lnTo>
                                    <a:pt x="222541" y="247409"/>
                                  </a:lnTo>
                                  <a:lnTo>
                                    <a:pt x="222541" y="231216"/>
                                  </a:lnTo>
                                  <a:lnTo>
                                    <a:pt x="223017" y="198736"/>
                                  </a:lnTo>
                                  <a:lnTo>
                                    <a:pt x="224065" y="133871"/>
                                  </a:lnTo>
                                  <a:lnTo>
                                    <a:pt x="225589" y="69006"/>
                                  </a:lnTo>
                                  <a:lnTo>
                                    <a:pt x="226351" y="36526"/>
                                  </a:lnTo>
                                  <a:lnTo>
                                    <a:pt x="226827" y="20333"/>
                                  </a:lnTo>
                                  <a:lnTo>
                                    <a:pt x="226827" y="12427"/>
                                  </a:lnTo>
                                  <a:cubicBezTo>
                                    <a:pt x="226346" y="9945"/>
                                    <a:pt x="225710" y="7496"/>
                                    <a:pt x="224922" y="5093"/>
                                  </a:cubicBezTo>
                                  <a:lnTo>
                                    <a:pt x="228827" y="6807"/>
                                  </a:lnTo>
                                  <a:cubicBezTo>
                                    <a:pt x="218826" y="11380"/>
                                    <a:pt x="209111" y="17380"/>
                                    <a:pt x="199300" y="22810"/>
                                  </a:cubicBezTo>
                                  <a:lnTo>
                                    <a:pt x="170820" y="39669"/>
                                  </a:lnTo>
                                  <a:lnTo>
                                    <a:pt x="112146" y="73102"/>
                                  </a:lnTo>
                                  <a:lnTo>
                                    <a:pt x="53567" y="106344"/>
                                  </a:lnTo>
                                  <a:lnTo>
                                    <a:pt x="24992" y="123679"/>
                                  </a:lnTo>
                                  <a:cubicBezTo>
                                    <a:pt x="20002" y="126267"/>
                                    <a:pt x="15252" y="129296"/>
                                    <a:pt x="10800" y="132728"/>
                                  </a:cubicBezTo>
                                  <a:cubicBezTo>
                                    <a:pt x="6707" y="136791"/>
                                    <a:pt x="4527" y="142398"/>
                                    <a:pt x="4800" y="14815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9192520" name="Freeform: Shape 789192520"/>
                          <wps:cNvSpPr/>
                          <wps:spPr>
                            <a:xfrm>
                              <a:off x="1376552" y="1822132"/>
                              <a:ext cx="232151" cy="399002"/>
                            </a:xfrm>
                            <a:custGeom>
                              <a:avLst/>
                              <a:gdLst>
                                <a:gd name="connsiteX0" fmla="*/ 221388 w 232151"/>
                                <a:gd name="connsiteY0" fmla="*/ 395047 h 399002"/>
                                <a:gd name="connsiteX1" fmla="*/ 111565 w 232151"/>
                                <a:gd name="connsiteY1" fmla="*/ 331039 h 399002"/>
                                <a:gd name="connsiteX2" fmla="*/ 56416 w 232151"/>
                                <a:gd name="connsiteY2" fmla="*/ 299320 h 399002"/>
                                <a:gd name="connsiteX3" fmla="*/ 28793 w 232151"/>
                                <a:gd name="connsiteY3" fmla="*/ 283509 h 399002"/>
                                <a:gd name="connsiteX4" fmla="*/ 15077 w 232151"/>
                                <a:gd name="connsiteY4" fmla="*/ 275603 h 399002"/>
                                <a:gd name="connsiteX5" fmla="*/ 8029 w 232151"/>
                                <a:gd name="connsiteY5" fmla="*/ 270650 h 399002"/>
                                <a:gd name="connsiteX6" fmla="*/ 3838 w 232151"/>
                                <a:gd name="connsiteY6" fmla="*/ 262363 h 399002"/>
                                <a:gd name="connsiteX7" fmla="*/ 694 w 232151"/>
                                <a:gd name="connsiteY7" fmla="*/ 134823 h 399002"/>
                                <a:gd name="connsiteX8" fmla="*/ -163 w 232151"/>
                                <a:gd name="connsiteY8" fmla="*/ 71292 h 399002"/>
                                <a:gd name="connsiteX9" fmla="*/ -163 w 232151"/>
                                <a:gd name="connsiteY9" fmla="*/ 39478 h 399002"/>
                                <a:gd name="connsiteX10" fmla="*/ -163 w 232151"/>
                                <a:gd name="connsiteY10" fmla="*/ 23572 h 399002"/>
                                <a:gd name="connsiteX11" fmla="*/ -163 w 232151"/>
                                <a:gd name="connsiteY11" fmla="*/ 15571 h 399002"/>
                                <a:gd name="connsiteX12" fmla="*/ 885 w 232151"/>
                                <a:gd name="connsiteY12" fmla="*/ 6903 h 399002"/>
                                <a:gd name="connsiteX13" fmla="*/ 1742 w 232151"/>
                                <a:gd name="connsiteY13" fmla="*/ -241 h 399002"/>
                                <a:gd name="connsiteX14" fmla="*/ 8314 w 232151"/>
                                <a:gd name="connsiteY14" fmla="*/ 3093 h 399002"/>
                                <a:gd name="connsiteX15" fmla="*/ 22983 w 232151"/>
                                <a:gd name="connsiteY15" fmla="*/ 10713 h 399002"/>
                                <a:gd name="connsiteX16" fmla="*/ 36794 w 232151"/>
                                <a:gd name="connsiteY16" fmla="*/ 18999 h 399002"/>
                                <a:gd name="connsiteX17" fmla="*/ 63464 w 232151"/>
                                <a:gd name="connsiteY17" fmla="*/ 35764 h 399002"/>
                                <a:gd name="connsiteX18" fmla="*/ 118900 w 232151"/>
                                <a:gd name="connsiteY18" fmla="*/ 69006 h 399002"/>
                                <a:gd name="connsiteX19" fmla="*/ 174144 w 232151"/>
                                <a:gd name="connsiteY19" fmla="*/ 102629 h 399002"/>
                                <a:gd name="connsiteX20" fmla="*/ 201767 w 232151"/>
                                <a:gd name="connsiteY20" fmla="*/ 119488 h 399002"/>
                                <a:gd name="connsiteX21" fmla="*/ 215578 w 232151"/>
                                <a:gd name="connsiteY21" fmla="*/ 127965 h 399002"/>
                                <a:gd name="connsiteX22" fmla="*/ 228913 w 232151"/>
                                <a:gd name="connsiteY22" fmla="*/ 139110 h 399002"/>
                                <a:gd name="connsiteX23" fmla="*/ 231771 w 232151"/>
                                <a:gd name="connsiteY23" fmla="*/ 156255 h 399002"/>
                                <a:gd name="connsiteX24" fmla="*/ 231771 w 232151"/>
                                <a:gd name="connsiteY24" fmla="*/ 172447 h 399002"/>
                                <a:gd name="connsiteX25" fmla="*/ 231771 w 232151"/>
                                <a:gd name="connsiteY25" fmla="*/ 204737 h 399002"/>
                                <a:gd name="connsiteX26" fmla="*/ 231294 w 232151"/>
                                <a:gd name="connsiteY26" fmla="*/ 269412 h 399002"/>
                                <a:gd name="connsiteX27" fmla="*/ 231294 w 232151"/>
                                <a:gd name="connsiteY27" fmla="*/ 398761 h 399002"/>
                                <a:gd name="connsiteX28" fmla="*/ 231294 w 232151"/>
                                <a:gd name="connsiteY28" fmla="*/ 398761 h 399002"/>
                                <a:gd name="connsiteX29" fmla="*/ 221388 w 232151"/>
                                <a:gd name="connsiteY29" fmla="*/ 395046 h 399002"/>
                                <a:gd name="connsiteX30" fmla="*/ 221388 w 232151"/>
                                <a:gd name="connsiteY30" fmla="*/ 395047 h 399002"/>
                                <a:gd name="connsiteX31" fmla="*/ 230913 w 232151"/>
                                <a:gd name="connsiteY31" fmla="*/ 398475 h 399002"/>
                                <a:gd name="connsiteX32" fmla="*/ 230913 w 232151"/>
                                <a:gd name="connsiteY32" fmla="*/ 398475 h 399002"/>
                                <a:gd name="connsiteX33" fmla="*/ 229580 w 232151"/>
                                <a:gd name="connsiteY33" fmla="*/ 269126 h 399002"/>
                                <a:gd name="connsiteX34" fmla="*/ 228151 w 232151"/>
                                <a:gd name="connsiteY34" fmla="*/ 204451 h 399002"/>
                                <a:gd name="connsiteX35" fmla="*/ 227389 w 232151"/>
                                <a:gd name="connsiteY35" fmla="*/ 172162 h 399002"/>
                                <a:gd name="connsiteX36" fmla="*/ 227389 w 232151"/>
                                <a:gd name="connsiteY36" fmla="*/ 155969 h 399002"/>
                                <a:gd name="connsiteX37" fmla="*/ 224818 w 232151"/>
                                <a:gd name="connsiteY37" fmla="*/ 141681 h 399002"/>
                                <a:gd name="connsiteX38" fmla="*/ 213197 w 232151"/>
                                <a:gd name="connsiteY38" fmla="*/ 132918 h 399002"/>
                                <a:gd name="connsiteX39" fmla="*/ 199100 w 232151"/>
                                <a:gd name="connsiteY39" fmla="*/ 124917 h 399002"/>
                                <a:gd name="connsiteX40" fmla="*/ 171001 w 232151"/>
                                <a:gd name="connsiteY40" fmla="*/ 108820 h 399002"/>
                                <a:gd name="connsiteX41" fmla="*/ 114994 w 232151"/>
                                <a:gd name="connsiteY41" fmla="*/ 76531 h 399002"/>
                                <a:gd name="connsiteX42" fmla="*/ 59083 w 232151"/>
                                <a:gd name="connsiteY42" fmla="*/ 43955 h 399002"/>
                                <a:gd name="connsiteX43" fmla="*/ 31174 w 232151"/>
                                <a:gd name="connsiteY43" fmla="*/ 27667 h 399002"/>
                                <a:gd name="connsiteX44" fmla="*/ 17173 w 232151"/>
                                <a:gd name="connsiteY44" fmla="*/ 19476 h 399002"/>
                                <a:gd name="connsiteX45" fmla="*/ 3171 w 232151"/>
                                <a:gd name="connsiteY45" fmla="*/ 12237 h 399002"/>
                                <a:gd name="connsiteX46" fmla="*/ 10600 w 232151"/>
                                <a:gd name="connsiteY46" fmla="*/ 8427 h 399002"/>
                                <a:gd name="connsiteX47" fmla="*/ 9553 w 232151"/>
                                <a:gd name="connsiteY47" fmla="*/ 15475 h 399002"/>
                                <a:gd name="connsiteX48" fmla="*/ 9552 w 232151"/>
                                <a:gd name="connsiteY48" fmla="*/ 134728 h 399002"/>
                                <a:gd name="connsiteX49" fmla="*/ 8886 w 232151"/>
                                <a:gd name="connsiteY49" fmla="*/ 261506 h 399002"/>
                                <a:gd name="connsiteX50" fmla="*/ 17363 w 232151"/>
                                <a:gd name="connsiteY50" fmla="*/ 271603 h 399002"/>
                                <a:gd name="connsiteX51" fmla="*/ 30888 w 232151"/>
                                <a:gd name="connsiteY51" fmla="*/ 279889 h 399002"/>
                                <a:gd name="connsiteX52" fmla="*/ 58035 w 232151"/>
                                <a:gd name="connsiteY52" fmla="*/ 296558 h 399002"/>
                                <a:gd name="connsiteX53" fmla="*/ 112327 w 232151"/>
                                <a:gd name="connsiteY53" fmla="*/ 329610 h 399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232151" h="399002">
                                  <a:moveTo>
                                    <a:pt x="221388" y="395047"/>
                                  </a:moveTo>
                                  <a:lnTo>
                                    <a:pt x="111565" y="331039"/>
                                  </a:lnTo>
                                  <a:lnTo>
                                    <a:pt x="56416" y="299320"/>
                                  </a:lnTo>
                                  <a:lnTo>
                                    <a:pt x="28793" y="283509"/>
                                  </a:lnTo>
                                  <a:lnTo>
                                    <a:pt x="15077" y="275603"/>
                                  </a:lnTo>
                                  <a:cubicBezTo>
                                    <a:pt x="12486" y="274325"/>
                                    <a:pt x="10109" y="272655"/>
                                    <a:pt x="8029" y="270650"/>
                                  </a:cubicBezTo>
                                  <a:cubicBezTo>
                                    <a:pt x="5809" y="268387"/>
                                    <a:pt x="4345" y="265492"/>
                                    <a:pt x="3838" y="262363"/>
                                  </a:cubicBezTo>
                                  <a:cubicBezTo>
                                    <a:pt x="2409" y="219215"/>
                                    <a:pt x="1742" y="177400"/>
                                    <a:pt x="694" y="134823"/>
                                  </a:cubicBezTo>
                                  <a:lnTo>
                                    <a:pt x="-163" y="71292"/>
                                  </a:lnTo>
                                  <a:lnTo>
                                    <a:pt x="-163" y="39478"/>
                                  </a:lnTo>
                                  <a:lnTo>
                                    <a:pt x="-163" y="23572"/>
                                  </a:lnTo>
                                  <a:lnTo>
                                    <a:pt x="-163" y="15571"/>
                                  </a:lnTo>
                                  <a:cubicBezTo>
                                    <a:pt x="15" y="12663"/>
                                    <a:pt x="365" y="9769"/>
                                    <a:pt x="885" y="6903"/>
                                  </a:cubicBezTo>
                                  <a:lnTo>
                                    <a:pt x="1742" y="-241"/>
                                  </a:lnTo>
                                  <a:lnTo>
                                    <a:pt x="8314" y="3093"/>
                                  </a:lnTo>
                                  <a:cubicBezTo>
                                    <a:pt x="13172" y="5664"/>
                                    <a:pt x="17839" y="7950"/>
                                    <a:pt x="22983" y="10713"/>
                                  </a:cubicBezTo>
                                  <a:lnTo>
                                    <a:pt x="36794" y="18999"/>
                                  </a:lnTo>
                                  <a:lnTo>
                                    <a:pt x="63464" y="35764"/>
                                  </a:lnTo>
                                  <a:lnTo>
                                    <a:pt x="118900" y="69006"/>
                                  </a:lnTo>
                                  <a:lnTo>
                                    <a:pt x="174144" y="102629"/>
                                  </a:lnTo>
                                  <a:lnTo>
                                    <a:pt x="201767" y="119488"/>
                                  </a:lnTo>
                                  <a:lnTo>
                                    <a:pt x="215578" y="127965"/>
                                  </a:lnTo>
                                  <a:cubicBezTo>
                                    <a:pt x="220858" y="130548"/>
                                    <a:pt x="225434" y="134372"/>
                                    <a:pt x="228913" y="139110"/>
                                  </a:cubicBezTo>
                                  <a:cubicBezTo>
                                    <a:pt x="231478" y="144436"/>
                                    <a:pt x="232470" y="150384"/>
                                    <a:pt x="231771" y="156255"/>
                                  </a:cubicBezTo>
                                  <a:lnTo>
                                    <a:pt x="231771" y="172447"/>
                                  </a:lnTo>
                                  <a:lnTo>
                                    <a:pt x="231771" y="204737"/>
                                  </a:lnTo>
                                  <a:lnTo>
                                    <a:pt x="231294" y="269412"/>
                                  </a:lnTo>
                                  <a:cubicBezTo>
                                    <a:pt x="231294" y="312560"/>
                                    <a:pt x="231961" y="355708"/>
                                    <a:pt x="231294" y="398761"/>
                                  </a:cubicBezTo>
                                  <a:lnTo>
                                    <a:pt x="231294" y="398761"/>
                                  </a:lnTo>
                                  <a:cubicBezTo>
                                    <a:pt x="227907" y="397764"/>
                                    <a:pt x="224596" y="396523"/>
                                    <a:pt x="221388" y="395046"/>
                                  </a:cubicBezTo>
                                  <a:close/>
                                  <a:moveTo>
                                    <a:pt x="221388" y="395047"/>
                                  </a:moveTo>
                                  <a:cubicBezTo>
                                    <a:pt x="224459" y="396461"/>
                                    <a:pt x="227646" y="397608"/>
                                    <a:pt x="230913" y="398475"/>
                                  </a:cubicBezTo>
                                  <a:lnTo>
                                    <a:pt x="230913" y="398475"/>
                                  </a:lnTo>
                                  <a:cubicBezTo>
                                    <a:pt x="231390" y="355423"/>
                                    <a:pt x="229961" y="312274"/>
                                    <a:pt x="229580" y="269126"/>
                                  </a:cubicBezTo>
                                  <a:lnTo>
                                    <a:pt x="228151" y="204451"/>
                                  </a:lnTo>
                                  <a:lnTo>
                                    <a:pt x="227389" y="172162"/>
                                  </a:lnTo>
                                  <a:lnTo>
                                    <a:pt x="227389" y="155969"/>
                                  </a:lnTo>
                                  <a:cubicBezTo>
                                    <a:pt x="227906" y="151059"/>
                                    <a:pt x="227014" y="146103"/>
                                    <a:pt x="224818" y="141681"/>
                                  </a:cubicBezTo>
                                  <a:cubicBezTo>
                                    <a:pt x="221683" y="137892"/>
                                    <a:pt x="217703" y="134890"/>
                                    <a:pt x="213197" y="132918"/>
                                  </a:cubicBezTo>
                                  <a:lnTo>
                                    <a:pt x="199100" y="124917"/>
                                  </a:lnTo>
                                  <a:lnTo>
                                    <a:pt x="171001" y="108820"/>
                                  </a:lnTo>
                                  <a:lnTo>
                                    <a:pt x="114994" y="76531"/>
                                  </a:lnTo>
                                  <a:lnTo>
                                    <a:pt x="59083" y="43955"/>
                                  </a:lnTo>
                                  <a:lnTo>
                                    <a:pt x="31174" y="27667"/>
                                  </a:lnTo>
                                  <a:lnTo>
                                    <a:pt x="17173" y="19476"/>
                                  </a:lnTo>
                                  <a:lnTo>
                                    <a:pt x="3171" y="12237"/>
                                  </a:lnTo>
                                  <a:lnTo>
                                    <a:pt x="10600" y="8427"/>
                                  </a:lnTo>
                                  <a:cubicBezTo>
                                    <a:pt x="10130" y="10757"/>
                                    <a:pt x="9780" y="13109"/>
                                    <a:pt x="9553" y="15475"/>
                                  </a:cubicBezTo>
                                  <a:lnTo>
                                    <a:pt x="9552" y="134728"/>
                                  </a:lnTo>
                                  <a:lnTo>
                                    <a:pt x="8886" y="261506"/>
                                  </a:lnTo>
                                  <a:cubicBezTo>
                                    <a:pt x="9851" y="266075"/>
                                    <a:pt x="13030" y="269861"/>
                                    <a:pt x="17363" y="271603"/>
                                  </a:cubicBezTo>
                                  <a:lnTo>
                                    <a:pt x="30888" y="279889"/>
                                  </a:lnTo>
                                  <a:lnTo>
                                    <a:pt x="58035" y="296558"/>
                                  </a:lnTo>
                                  <a:lnTo>
                                    <a:pt x="112327" y="3296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076510" name="Freeform: Shape 206076510"/>
                          <wps:cNvSpPr/>
                          <wps:spPr>
                            <a:xfrm>
                              <a:off x="1608010" y="1830418"/>
                              <a:ext cx="233267" cy="400907"/>
                            </a:xfrm>
                            <a:custGeom>
                              <a:avLst/>
                              <a:gdLst>
                                <a:gd name="connsiteX0" fmla="*/ 233104 w 233267"/>
                                <a:gd name="connsiteY0" fmla="*/ 15475 h 400907"/>
                                <a:gd name="connsiteX1" fmla="*/ 232533 w 233267"/>
                                <a:gd name="connsiteY1" fmla="*/ 141205 h 400907"/>
                                <a:gd name="connsiteX2" fmla="*/ 232533 w 233267"/>
                                <a:gd name="connsiteY2" fmla="*/ 203975 h 400907"/>
                                <a:gd name="connsiteX3" fmla="*/ 232533 w 233267"/>
                                <a:gd name="connsiteY3" fmla="*/ 235407 h 400907"/>
                                <a:gd name="connsiteX4" fmla="*/ 232533 w 233267"/>
                                <a:gd name="connsiteY4" fmla="*/ 251505 h 400907"/>
                                <a:gd name="connsiteX5" fmla="*/ 224055 w 233267"/>
                                <a:gd name="connsiteY5" fmla="*/ 266268 h 400907"/>
                                <a:gd name="connsiteX6" fmla="*/ 116614 w 233267"/>
                                <a:gd name="connsiteY6" fmla="*/ 332086 h 400907"/>
                                <a:gd name="connsiteX7" fmla="*/ 8600 w 233267"/>
                                <a:gd name="connsiteY7" fmla="*/ 396475 h 400907"/>
                                <a:gd name="connsiteX8" fmla="*/ 1456 w 233267"/>
                                <a:gd name="connsiteY8" fmla="*/ 400666 h 400907"/>
                                <a:gd name="connsiteX9" fmla="*/ 885 w 233267"/>
                                <a:gd name="connsiteY9" fmla="*/ 392380 h 400907"/>
                                <a:gd name="connsiteX10" fmla="*/ -163 w 233267"/>
                                <a:gd name="connsiteY10" fmla="*/ 375711 h 400907"/>
                                <a:gd name="connsiteX11" fmla="*/ -163 w 233267"/>
                                <a:gd name="connsiteY11" fmla="*/ 359518 h 400907"/>
                                <a:gd name="connsiteX12" fmla="*/ 313 w 233267"/>
                                <a:gd name="connsiteY12" fmla="*/ 327038 h 400907"/>
                                <a:gd name="connsiteX13" fmla="*/ 1456 w 233267"/>
                                <a:gd name="connsiteY13" fmla="*/ 262078 h 400907"/>
                                <a:gd name="connsiteX14" fmla="*/ 2885 w 233267"/>
                                <a:gd name="connsiteY14" fmla="*/ 197117 h 400907"/>
                                <a:gd name="connsiteX15" fmla="*/ 3742 w 233267"/>
                                <a:gd name="connsiteY15" fmla="*/ 164637 h 400907"/>
                                <a:gd name="connsiteX16" fmla="*/ 3742 w 233267"/>
                                <a:gd name="connsiteY16" fmla="*/ 148444 h 400907"/>
                                <a:gd name="connsiteX17" fmla="*/ 6790 w 233267"/>
                                <a:gd name="connsiteY17" fmla="*/ 131204 h 400907"/>
                                <a:gd name="connsiteX18" fmla="*/ 20316 w 233267"/>
                                <a:gd name="connsiteY18" fmla="*/ 120155 h 400907"/>
                                <a:gd name="connsiteX19" fmla="*/ 34508 w 233267"/>
                                <a:gd name="connsiteY19" fmla="*/ 112154 h 400907"/>
                                <a:gd name="connsiteX20" fmla="*/ 63083 w 233267"/>
                                <a:gd name="connsiteY20" fmla="*/ 96057 h 400907"/>
                                <a:gd name="connsiteX21" fmla="*/ 119566 w 233267"/>
                                <a:gd name="connsiteY21" fmla="*/ 64053 h 400907"/>
                                <a:gd name="connsiteX22" fmla="*/ 175859 w 233267"/>
                                <a:gd name="connsiteY22" fmla="*/ 31477 h 400907"/>
                                <a:gd name="connsiteX23" fmla="*/ 203958 w 233267"/>
                                <a:gd name="connsiteY23" fmla="*/ 15189 h 400907"/>
                                <a:gd name="connsiteX24" fmla="*/ 232533 w 233267"/>
                                <a:gd name="connsiteY24" fmla="*/ -241 h 400907"/>
                                <a:gd name="connsiteX25" fmla="*/ 232533 w 233267"/>
                                <a:gd name="connsiteY25" fmla="*/ -241 h 400907"/>
                                <a:gd name="connsiteX26" fmla="*/ 232533 w 233267"/>
                                <a:gd name="connsiteY26" fmla="*/ -241 h 400907"/>
                                <a:gd name="connsiteX27" fmla="*/ 233104 w 233267"/>
                                <a:gd name="connsiteY27" fmla="*/ 15475 h 400907"/>
                                <a:gd name="connsiteX28" fmla="*/ 232628 w 233267"/>
                                <a:gd name="connsiteY28" fmla="*/ -146 h 400907"/>
                                <a:gd name="connsiteX29" fmla="*/ 232628 w 233267"/>
                                <a:gd name="connsiteY29" fmla="*/ -146 h 400907"/>
                                <a:gd name="connsiteX30" fmla="*/ 204053 w 233267"/>
                                <a:gd name="connsiteY30" fmla="*/ 15571 h 400907"/>
                                <a:gd name="connsiteX31" fmla="*/ 176145 w 233267"/>
                                <a:gd name="connsiteY31" fmla="*/ 32239 h 400907"/>
                                <a:gd name="connsiteX32" fmla="*/ 120709 w 233267"/>
                                <a:gd name="connsiteY32" fmla="*/ 65577 h 400907"/>
                                <a:gd name="connsiteX33" fmla="*/ 65179 w 233267"/>
                                <a:gd name="connsiteY33" fmla="*/ 99390 h 400907"/>
                                <a:gd name="connsiteX34" fmla="*/ 37461 w 233267"/>
                                <a:gd name="connsiteY34" fmla="*/ 116250 h 400907"/>
                                <a:gd name="connsiteX35" fmla="*/ 23554 w 233267"/>
                                <a:gd name="connsiteY35" fmla="*/ 124632 h 400907"/>
                                <a:gd name="connsiteX36" fmla="*/ 12410 w 233267"/>
                                <a:gd name="connsiteY36" fmla="*/ 134157 h 400907"/>
                                <a:gd name="connsiteX37" fmla="*/ 10505 w 233267"/>
                                <a:gd name="connsiteY37" fmla="*/ 148635 h 400907"/>
                                <a:gd name="connsiteX38" fmla="*/ 10505 w 233267"/>
                                <a:gd name="connsiteY38" fmla="*/ 262363 h 400907"/>
                                <a:gd name="connsiteX39" fmla="*/ 10505 w 233267"/>
                                <a:gd name="connsiteY39" fmla="*/ 327324 h 400907"/>
                                <a:gd name="connsiteX40" fmla="*/ 10505 w 233267"/>
                                <a:gd name="connsiteY40" fmla="*/ 376092 h 400907"/>
                                <a:gd name="connsiteX41" fmla="*/ 11362 w 233267"/>
                                <a:gd name="connsiteY41" fmla="*/ 391903 h 400907"/>
                                <a:gd name="connsiteX42" fmla="*/ 3647 w 233267"/>
                                <a:gd name="connsiteY42" fmla="*/ 387807 h 400907"/>
                                <a:gd name="connsiteX43" fmla="*/ 112423 w 233267"/>
                                <a:gd name="connsiteY43" fmla="*/ 324847 h 400907"/>
                                <a:gd name="connsiteX44" fmla="*/ 221103 w 233267"/>
                                <a:gd name="connsiteY44" fmla="*/ 262554 h 400907"/>
                                <a:gd name="connsiteX45" fmla="*/ 228247 w 233267"/>
                                <a:gd name="connsiteY45" fmla="*/ 250933 h 400907"/>
                                <a:gd name="connsiteX46" fmla="*/ 229104 w 233267"/>
                                <a:gd name="connsiteY46" fmla="*/ 235598 h 400907"/>
                                <a:gd name="connsiteX47" fmla="*/ 229866 w 233267"/>
                                <a:gd name="connsiteY47" fmla="*/ 204165 h 400907"/>
                                <a:gd name="connsiteX48" fmla="*/ 231295 w 233267"/>
                                <a:gd name="connsiteY48" fmla="*/ 141396 h 4009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3267" h="400907">
                                  <a:moveTo>
                                    <a:pt x="233104" y="15475"/>
                                  </a:moveTo>
                                  <a:lnTo>
                                    <a:pt x="232533" y="141205"/>
                                  </a:lnTo>
                                  <a:lnTo>
                                    <a:pt x="232533" y="203975"/>
                                  </a:lnTo>
                                  <a:lnTo>
                                    <a:pt x="232533" y="235407"/>
                                  </a:lnTo>
                                  <a:cubicBezTo>
                                    <a:pt x="232860" y="240768"/>
                                    <a:pt x="232860" y="246144"/>
                                    <a:pt x="232533" y="251505"/>
                                  </a:cubicBezTo>
                                  <a:cubicBezTo>
                                    <a:pt x="231694" y="257327"/>
                                    <a:pt x="228662" y="262609"/>
                                    <a:pt x="224055" y="266268"/>
                                  </a:cubicBezTo>
                                  <a:cubicBezTo>
                                    <a:pt x="188051" y="289033"/>
                                    <a:pt x="152428" y="310084"/>
                                    <a:pt x="116614" y="332086"/>
                                  </a:cubicBezTo>
                                  <a:lnTo>
                                    <a:pt x="8600" y="396475"/>
                                  </a:lnTo>
                                  <a:lnTo>
                                    <a:pt x="1456" y="400666"/>
                                  </a:lnTo>
                                  <a:lnTo>
                                    <a:pt x="885" y="392380"/>
                                  </a:lnTo>
                                  <a:cubicBezTo>
                                    <a:pt x="885" y="386855"/>
                                    <a:pt x="28" y="381235"/>
                                    <a:pt x="-163" y="375711"/>
                                  </a:cubicBezTo>
                                  <a:lnTo>
                                    <a:pt x="-163" y="359518"/>
                                  </a:lnTo>
                                  <a:lnTo>
                                    <a:pt x="313" y="327038"/>
                                  </a:lnTo>
                                  <a:lnTo>
                                    <a:pt x="1456" y="262078"/>
                                  </a:lnTo>
                                  <a:lnTo>
                                    <a:pt x="2885" y="197117"/>
                                  </a:lnTo>
                                  <a:lnTo>
                                    <a:pt x="3742" y="164637"/>
                                  </a:lnTo>
                                  <a:lnTo>
                                    <a:pt x="3742" y="148444"/>
                                  </a:lnTo>
                                  <a:cubicBezTo>
                                    <a:pt x="3351" y="142536"/>
                                    <a:pt x="4397" y="136620"/>
                                    <a:pt x="6790" y="131204"/>
                                  </a:cubicBezTo>
                                  <a:cubicBezTo>
                                    <a:pt x="10161" y="126314"/>
                                    <a:pt x="14852" y="122482"/>
                                    <a:pt x="20316" y="120155"/>
                                  </a:cubicBezTo>
                                  <a:lnTo>
                                    <a:pt x="34508" y="112154"/>
                                  </a:lnTo>
                                  <a:lnTo>
                                    <a:pt x="63083" y="96057"/>
                                  </a:lnTo>
                                  <a:lnTo>
                                    <a:pt x="119566" y="64053"/>
                                  </a:lnTo>
                                  <a:lnTo>
                                    <a:pt x="175859" y="31477"/>
                                  </a:lnTo>
                                  <a:lnTo>
                                    <a:pt x="203958" y="15189"/>
                                  </a:lnTo>
                                  <a:cubicBezTo>
                                    <a:pt x="213160" y="9469"/>
                                    <a:pt x="222703" y="4316"/>
                                    <a:pt x="232533" y="-241"/>
                                  </a:cubicBezTo>
                                  <a:lnTo>
                                    <a:pt x="232533" y="-241"/>
                                  </a:lnTo>
                                  <a:lnTo>
                                    <a:pt x="232533" y="-241"/>
                                  </a:lnTo>
                                  <a:close/>
                                  <a:moveTo>
                                    <a:pt x="233104" y="15475"/>
                                  </a:moveTo>
                                  <a:lnTo>
                                    <a:pt x="232628" y="-146"/>
                                  </a:lnTo>
                                  <a:lnTo>
                                    <a:pt x="232628" y="-146"/>
                                  </a:lnTo>
                                  <a:cubicBezTo>
                                    <a:pt x="222771" y="4465"/>
                                    <a:pt x="213226" y="9715"/>
                                    <a:pt x="204053" y="15571"/>
                                  </a:cubicBezTo>
                                  <a:lnTo>
                                    <a:pt x="176145" y="32239"/>
                                  </a:lnTo>
                                  <a:lnTo>
                                    <a:pt x="120709" y="65577"/>
                                  </a:lnTo>
                                  <a:lnTo>
                                    <a:pt x="65179" y="99390"/>
                                  </a:lnTo>
                                  <a:lnTo>
                                    <a:pt x="37461" y="116250"/>
                                  </a:lnTo>
                                  <a:lnTo>
                                    <a:pt x="23554" y="124632"/>
                                  </a:lnTo>
                                  <a:cubicBezTo>
                                    <a:pt x="19014" y="126691"/>
                                    <a:pt x="15150" y="129993"/>
                                    <a:pt x="12410" y="134157"/>
                                  </a:cubicBezTo>
                                  <a:cubicBezTo>
                                    <a:pt x="10644" y="138766"/>
                                    <a:pt x="9991" y="143726"/>
                                    <a:pt x="10505" y="148635"/>
                                  </a:cubicBezTo>
                                  <a:lnTo>
                                    <a:pt x="10505" y="262363"/>
                                  </a:lnTo>
                                  <a:lnTo>
                                    <a:pt x="10505" y="327324"/>
                                  </a:lnTo>
                                  <a:lnTo>
                                    <a:pt x="10505" y="376092"/>
                                  </a:lnTo>
                                  <a:cubicBezTo>
                                    <a:pt x="10505" y="381426"/>
                                    <a:pt x="11077" y="386569"/>
                                    <a:pt x="11362" y="391903"/>
                                  </a:cubicBezTo>
                                  <a:lnTo>
                                    <a:pt x="3647" y="387807"/>
                                  </a:lnTo>
                                  <a:lnTo>
                                    <a:pt x="112423" y="324847"/>
                                  </a:lnTo>
                                  <a:cubicBezTo>
                                    <a:pt x="148618" y="304083"/>
                                    <a:pt x="185670" y="283414"/>
                                    <a:pt x="221103" y="262554"/>
                                  </a:cubicBezTo>
                                  <a:cubicBezTo>
                                    <a:pt x="224956" y="259804"/>
                                    <a:pt x="227532" y="255613"/>
                                    <a:pt x="228247" y="250933"/>
                                  </a:cubicBezTo>
                                  <a:cubicBezTo>
                                    <a:pt x="228833" y="245843"/>
                                    <a:pt x="229120" y="240722"/>
                                    <a:pt x="229104" y="235598"/>
                                  </a:cubicBezTo>
                                  <a:lnTo>
                                    <a:pt x="229866" y="204165"/>
                                  </a:lnTo>
                                  <a:lnTo>
                                    <a:pt x="231295" y="14139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1484209" name="Freeform: Shape 571484209"/>
                          <wps:cNvSpPr/>
                          <wps:spPr>
                            <a:xfrm>
                              <a:off x="1608231" y="2228468"/>
                              <a:ext cx="235712" cy="399478"/>
                            </a:xfrm>
                            <a:custGeom>
                              <a:avLst/>
                              <a:gdLst>
                                <a:gd name="connsiteX0" fmla="*/ 229168 w 235712"/>
                                <a:gd name="connsiteY0" fmla="*/ 136347 h 399478"/>
                                <a:gd name="connsiteX1" fmla="*/ 235550 w 235712"/>
                                <a:gd name="connsiteY1" fmla="*/ 393522 h 399478"/>
                                <a:gd name="connsiteX2" fmla="*/ 235550 w 235712"/>
                                <a:gd name="connsiteY2" fmla="*/ 399238 h 399478"/>
                                <a:gd name="connsiteX3" fmla="*/ 230692 w 235712"/>
                                <a:gd name="connsiteY3" fmla="*/ 397428 h 399478"/>
                                <a:gd name="connsiteX4" fmla="*/ 226025 w 235712"/>
                                <a:gd name="connsiteY4" fmla="*/ 395713 h 399478"/>
                                <a:gd name="connsiteX5" fmla="*/ 222215 w 235712"/>
                                <a:gd name="connsiteY5" fmla="*/ 393904 h 399478"/>
                                <a:gd name="connsiteX6" fmla="*/ 214785 w 235712"/>
                                <a:gd name="connsiteY6" fmla="*/ 390284 h 399478"/>
                                <a:gd name="connsiteX7" fmla="*/ 200307 w 235712"/>
                                <a:gd name="connsiteY7" fmla="*/ 382664 h 399478"/>
                                <a:gd name="connsiteX8" fmla="*/ 171732 w 235712"/>
                                <a:gd name="connsiteY8" fmla="*/ 366852 h 399478"/>
                                <a:gd name="connsiteX9" fmla="*/ 115154 w 235712"/>
                                <a:gd name="connsiteY9" fmla="*/ 334277 h 399478"/>
                                <a:gd name="connsiteX10" fmla="*/ 58956 w 235712"/>
                                <a:gd name="connsiteY10" fmla="*/ 301225 h 399478"/>
                                <a:gd name="connsiteX11" fmla="*/ 3235 w 235712"/>
                                <a:gd name="connsiteY11" fmla="*/ 266554 h 399478"/>
                                <a:gd name="connsiteX12" fmla="*/ 1139 w 235712"/>
                                <a:gd name="connsiteY12" fmla="*/ 265030 h 399478"/>
                                <a:gd name="connsiteX13" fmla="*/ 1139 w 235712"/>
                                <a:gd name="connsiteY13" fmla="*/ 262363 h 399478"/>
                                <a:gd name="connsiteX14" fmla="*/ 378 w 235712"/>
                                <a:gd name="connsiteY14" fmla="*/ 134252 h 399478"/>
                                <a:gd name="connsiteX15" fmla="*/ -99 w 235712"/>
                                <a:gd name="connsiteY15" fmla="*/ 5664 h 399478"/>
                                <a:gd name="connsiteX16" fmla="*/ -99 w 235712"/>
                                <a:gd name="connsiteY16" fmla="*/ -241 h 399478"/>
                                <a:gd name="connsiteX17" fmla="*/ 4759 w 235712"/>
                                <a:gd name="connsiteY17" fmla="*/ 1664 h 399478"/>
                                <a:gd name="connsiteX18" fmla="*/ 9331 w 235712"/>
                                <a:gd name="connsiteY18" fmla="*/ 3474 h 399478"/>
                                <a:gd name="connsiteX19" fmla="*/ 13141 w 235712"/>
                                <a:gd name="connsiteY19" fmla="*/ 5283 h 399478"/>
                                <a:gd name="connsiteX20" fmla="*/ 20475 w 235712"/>
                                <a:gd name="connsiteY20" fmla="*/ 9093 h 399478"/>
                                <a:gd name="connsiteX21" fmla="*/ 34763 w 235712"/>
                                <a:gd name="connsiteY21" fmla="*/ 17095 h 399478"/>
                                <a:gd name="connsiteX22" fmla="*/ 63338 w 235712"/>
                                <a:gd name="connsiteY22" fmla="*/ 33287 h 399478"/>
                                <a:gd name="connsiteX23" fmla="*/ 119440 w 235712"/>
                                <a:gd name="connsiteY23" fmla="*/ 66434 h 399478"/>
                                <a:gd name="connsiteX24" fmla="*/ 174971 w 235712"/>
                                <a:gd name="connsiteY24" fmla="*/ 100724 h 399478"/>
                                <a:gd name="connsiteX25" fmla="*/ 229168 w 235712"/>
                                <a:gd name="connsiteY25" fmla="*/ 136347 h 399478"/>
                                <a:gd name="connsiteX26" fmla="*/ 229168 w 235712"/>
                                <a:gd name="connsiteY26" fmla="*/ 136347 h 399478"/>
                                <a:gd name="connsiteX27" fmla="*/ 173256 w 235712"/>
                                <a:gd name="connsiteY27" fmla="*/ 102820 h 399478"/>
                                <a:gd name="connsiteX28" fmla="*/ 116678 w 235712"/>
                                <a:gd name="connsiteY28" fmla="*/ 70625 h 399478"/>
                                <a:gd name="connsiteX29" fmla="*/ 59528 w 235712"/>
                                <a:gd name="connsiteY29" fmla="*/ 38716 h 399478"/>
                                <a:gd name="connsiteX30" fmla="*/ 30953 w 235712"/>
                                <a:gd name="connsiteY30" fmla="*/ 23190 h 399478"/>
                                <a:gd name="connsiteX31" fmla="*/ 16570 w 235712"/>
                                <a:gd name="connsiteY31" fmla="*/ 15666 h 399478"/>
                                <a:gd name="connsiteX32" fmla="*/ 9426 w 235712"/>
                                <a:gd name="connsiteY32" fmla="*/ 12141 h 399478"/>
                                <a:gd name="connsiteX33" fmla="*/ 5807 w 235712"/>
                                <a:gd name="connsiteY33" fmla="*/ 10427 h 399478"/>
                                <a:gd name="connsiteX34" fmla="*/ 2854 w 235712"/>
                                <a:gd name="connsiteY34" fmla="*/ 9284 h 399478"/>
                                <a:gd name="connsiteX35" fmla="*/ 7712 w 235712"/>
                                <a:gd name="connsiteY35" fmla="*/ 5283 h 399478"/>
                                <a:gd name="connsiteX36" fmla="*/ 9617 w 235712"/>
                                <a:gd name="connsiteY36" fmla="*/ 133871 h 399478"/>
                                <a:gd name="connsiteX37" fmla="*/ 11236 w 235712"/>
                                <a:gd name="connsiteY37" fmla="*/ 262554 h 399478"/>
                                <a:gd name="connsiteX38" fmla="*/ 9045 w 235712"/>
                                <a:gd name="connsiteY38" fmla="*/ 258267 h 399478"/>
                                <a:gd name="connsiteX39" fmla="*/ 63814 w 235712"/>
                                <a:gd name="connsiteY39" fmla="*/ 292939 h 399478"/>
                                <a:gd name="connsiteX40" fmla="*/ 119630 w 235712"/>
                                <a:gd name="connsiteY40" fmla="*/ 326371 h 399478"/>
                                <a:gd name="connsiteX41" fmla="*/ 175923 w 235712"/>
                                <a:gd name="connsiteY41" fmla="*/ 359042 h 399478"/>
                                <a:gd name="connsiteX42" fmla="*/ 204498 w 235712"/>
                                <a:gd name="connsiteY42" fmla="*/ 375044 h 399478"/>
                                <a:gd name="connsiteX43" fmla="*/ 218690 w 235712"/>
                                <a:gd name="connsiteY43" fmla="*/ 382854 h 399478"/>
                                <a:gd name="connsiteX44" fmla="*/ 225739 w 235712"/>
                                <a:gd name="connsiteY44" fmla="*/ 386569 h 399478"/>
                                <a:gd name="connsiteX45" fmla="*/ 229263 w 235712"/>
                                <a:gd name="connsiteY45" fmla="*/ 388379 h 399478"/>
                                <a:gd name="connsiteX46" fmla="*/ 232216 w 235712"/>
                                <a:gd name="connsiteY46" fmla="*/ 389617 h 399478"/>
                                <a:gd name="connsiteX47" fmla="*/ 227454 w 235712"/>
                                <a:gd name="connsiteY47" fmla="*/ 393522 h 399478"/>
                                <a:gd name="connsiteX48" fmla="*/ 229168 w 235712"/>
                                <a:gd name="connsiteY48" fmla="*/ 136347 h 399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5712" h="399478">
                                  <a:moveTo>
                                    <a:pt x="229168" y="136347"/>
                                  </a:moveTo>
                                  <a:cubicBezTo>
                                    <a:pt x="231930" y="221120"/>
                                    <a:pt x="233930" y="307131"/>
                                    <a:pt x="235550" y="393522"/>
                                  </a:cubicBezTo>
                                  <a:lnTo>
                                    <a:pt x="235550" y="399238"/>
                                  </a:lnTo>
                                  <a:lnTo>
                                    <a:pt x="230692" y="397428"/>
                                  </a:lnTo>
                                  <a:lnTo>
                                    <a:pt x="226025" y="395713"/>
                                  </a:lnTo>
                                  <a:lnTo>
                                    <a:pt x="222215" y="393904"/>
                                  </a:lnTo>
                                  <a:lnTo>
                                    <a:pt x="214785" y="390284"/>
                                  </a:lnTo>
                                  <a:lnTo>
                                    <a:pt x="200307" y="382664"/>
                                  </a:lnTo>
                                  <a:cubicBezTo>
                                    <a:pt x="190782" y="377520"/>
                                    <a:pt x="181257" y="372186"/>
                                    <a:pt x="171732" y="366852"/>
                                  </a:cubicBezTo>
                                  <a:lnTo>
                                    <a:pt x="115154" y="334277"/>
                                  </a:lnTo>
                                  <a:lnTo>
                                    <a:pt x="58956" y="301225"/>
                                  </a:lnTo>
                                  <a:cubicBezTo>
                                    <a:pt x="39906" y="289986"/>
                                    <a:pt x="21618" y="278937"/>
                                    <a:pt x="3235" y="266554"/>
                                  </a:cubicBezTo>
                                  <a:lnTo>
                                    <a:pt x="1139" y="265030"/>
                                  </a:lnTo>
                                  <a:lnTo>
                                    <a:pt x="1139" y="262363"/>
                                  </a:lnTo>
                                  <a:lnTo>
                                    <a:pt x="378" y="134252"/>
                                  </a:lnTo>
                                  <a:cubicBezTo>
                                    <a:pt x="378" y="91389"/>
                                    <a:pt x="-385" y="48527"/>
                                    <a:pt x="-99" y="5664"/>
                                  </a:cubicBezTo>
                                  <a:lnTo>
                                    <a:pt x="-99" y="-241"/>
                                  </a:lnTo>
                                  <a:lnTo>
                                    <a:pt x="4759" y="1664"/>
                                  </a:lnTo>
                                  <a:lnTo>
                                    <a:pt x="9331" y="3474"/>
                                  </a:lnTo>
                                  <a:lnTo>
                                    <a:pt x="13141" y="5283"/>
                                  </a:lnTo>
                                  <a:lnTo>
                                    <a:pt x="20475" y="9093"/>
                                  </a:lnTo>
                                  <a:lnTo>
                                    <a:pt x="34763" y="17095"/>
                                  </a:lnTo>
                                  <a:lnTo>
                                    <a:pt x="63338" y="33287"/>
                                  </a:lnTo>
                                  <a:lnTo>
                                    <a:pt x="119440" y="66434"/>
                                  </a:lnTo>
                                  <a:lnTo>
                                    <a:pt x="174971" y="100724"/>
                                  </a:lnTo>
                                  <a:cubicBezTo>
                                    <a:pt x="193164" y="112059"/>
                                    <a:pt x="211547" y="123584"/>
                                    <a:pt x="229168" y="136347"/>
                                  </a:cubicBezTo>
                                  <a:close/>
                                  <a:moveTo>
                                    <a:pt x="229168" y="136347"/>
                                  </a:moveTo>
                                  <a:cubicBezTo>
                                    <a:pt x="210975" y="124537"/>
                                    <a:pt x="192021" y="113868"/>
                                    <a:pt x="173256" y="102820"/>
                                  </a:cubicBezTo>
                                  <a:lnTo>
                                    <a:pt x="116678" y="70625"/>
                                  </a:lnTo>
                                  <a:lnTo>
                                    <a:pt x="59528" y="38716"/>
                                  </a:lnTo>
                                  <a:lnTo>
                                    <a:pt x="30953" y="23190"/>
                                  </a:lnTo>
                                  <a:lnTo>
                                    <a:pt x="16570" y="15666"/>
                                  </a:lnTo>
                                  <a:lnTo>
                                    <a:pt x="9426" y="12141"/>
                                  </a:lnTo>
                                  <a:lnTo>
                                    <a:pt x="5807" y="10427"/>
                                  </a:lnTo>
                                  <a:lnTo>
                                    <a:pt x="2854" y="9284"/>
                                  </a:lnTo>
                                  <a:lnTo>
                                    <a:pt x="7712" y="5283"/>
                                  </a:lnTo>
                                  <a:cubicBezTo>
                                    <a:pt x="8759" y="48146"/>
                                    <a:pt x="8950" y="91008"/>
                                    <a:pt x="9617" y="133871"/>
                                  </a:cubicBezTo>
                                  <a:lnTo>
                                    <a:pt x="11236" y="262554"/>
                                  </a:lnTo>
                                  <a:lnTo>
                                    <a:pt x="9045" y="258267"/>
                                  </a:lnTo>
                                  <a:cubicBezTo>
                                    <a:pt x="26571" y="270364"/>
                                    <a:pt x="45336" y="281699"/>
                                    <a:pt x="63814" y="292939"/>
                                  </a:cubicBezTo>
                                  <a:lnTo>
                                    <a:pt x="119630" y="326371"/>
                                  </a:lnTo>
                                  <a:lnTo>
                                    <a:pt x="175923" y="359042"/>
                                  </a:lnTo>
                                  <a:lnTo>
                                    <a:pt x="204498" y="375044"/>
                                  </a:lnTo>
                                  <a:lnTo>
                                    <a:pt x="218690" y="382854"/>
                                  </a:lnTo>
                                  <a:lnTo>
                                    <a:pt x="225739" y="386569"/>
                                  </a:lnTo>
                                  <a:lnTo>
                                    <a:pt x="229263" y="388379"/>
                                  </a:lnTo>
                                  <a:lnTo>
                                    <a:pt x="232216" y="389617"/>
                                  </a:lnTo>
                                  <a:lnTo>
                                    <a:pt x="227454" y="393522"/>
                                  </a:lnTo>
                                  <a:cubicBezTo>
                                    <a:pt x="227644" y="308464"/>
                                    <a:pt x="228025" y="223025"/>
                                    <a:pt x="229168" y="13634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6454714" name="Freeform: Shape 1096454714"/>
                          <wps:cNvSpPr/>
                          <wps:spPr>
                            <a:xfrm>
                              <a:off x="1612010" y="2095213"/>
                              <a:ext cx="463581" cy="257106"/>
                            </a:xfrm>
                            <a:custGeom>
                              <a:avLst/>
                              <a:gdLst>
                                <a:gd name="connsiteX0" fmla="*/ 217578 w 463581"/>
                                <a:gd name="connsiteY0" fmla="*/ 252933 h 257106"/>
                                <a:gd name="connsiteX1" fmla="*/ 110232 w 463581"/>
                                <a:gd name="connsiteY1" fmla="*/ 192926 h 257106"/>
                                <a:gd name="connsiteX2" fmla="*/ 56606 w 463581"/>
                                <a:gd name="connsiteY2" fmla="*/ 163303 h 257106"/>
                                <a:gd name="connsiteX3" fmla="*/ 2980 w 463581"/>
                                <a:gd name="connsiteY3" fmla="*/ 133109 h 257106"/>
                                <a:gd name="connsiteX4" fmla="*/ -163 w 463581"/>
                                <a:gd name="connsiteY4" fmla="*/ 131204 h 257106"/>
                                <a:gd name="connsiteX5" fmla="*/ 2885 w 463581"/>
                                <a:gd name="connsiteY5" fmla="*/ 129108 h 257106"/>
                                <a:gd name="connsiteX6" fmla="*/ 16506 w 463581"/>
                                <a:gd name="connsiteY6" fmla="*/ 119583 h 257106"/>
                                <a:gd name="connsiteX7" fmla="*/ 30508 w 463581"/>
                                <a:gd name="connsiteY7" fmla="*/ 111392 h 257106"/>
                                <a:gd name="connsiteX8" fmla="*/ 58606 w 463581"/>
                                <a:gd name="connsiteY8" fmla="*/ 95104 h 257106"/>
                                <a:gd name="connsiteX9" fmla="*/ 114899 w 463581"/>
                                <a:gd name="connsiteY9" fmla="*/ 62338 h 257106"/>
                                <a:gd name="connsiteX10" fmla="*/ 171287 w 463581"/>
                                <a:gd name="connsiteY10" fmla="*/ 30144 h 257106"/>
                                <a:gd name="connsiteX11" fmla="*/ 199862 w 463581"/>
                                <a:gd name="connsiteY11" fmla="*/ 14047 h 257106"/>
                                <a:gd name="connsiteX12" fmla="*/ 213959 w 463581"/>
                                <a:gd name="connsiteY12" fmla="*/ 5950 h 257106"/>
                                <a:gd name="connsiteX13" fmla="*/ 231580 w 463581"/>
                                <a:gd name="connsiteY13" fmla="*/ -241 h 257106"/>
                                <a:gd name="connsiteX14" fmla="*/ 249106 w 463581"/>
                                <a:gd name="connsiteY14" fmla="*/ 6236 h 257106"/>
                                <a:gd name="connsiteX15" fmla="*/ 263203 w 463581"/>
                                <a:gd name="connsiteY15" fmla="*/ 14332 h 257106"/>
                                <a:gd name="connsiteX16" fmla="*/ 291778 w 463581"/>
                                <a:gd name="connsiteY16" fmla="*/ 30525 h 257106"/>
                                <a:gd name="connsiteX17" fmla="*/ 348166 w 463581"/>
                                <a:gd name="connsiteY17" fmla="*/ 62910 h 257106"/>
                                <a:gd name="connsiteX18" fmla="*/ 404364 w 463581"/>
                                <a:gd name="connsiteY18" fmla="*/ 95581 h 257106"/>
                                <a:gd name="connsiteX19" fmla="*/ 432367 w 463581"/>
                                <a:gd name="connsiteY19" fmla="*/ 112059 h 257106"/>
                                <a:gd name="connsiteX20" fmla="*/ 459990 w 463581"/>
                                <a:gd name="connsiteY20" fmla="*/ 129775 h 257106"/>
                                <a:gd name="connsiteX21" fmla="*/ 463419 w 463581"/>
                                <a:gd name="connsiteY21" fmla="*/ 132537 h 257106"/>
                                <a:gd name="connsiteX22" fmla="*/ 459704 w 463581"/>
                                <a:gd name="connsiteY22" fmla="*/ 134538 h 257106"/>
                                <a:gd name="connsiteX23" fmla="*/ 339879 w 463581"/>
                                <a:gd name="connsiteY23" fmla="*/ 199879 h 257106"/>
                                <a:gd name="connsiteX24" fmla="*/ 280158 w 463581"/>
                                <a:gd name="connsiteY24" fmla="*/ 233026 h 257106"/>
                                <a:gd name="connsiteX25" fmla="*/ 250344 w 463581"/>
                                <a:gd name="connsiteY25" fmla="*/ 249695 h 257106"/>
                                <a:gd name="connsiteX26" fmla="*/ 234819 w 463581"/>
                                <a:gd name="connsiteY26" fmla="*/ 256553 h 257106"/>
                                <a:gd name="connsiteX27" fmla="*/ 217578 w 463581"/>
                                <a:gd name="connsiteY27" fmla="*/ 252933 h 257106"/>
                                <a:gd name="connsiteX28" fmla="*/ 217578 w 463581"/>
                                <a:gd name="connsiteY28" fmla="*/ 252933 h 257106"/>
                                <a:gd name="connsiteX29" fmla="*/ 233771 w 463581"/>
                                <a:gd name="connsiteY29" fmla="*/ 256648 h 257106"/>
                                <a:gd name="connsiteX30" fmla="*/ 249202 w 463581"/>
                                <a:gd name="connsiteY30" fmla="*/ 249600 h 257106"/>
                                <a:gd name="connsiteX31" fmla="*/ 278824 w 463581"/>
                                <a:gd name="connsiteY31" fmla="*/ 232645 h 257106"/>
                                <a:gd name="connsiteX32" fmla="*/ 338070 w 463581"/>
                                <a:gd name="connsiteY32" fmla="*/ 198736 h 257106"/>
                                <a:gd name="connsiteX33" fmla="*/ 455989 w 463581"/>
                                <a:gd name="connsiteY33" fmla="*/ 129870 h 257106"/>
                                <a:gd name="connsiteX34" fmla="*/ 455989 w 463581"/>
                                <a:gd name="connsiteY34" fmla="*/ 134633 h 257106"/>
                                <a:gd name="connsiteX35" fmla="*/ 428462 w 463581"/>
                                <a:gd name="connsiteY35" fmla="*/ 118154 h 257106"/>
                                <a:gd name="connsiteX36" fmla="*/ 399887 w 463581"/>
                                <a:gd name="connsiteY36" fmla="*/ 102534 h 257106"/>
                                <a:gd name="connsiteX37" fmla="*/ 342737 w 463581"/>
                                <a:gd name="connsiteY37" fmla="*/ 71101 h 257106"/>
                                <a:gd name="connsiteX38" fmla="*/ 285587 w 463581"/>
                                <a:gd name="connsiteY38" fmla="*/ 39383 h 257106"/>
                                <a:gd name="connsiteX39" fmla="*/ 257012 w 463581"/>
                                <a:gd name="connsiteY39" fmla="*/ 23572 h 257106"/>
                                <a:gd name="connsiteX40" fmla="*/ 242820 w 463581"/>
                                <a:gd name="connsiteY40" fmla="*/ 15570 h 257106"/>
                                <a:gd name="connsiteX41" fmla="*/ 230437 w 463581"/>
                                <a:gd name="connsiteY41" fmla="*/ 10332 h 257106"/>
                                <a:gd name="connsiteX42" fmla="*/ 217864 w 463581"/>
                                <a:gd name="connsiteY42" fmla="*/ 15094 h 257106"/>
                                <a:gd name="connsiteX43" fmla="*/ 203672 w 463581"/>
                                <a:gd name="connsiteY43" fmla="*/ 22905 h 257106"/>
                                <a:gd name="connsiteX44" fmla="*/ 175097 w 463581"/>
                                <a:gd name="connsiteY44" fmla="*/ 38716 h 257106"/>
                                <a:gd name="connsiteX45" fmla="*/ 117947 w 463581"/>
                                <a:gd name="connsiteY45" fmla="*/ 70149 h 257106"/>
                                <a:gd name="connsiteX46" fmla="*/ 60797 w 463581"/>
                                <a:gd name="connsiteY46" fmla="*/ 101200 h 257106"/>
                                <a:gd name="connsiteX47" fmla="*/ 32222 w 463581"/>
                                <a:gd name="connsiteY47" fmla="*/ 116726 h 257106"/>
                                <a:gd name="connsiteX48" fmla="*/ 18506 w 463581"/>
                                <a:gd name="connsiteY48" fmla="*/ 124632 h 257106"/>
                                <a:gd name="connsiteX49" fmla="*/ 4980 w 463581"/>
                                <a:gd name="connsiteY49" fmla="*/ 133299 h 257106"/>
                                <a:gd name="connsiteX50" fmla="*/ 4980 w 463581"/>
                                <a:gd name="connsiteY50" fmla="*/ 129299 h 257106"/>
                                <a:gd name="connsiteX51" fmla="*/ 57559 w 463581"/>
                                <a:gd name="connsiteY51" fmla="*/ 160922 h 257106"/>
                                <a:gd name="connsiteX52" fmla="*/ 110899 w 463581"/>
                                <a:gd name="connsiteY52" fmla="*/ 191307 h 2571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463581" h="257106">
                                  <a:moveTo>
                                    <a:pt x="217578" y="252933"/>
                                  </a:moveTo>
                                  <a:lnTo>
                                    <a:pt x="110232" y="192926"/>
                                  </a:lnTo>
                                  <a:lnTo>
                                    <a:pt x="56606" y="163303"/>
                                  </a:lnTo>
                                  <a:cubicBezTo>
                                    <a:pt x="38699" y="153207"/>
                                    <a:pt x="20411" y="144253"/>
                                    <a:pt x="2980" y="133109"/>
                                  </a:cubicBezTo>
                                  <a:lnTo>
                                    <a:pt x="-163" y="131204"/>
                                  </a:lnTo>
                                  <a:lnTo>
                                    <a:pt x="2885" y="129108"/>
                                  </a:lnTo>
                                  <a:cubicBezTo>
                                    <a:pt x="7457" y="126060"/>
                                    <a:pt x="11838" y="122727"/>
                                    <a:pt x="16506" y="119583"/>
                                  </a:cubicBezTo>
                                  <a:lnTo>
                                    <a:pt x="30508" y="111392"/>
                                  </a:lnTo>
                                  <a:lnTo>
                                    <a:pt x="58606" y="95104"/>
                                  </a:lnTo>
                                  <a:lnTo>
                                    <a:pt x="114899" y="62338"/>
                                  </a:lnTo>
                                  <a:lnTo>
                                    <a:pt x="171287" y="30144"/>
                                  </a:lnTo>
                                  <a:lnTo>
                                    <a:pt x="199862" y="14047"/>
                                  </a:lnTo>
                                  <a:lnTo>
                                    <a:pt x="213959" y="5950"/>
                                  </a:lnTo>
                                  <a:cubicBezTo>
                                    <a:pt x="219162" y="2327"/>
                                    <a:pt x="225254" y="186"/>
                                    <a:pt x="231580" y="-241"/>
                                  </a:cubicBezTo>
                                  <a:cubicBezTo>
                                    <a:pt x="237887" y="351"/>
                                    <a:pt x="243930" y="2584"/>
                                    <a:pt x="249106" y="6236"/>
                                  </a:cubicBezTo>
                                  <a:lnTo>
                                    <a:pt x="263203" y="14332"/>
                                  </a:lnTo>
                                  <a:lnTo>
                                    <a:pt x="291778" y="30525"/>
                                  </a:lnTo>
                                  <a:lnTo>
                                    <a:pt x="348166" y="62910"/>
                                  </a:lnTo>
                                  <a:lnTo>
                                    <a:pt x="404364" y="95581"/>
                                  </a:lnTo>
                                  <a:lnTo>
                                    <a:pt x="432367" y="112059"/>
                                  </a:lnTo>
                                  <a:cubicBezTo>
                                    <a:pt x="442000" y="117274"/>
                                    <a:pt x="451232" y="123196"/>
                                    <a:pt x="459990" y="129775"/>
                                  </a:cubicBezTo>
                                  <a:lnTo>
                                    <a:pt x="463419" y="132537"/>
                                  </a:lnTo>
                                  <a:lnTo>
                                    <a:pt x="459704" y="134538"/>
                                  </a:lnTo>
                                  <a:lnTo>
                                    <a:pt x="339879" y="199879"/>
                                  </a:lnTo>
                                  <a:lnTo>
                                    <a:pt x="280158" y="233026"/>
                                  </a:lnTo>
                                  <a:lnTo>
                                    <a:pt x="250344" y="249695"/>
                                  </a:lnTo>
                                  <a:cubicBezTo>
                                    <a:pt x="245584" y="252824"/>
                                    <a:pt x="240338" y="255141"/>
                                    <a:pt x="234819" y="256553"/>
                                  </a:cubicBezTo>
                                  <a:cubicBezTo>
                                    <a:pt x="228822" y="257519"/>
                                    <a:pt x="222680" y="256229"/>
                                    <a:pt x="217578" y="252933"/>
                                  </a:cubicBezTo>
                                  <a:close/>
                                  <a:moveTo>
                                    <a:pt x="217578" y="252933"/>
                                  </a:moveTo>
                                  <a:cubicBezTo>
                                    <a:pt x="222375" y="256029"/>
                                    <a:pt x="228105" y="257343"/>
                                    <a:pt x="233771" y="256648"/>
                                  </a:cubicBezTo>
                                  <a:cubicBezTo>
                                    <a:pt x="239284" y="255209"/>
                                    <a:pt x="244504" y="252824"/>
                                    <a:pt x="249202" y="249600"/>
                                  </a:cubicBezTo>
                                  <a:lnTo>
                                    <a:pt x="278824" y="232645"/>
                                  </a:lnTo>
                                  <a:lnTo>
                                    <a:pt x="338070" y="198736"/>
                                  </a:lnTo>
                                  <a:lnTo>
                                    <a:pt x="455989" y="129870"/>
                                  </a:lnTo>
                                  <a:lnTo>
                                    <a:pt x="455989" y="134633"/>
                                  </a:lnTo>
                                  <a:cubicBezTo>
                                    <a:pt x="447228" y="128475"/>
                                    <a:pt x="438028" y="122967"/>
                                    <a:pt x="428462" y="118154"/>
                                  </a:cubicBezTo>
                                  <a:lnTo>
                                    <a:pt x="399887" y="102534"/>
                                  </a:lnTo>
                                  <a:lnTo>
                                    <a:pt x="342737" y="71101"/>
                                  </a:lnTo>
                                  <a:lnTo>
                                    <a:pt x="285587" y="39383"/>
                                  </a:lnTo>
                                  <a:lnTo>
                                    <a:pt x="257012" y="23572"/>
                                  </a:lnTo>
                                  <a:lnTo>
                                    <a:pt x="242820" y="15570"/>
                                  </a:lnTo>
                                  <a:cubicBezTo>
                                    <a:pt x="239168" y="12864"/>
                                    <a:pt x="234922" y="11068"/>
                                    <a:pt x="230437" y="10332"/>
                                  </a:cubicBezTo>
                                  <a:cubicBezTo>
                                    <a:pt x="225891" y="10744"/>
                                    <a:pt x="221543" y="12391"/>
                                    <a:pt x="217864" y="15094"/>
                                  </a:cubicBezTo>
                                  <a:lnTo>
                                    <a:pt x="203672" y="22905"/>
                                  </a:lnTo>
                                  <a:lnTo>
                                    <a:pt x="175097" y="38716"/>
                                  </a:lnTo>
                                  <a:lnTo>
                                    <a:pt x="117947" y="70149"/>
                                  </a:lnTo>
                                  <a:lnTo>
                                    <a:pt x="60797" y="101200"/>
                                  </a:lnTo>
                                  <a:lnTo>
                                    <a:pt x="32222" y="116726"/>
                                  </a:lnTo>
                                  <a:lnTo>
                                    <a:pt x="18506" y="124632"/>
                                  </a:lnTo>
                                  <a:cubicBezTo>
                                    <a:pt x="13839" y="127394"/>
                                    <a:pt x="9457" y="130442"/>
                                    <a:pt x="4980" y="133299"/>
                                  </a:cubicBezTo>
                                  <a:lnTo>
                                    <a:pt x="4980" y="129299"/>
                                  </a:lnTo>
                                  <a:cubicBezTo>
                                    <a:pt x="21840" y="140634"/>
                                    <a:pt x="40128" y="150349"/>
                                    <a:pt x="57559" y="160922"/>
                                  </a:cubicBezTo>
                                  <a:lnTo>
                                    <a:pt x="110899" y="19130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8565552" name="Freeform: Shape 1028565552"/>
                          <wps:cNvSpPr/>
                          <wps:spPr>
                            <a:xfrm>
                              <a:off x="1842452" y="2227992"/>
                              <a:ext cx="232835" cy="399383"/>
                            </a:xfrm>
                            <a:custGeom>
                              <a:avLst/>
                              <a:gdLst>
                                <a:gd name="connsiteX0" fmla="*/ 4568 w 232835"/>
                                <a:gd name="connsiteY0" fmla="*/ 148349 h 399383"/>
                                <a:gd name="connsiteX1" fmla="*/ 10092 w 232835"/>
                                <a:gd name="connsiteY1" fmla="*/ 132823 h 399383"/>
                                <a:gd name="connsiteX2" fmla="*/ 24284 w 232835"/>
                                <a:gd name="connsiteY2" fmla="*/ 123298 h 399383"/>
                                <a:gd name="connsiteX3" fmla="*/ 53336 w 232835"/>
                                <a:gd name="connsiteY3" fmla="*/ 105963 h 399383"/>
                                <a:gd name="connsiteX4" fmla="*/ 111438 w 232835"/>
                                <a:gd name="connsiteY4" fmla="*/ 71292 h 399383"/>
                                <a:gd name="connsiteX5" fmla="*/ 169255 w 232835"/>
                                <a:gd name="connsiteY5" fmla="*/ 36145 h 399383"/>
                                <a:gd name="connsiteX6" fmla="*/ 197830 w 232835"/>
                                <a:gd name="connsiteY6" fmla="*/ 18523 h 399383"/>
                                <a:gd name="connsiteX7" fmla="*/ 227167 w 232835"/>
                                <a:gd name="connsiteY7" fmla="*/ 1474 h 399383"/>
                                <a:gd name="connsiteX8" fmla="*/ 230596 w 232835"/>
                                <a:gd name="connsiteY8" fmla="*/ -241 h 399383"/>
                                <a:gd name="connsiteX9" fmla="*/ 231167 w 232835"/>
                                <a:gd name="connsiteY9" fmla="*/ 3569 h 399383"/>
                                <a:gd name="connsiteX10" fmla="*/ 232501 w 232835"/>
                                <a:gd name="connsiteY10" fmla="*/ 11570 h 399383"/>
                                <a:gd name="connsiteX11" fmla="*/ 232501 w 232835"/>
                                <a:gd name="connsiteY11" fmla="*/ 20143 h 399383"/>
                                <a:gd name="connsiteX12" fmla="*/ 232501 w 232835"/>
                                <a:gd name="connsiteY12" fmla="*/ 133681 h 399383"/>
                                <a:gd name="connsiteX13" fmla="*/ 232501 w 232835"/>
                                <a:gd name="connsiteY13" fmla="*/ 198546 h 399383"/>
                                <a:gd name="connsiteX14" fmla="*/ 232501 w 232835"/>
                                <a:gd name="connsiteY14" fmla="*/ 231026 h 399383"/>
                                <a:gd name="connsiteX15" fmla="*/ 232501 w 232835"/>
                                <a:gd name="connsiteY15" fmla="*/ 247219 h 399383"/>
                                <a:gd name="connsiteX16" fmla="*/ 229358 w 232835"/>
                                <a:gd name="connsiteY16" fmla="*/ 265507 h 399383"/>
                                <a:gd name="connsiteX17" fmla="*/ 215070 w 232835"/>
                                <a:gd name="connsiteY17" fmla="*/ 277603 h 399383"/>
                                <a:gd name="connsiteX18" fmla="*/ 201068 w 232835"/>
                                <a:gd name="connsiteY18" fmla="*/ 285795 h 399383"/>
                                <a:gd name="connsiteX19" fmla="*/ 172493 w 232835"/>
                                <a:gd name="connsiteY19" fmla="*/ 302083 h 399383"/>
                                <a:gd name="connsiteX20" fmla="*/ 117344 w 232835"/>
                                <a:gd name="connsiteY20" fmla="*/ 334753 h 399383"/>
                                <a:gd name="connsiteX21" fmla="*/ 60956 w 232835"/>
                                <a:gd name="connsiteY21" fmla="*/ 366853 h 399383"/>
                                <a:gd name="connsiteX22" fmla="*/ 32381 w 232835"/>
                                <a:gd name="connsiteY22" fmla="*/ 382855 h 399383"/>
                                <a:gd name="connsiteX23" fmla="*/ 3330 w 232835"/>
                                <a:gd name="connsiteY23" fmla="*/ 398000 h 399383"/>
                                <a:gd name="connsiteX24" fmla="*/ 91 w 232835"/>
                                <a:gd name="connsiteY24" fmla="*/ 399143 h 399383"/>
                                <a:gd name="connsiteX25" fmla="*/ 91 w 232835"/>
                                <a:gd name="connsiteY25" fmla="*/ 395904 h 399383"/>
                                <a:gd name="connsiteX26" fmla="*/ 91 w 232835"/>
                                <a:gd name="connsiteY26" fmla="*/ 364757 h 399383"/>
                                <a:gd name="connsiteX27" fmla="*/ 853 w 232835"/>
                                <a:gd name="connsiteY27" fmla="*/ 333801 h 399383"/>
                                <a:gd name="connsiteX28" fmla="*/ 2377 w 232835"/>
                                <a:gd name="connsiteY28" fmla="*/ 271888 h 399383"/>
                                <a:gd name="connsiteX29" fmla="*/ 4568 w 232835"/>
                                <a:gd name="connsiteY29" fmla="*/ 148349 h 399383"/>
                                <a:gd name="connsiteX30" fmla="*/ 3996 w 232835"/>
                                <a:gd name="connsiteY30" fmla="*/ 272174 h 399383"/>
                                <a:gd name="connsiteX31" fmla="*/ 3996 w 232835"/>
                                <a:gd name="connsiteY31" fmla="*/ 334182 h 399383"/>
                                <a:gd name="connsiteX32" fmla="*/ 3996 w 232835"/>
                                <a:gd name="connsiteY32" fmla="*/ 365138 h 399383"/>
                                <a:gd name="connsiteX33" fmla="*/ 4949 w 232835"/>
                                <a:gd name="connsiteY33" fmla="*/ 395904 h 399383"/>
                                <a:gd name="connsiteX34" fmla="*/ 1520 w 232835"/>
                                <a:gd name="connsiteY34" fmla="*/ 393809 h 399383"/>
                                <a:gd name="connsiteX35" fmla="*/ 29523 w 232835"/>
                                <a:gd name="connsiteY35" fmla="*/ 378092 h 399383"/>
                                <a:gd name="connsiteX36" fmla="*/ 57241 w 232835"/>
                                <a:gd name="connsiteY36" fmla="*/ 361233 h 399383"/>
                                <a:gd name="connsiteX37" fmla="*/ 112581 w 232835"/>
                                <a:gd name="connsiteY37" fmla="*/ 327419 h 399383"/>
                                <a:gd name="connsiteX38" fmla="*/ 168398 w 232835"/>
                                <a:gd name="connsiteY38" fmla="*/ 294177 h 399383"/>
                                <a:gd name="connsiteX39" fmla="*/ 196211 w 232835"/>
                                <a:gd name="connsiteY39" fmla="*/ 277603 h 399383"/>
                                <a:gd name="connsiteX40" fmla="*/ 210117 w 232835"/>
                                <a:gd name="connsiteY40" fmla="*/ 269221 h 399383"/>
                                <a:gd name="connsiteX41" fmla="*/ 220499 w 232835"/>
                                <a:gd name="connsiteY41" fmla="*/ 260935 h 399383"/>
                                <a:gd name="connsiteX42" fmla="*/ 222309 w 232835"/>
                                <a:gd name="connsiteY42" fmla="*/ 247504 h 399383"/>
                                <a:gd name="connsiteX43" fmla="*/ 222309 w 232835"/>
                                <a:gd name="connsiteY43" fmla="*/ 231312 h 399383"/>
                                <a:gd name="connsiteX44" fmla="*/ 222881 w 232835"/>
                                <a:gd name="connsiteY44" fmla="*/ 198832 h 399383"/>
                                <a:gd name="connsiteX45" fmla="*/ 223929 w 232835"/>
                                <a:gd name="connsiteY45" fmla="*/ 133967 h 399383"/>
                                <a:gd name="connsiteX46" fmla="*/ 225453 w 232835"/>
                                <a:gd name="connsiteY46" fmla="*/ 69101 h 399383"/>
                                <a:gd name="connsiteX47" fmla="*/ 226310 w 232835"/>
                                <a:gd name="connsiteY47" fmla="*/ 36621 h 399383"/>
                                <a:gd name="connsiteX48" fmla="*/ 226310 w 232835"/>
                                <a:gd name="connsiteY48" fmla="*/ 20428 h 399383"/>
                                <a:gd name="connsiteX49" fmla="*/ 226310 w 232835"/>
                                <a:gd name="connsiteY49" fmla="*/ 12713 h 399383"/>
                                <a:gd name="connsiteX50" fmla="*/ 225262 w 232835"/>
                                <a:gd name="connsiteY50" fmla="*/ 4712 h 399383"/>
                                <a:gd name="connsiteX51" fmla="*/ 229263 w 232835"/>
                                <a:gd name="connsiteY51" fmla="*/ 6808 h 399383"/>
                                <a:gd name="connsiteX52" fmla="*/ 199640 w 232835"/>
                                <a:gd name="connsiteY52" fmla="*/ 22810 h 399383"/>
                                <a:gd name="connsiteX53" fmla="*/ 171065 w 232835"/>
                                <a:gd name="connsiteY53" fmla="*/ 39478 h 399383"/>
                                <a:gd name="connsiteX54" fmla="*/ 111914 w 232835"/>
                                <a:gd name="connsiteY54" fmla="*/ 73006 h 399383"/>
                                <a:gd name="connsiteX55" fmla="*/ 53431 w 232835"/>
                                <a:gd name="connsiteY55" fmla="*/ 107011 h 399383"/>
                                <a:gd name="connsiteX56" fmla="*/ 24094 w 232835"/>
                                <a:gd name="connsiteY56" fmla="*/ 123965 h 399383"/>
                                <a:gd name="connsiteX57" fmla="*/ 9902 w 232835"/>
                                <a:gd name="connsiteY57" fmla="*/ 133014 h 399383"/>
                                <a:gd name="connsiteX58" fmla="*/ 4568 w 232835"/>
                                <a:gd name="connsiteY58" fmla="*/ 148349 h 3993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32835" h="399383">
                                  <a:moveTo>
                                    <a:pt x="4568" y="148349"/>
                                  </a:moveTo>
                                  <a:cubicBezTo>
                                    <a:pt x="4130" y="142625"/>
                                    <a:pt x="6137" y="136984"/>
                                    <a:pt x="10092" y="132823"/>
                                  </a:cubicBezTo>
                                  <a:cubicBezTo>
                                    <a:pt x="14574" y="129292"/>
                                    <a:pt x="19319" y="126108"/>
                                    <a:pt x="24284" y="123298"/>
                                  </a:cubicBezTo>
                                  <a:lnTo>
                                    <a:pt x="53336" y="105963"/>
                                  </a:lnTo>
                                  <a:lnTo>
                                    <a:pt x="111438" y="71292"/>
                                  </a:lnTo>
                                  <a:lnTo>
                                    <a:pt x="169255" y="36145"/>
                                  </a:lnTo>
                                  <a:lnTo>
                                    <a:pt x="197830" y="18523"/>
                                  </a:lnTo>
                                  <a:cubicBezTo>
                                    <a:pt x="207355" y="12713"/>
                                    <a:pt x="216880" y="6617"/>
                                    <a:pt x="227167" y="1474"/>
                                  </a:cubicBezTo>
                                  <a:lnTo>
                                    <a:pt x="230596" y="-241"/>
                                  </a:lnTo>
                                  <a:lnTo>
                                    <a:pt x="231167" y="3569"/>
                                  </a:lnTo>
                                  <a:lnTo>
                                    <a:pt x="232501" y="11570"/>
                                  </a:lnTo>
                                  <a:cubicBezTo>
                                    <a:pt x="232730" y="14423"/>
                                    <a:pt x="232730" y="17290"/>
                                    <a:pt x="232501" y="20143"/>
                                  </a:cubicBezTo>
                                  <a:lnTo>
                                    <a:pt x="232501" y="133681"/>
                                  </a:lnTo>
                                  <a:lnTo>
                                    <a:pt x="232501" y="198546"/>
                                  </a:lnTo>
                                  <a:lnTo>
                                    <a:pt x="232501" y="231026"/>
                                  </a:lnTo>
                                  <a:lnTo>
                                    <a:pt x="232501" y="247219"/>
                                  </a:lnTo>
                                  <a:cubicBezTo>
                                    <a:pt x="233074" y="253485"/>
                                    <a:pt x="231990" y="259791"/>
                                    <a:pt x="229358" y="265507"/>
                                  </a:cubicBezTo>
                                  <a:cubicBezTo>
                                    <a:pt x="225821" y="270796"/>
                                    <a:pt x="220871" y="274988"/>
                                    <a:pt x="215070" y="277603"/>
                                  </a:cubicBezTo>
                                  <a:lnTo>
                                    <a:pt x="201068" y="285795"/>
                                  </a:lnTo>
                                  <a:lnTo>
                                    <a:pt x="172493" y="302083"/>
                                  </a:lnTo>
                                  <a:lnTo>
                                    <a:pt x="117344" y="334753"/>
                                  </a:lnTo>
                                  <a:lnTo>
                                    <a:pt x="60956" y="366853"/>
                                  </a:lnTo>
                                  <a:lnTo>
                                    <a:pt x="32381" y="382855"/>
                                  </a:lnTo>
                                  <a:cubicBezTo>
                                    <a:pt x="23086" y="388617"/>
                                    <a:pt x="13376" y="393679"/>
                                    <a:pt x="3330" y="398000"/>
                                  </a:cubicBezTo>
                                  <a:lnTo>
                                    <a:pt x="91" y="399143"/>
                                  </a:lnTo>
                                  <a:lnTo>
                                    <a:pt x="91" y="395904"/>
                                  </a:lnTo>
                                  <a:cubicBezTo>
                                    <a:pt x="-480" y="385426"/>
                                    <a:pt x="91" y="375044"/>
                                    <a:pt x="91" y="364757"/>
                                  </a:cubicBezTo>
                                  <a:lnTo>
                                    <a:pt x="853" y="333801"/>
                                  </a:lnTo>
                                  <a:lnTo>
                                    <a:pt x="2377" y="271888"/>
                                  </a:lnTo>
                                  <a:close/>
                                  <a:moveTo>
                                    <a:pt x="4568" y="148349"/>
                                  </a:moveTo>
                                  <a:lnTo>
                                    <a:pt x="3996" y="272174"/>
                                  </a:lnTo>
                                  <a:lnTo>
                                    <a:pt x="3996" y="334182"/>
                                  </a:lnTo>
                                  <a:lnTo>
                                    <a:pt x="3996" y="365138"/>
                                  </a:lnTo>
                                  <a:cubicBezTo>
                                    <a:pt x="3787" y="375403"/>
                                    <a:pt x="4105" y="385672"/>
                                    <a:pt x="4949" y="395904"/>
                                  </a:cubicBezTo>
                                  <a:lnTo>
                                    <a:pt x="1520" y="393809"/>
                                  </a:lnTo>
                                  <a:cubicBezTo>
                                    <a:pt x="11222" y="389254"/>
                                    <a:pt x="20581" y="384001"/>
                                    <a:pt x="29523" y="378092"/>
                                  </a:cubicBezTo>
                                  <a:lnTo>
                                    <a:pt x="57241" y="361233"/>
                                  </a:lnTo>
                                  <a:lnTo>
                                    <a:pt x="112581" y="327419"/>
                                  </a:lnTo>
                                  <a:lnTo>
                                    <a:pt x="168398" y="294177"/>
                                  </a:lnTo>
                                  <a:lnTo>
                                    <a:pt x="196211" y="277603"/>
                                  </a:lnTo>
                                  <a:lnTo>
                                    <a:pt x="210117" y="269221"/>
                                  </a:lnTo>
                                  <a:cubicBezTo>
                                    <a:pt x="214286" y="267486"/>
                                    <a:pt x="217883" y="264615"/>
                                    <a:pt x="220499" y="260935"/>
                                  </a:cubicBezTo>
                                  <a:cubicBezTo>
                                    <a:pt x="222171" y="256668"/>
                                    <a:pt x="222791" y="252062"/>
                                    <a:pt x="222309" y="247504"/>
                                  </a:cubicBezTo>
                                  <a:lnTo>
                                    <a:pt x="222309" y="231312"/>
                                  </a:lnTo>
                                  <a:lnTo>
                                    <a:pt x="222881" y="198832"/>
                                  </a:lnTo>
                                  <a:lnTo>
                                    <a:pt x="223929" y="133967"/>
                                  </a:lnTo>
                                  <a:lnTo>
                                    <a:pt x="225453" y="69101"/>
                                  </a:lnTo>
                                  <a:lnTo>
                                    <a:pt x="226310" y="36621"/>
                                  </a:lnTo>
                                  <a:lnTo>
                                    <a:pt x="226310" y="20428"/>
                                  </a:lnTo>
                                  <a:cubicBezTo>
                                    <a:pt x="226504" y="17860"/>
                                    <a:pt x="226504" y="15281"/>
                                    <a:pt x="226310" y="12713"/>
                                  </a:cubicBezTo>
                                  <a:lnTo>
                                    <a:pt x="225262" y="4712"/>
                                  </a:lnTo>
                                  <a:lnTo>
                                    <a:pt x="229263" y="6808"/>
                                  </a:lnTo>
                                  <a:cubicBezTo>
                                    <a:pt x="219166" y="11380"/>
                                    <a:pt x="209450" y="17285"/>
                                    <a:pt x="199640" y="22810"/>
                                  </a:cubicBezTo>
                                  <a:lnTo>
                                    <a:pt x="171065" y="39478"/>
                                  </a:lnTo>
                                  <a:lnTo>
                                    <a:pt x="111914" y="73006"/>
                                  </a:lnTo>
                                  <a:lnTo>
                                    <a:pt x="53431" y="107011"/>
                                  </a:lnTo>
                                  <a:lnTo>
                                    <a:pt x="24094" y="123965"/>
                                  </a:lnTo>
                                  <a:cubicBezTo>
                                    <a:pt x="19149" y="126632"/>
                                    <a:pt x="14406" y="129657"/>
                                    <a:pt x="9902" y="133014"/>
                                  </a:cubicBezTo>
                                  <a:cubicBezTo>
                                    <a:pt x="6056" y="137154"/>
                                    <a:pt x="4122" y="142716"/>
                                    <a:pt x="4568" y="14834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8018656" name="Freeform: Shape 1718018656"/>
                          <wps:cNvSpPr/>
                          <wps:spPr>
                            <a:xfrm>
                              <a:off x="1842039" y="1827084"/>
                              <a:ext cx="235087" cy="403098"/>
                            </a:xfrm>
                            <a:custGeom>
                              <a:avLst/>
                              <a:gdLst>
                                <a:gd name="connsiteX0" fmla="*/ 6219 w 235087"/>
                                <a:gd name="connsiteY0" fmla="*/ 262649 h 403098"/>
                                <a:gd name="connsiteX1" fmla="*/ -163 w 235087"/>
                                <a:gd name="connsiteY1" fmla="*/ 5474 h 403098"/>
                                <a:gd name="connsiteX2" fmla="*/ -163 w 235087"/>
                                <a:gd name="connsiteY2" fmla="*/ -241 h 403098"/>
                                <a:gd name="connsiteX3" fmla="*/ 4600 w 235087"/>
                                <a:gd name="connsiteY3" fmla="*/ 1474 h 403098"/>
                                <a:gd name="connsiteX4" fmla="*/ 9362 w 235087"/>
                                <a:gd name="connsiteY4" fmla="*/ 3188 h 403098"/>
                                <a:gd name="connsiteX5" fmla="*/ 13172 w 235087"/>
                                <a:gd name="connsiteY5" fmla="*/ 4903 h 403098"/>
                                <a:gd name="connsiteX6" fmla="*/ 20506 w 235087"/>
                                <a:gd name="connsiteY6" fmla="*/ 8617 h 403098"/>
                                <a:gd name="connsiteX7" fmla="*/ 34984 w 235087"/>
                                <a:gd name="connsiteY7" fmla="*/ 16142 h 403098"/>
                                <a:gd name="connsiteX8" fmla="*/ 63559 w 235087"/>
                                <a:gd name="connsiteY8" fmla="*/ 31858 h 403098"/>
                                <a:gd name="connsiteX9" fmla="*/ 120043 w 235087"/>
                                <a:gd name="connsiteY9" fmla="*/ 64148 h 403098"/>
                                <a:gd name="connsiteX10" fmla="*/ 176240 w 235087"/>
                                <a:gd name="connsiteY10" fmla="*/ 97105 h 403098"/>
                                <a:gd name="connsiteX11" fmla="*/ 231676 w 235087"/>
                                <a:gd name="connsiteY11" fmla="*/ 131871 h 403098"/>
                                <a:gd name="connsiteX12" fmla="*/ 233866 w 235087"/>
                                <a:gd name="connsiteY12" fmla="*/ 133300 h 403098"/>
                                <a:gd name="connsiteX13" fmla="*/ 233866 w 235087"/>
                                <a:gd name="connsiteY13" fmla="*/ 135586 h 403098"/>
                                <a:gd name="connsiteX14" fmla="*/ 234628 w 235087"/>
                                <a:gd name="connsiteY14" fmla="*/ 265602 h 403098"/>
                                <a:gd name="connsiteX15" fmla="*/ 234628 w 235087"/>
                                <a:gd name="connsiteY15" fmla="*/ 395618 h 403098"/>
                                <a:gd name="connsiteX16" fmla="*/ 234628 w 235087"/>
                                <a:gd name="connsiteY16" fmla="*/ 402857 h 403098"/>
                                <a:gd name="connsiteX17" fmla="*/ 228532 w 235087"/>
                                <a:gd name="connsiteY17" fmla="*/ 399143 h 403098"/>
                                <a:gd name="connsiteX18" fmla="*/ 116423 w 235087"/>
                                <a:gd name="connsiteY18" fmla="*/ 330943 h 403098"/>
                                <a:gd name="connsiteX19" fmla="*/ 6219 w 235087"/>
                                <a:gd name="connsiteY19" fmla="*/ 262649 h 403098"/>
                                <a:gd name="connsiteX20" fmla="*/ 120519 w 235087"/>
                                <a:gd name="connsiteY20" fmla="*/ 327419 h 403098"/>
                                <a:gd name="connsiteX21" fmla="*/ 232914 w 235087"/>
                                <a:gd name="connsiteY21" fmla="*/ 392761 h 403098"/>
                                <a:gd name="connsiteX22" fmla="*/ 226913 w 235087"/>
                                <a:gd name="connsiteY22" fmla="*/ 396285 h 403098"/>
                                <a:gd name="connsiteX23" fmla="*/ 225008 w 235087"/>
                                <a:gd name="connsiteY23" fmla="*/ 266269 h 403098"/>
                                <a:gd name="connsiteX24" fmla="*/ 223293 w 235087"/>
                                <a:gd name="connsiteY24" fmla="*/ 135586 h 403098"/>
                                <a:gd name="connsiteX25" fmla="*/ 225484 w 235087"/>
                                <a:gd name="connsiteY25" fmla="*/ 139777 h 403098"/>
                                <a:gd name="connsiteX26" fmla="*/ 171001 w 235087"/>
                                <a:gd name="connsiteY26" fmla="*/ 105201 h 403098"/>
                                <a:gd name="connsiteX27" fmla="*/ 115185 w 235087"/>
                                <a:gd name="connsiteY27" fmla="*/ 71863 h 403098"/>
                                <a:gd name="connsiteX28" fmla="*/ 58987 w 235087"/>
                                <a:gd name="connsiteY28" fmla="*/ 39193 h 403098"/>
                                <a:gd name="connsiteX29" fmla="*/ 30412 w 235087"/>
                                <a:gd name="connsiteY29" fmla="*/ 23286 h 403098"/>
                                <a:gd name="connsiteX30" fmla="*/ 16220 w 235087"/>
                                <a:gd name="connsiteY30" fmla="*/ 15476 h 403098"/>
                                <a:gd name="connsiteX31" fmla="*/ 9172 w 235087"/>
                                <a:gd name="connsiteY31" fmla="*/ 11761 h 403098"/>
                                <a:gd name="connsiteX32" fmla="*/ 5647 w 235087"/>
                                <a:gd name="connsiteY32" fmla="*/ 10046 h 403098"/>
                                <a:gd name="connsiteX33" fmla="*/ 2790 w 235087"/>
                                <a:gd name="connsiteY33" fmla="*/ 8808 h 403098"/>
                                <a:gd name="connsiteX34" fmla="*/ 7457 w 235087"/>
                                <a:gd name="connsiteY34" fmla="*/ 4903 h 403098"/>
                                <a:gd name="connsiteX35" fmla="*/ 6219 w 235087"/>
                                <a:gd name="connsiteY35" fmla="*/ 262649 h 4030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235087" h="403098">
                                  <a:moveTo>
                                    <a:pt x="6219" y="262649"/>
                                  </a:moveTo>
                                  <a:cubicBezTo>
                                    <a:pt x="3552" y="177877"/>
                                    <a:pt x="1456" y="91676"/>
                                    <a:pt x="-163" y="5474"/>
                                  </a:cubicBezTo>
                                  <a:lnTo>
                                    <a:pt x="-163" y="-241"/>
                                  </a:lnTo>
                                  <a:lnTo>
                                    <a:pt x="4600" y="1474"/>
                                  </a:lnTo>
                                  <a:lnTo>
                                    <a:pt x="9362" y="3188"/>
                                  </a:lnTo>
                                  <a:lnTo>
                                    <a:pt x="13172" y="4903"/>
                                  </a:lnTo>
                                  <a:lnTo>
                                    <a:pt x="20506" y="8617"/>
                                  </a:lnTo>
                                  <a:lnTo>
                                    <a:pt x="34984" y="16142"/>
                                  </a:lnTo>
                                  <a:cubicBezTo>
                                    <a:pt x="44509" y="21286"/>
                                    <a:pt x="54034" y="26620"/>
                                    <a:pt x="63559" y="31858"/>
                                  </a:cubicBezTo>
                                  <a:lnTo>
                                    <a:pt x="120043" y="64148"/>
                                  </a:lnTo>
                                  <a:lnTo>
                                    <a:pt x="176240" y="97105"/>
                                  </a:lnTo>
                                  <a:cubicBezTo>
                                    <a:pt x="194814" y="108344"/>
                                    <a:pt x="213387" y="119298"/>
                                    <a:pt x="231676" y="131871"/>
                                  </a:cubicBezTo>
                                  <a:lnTo>
                                    <a:pt x="233866" y="133300"/>
                                  </a:lnTo>
                                  <a:lnTo>
                                    <a:pt x="233866" y="135586"/>
                                  </a:lnTo>
                                  <a:lnTo>
                                    <a:pt x="234628" y="265602"/>
                                  </a:lnTo>
                                  <a:cubicBezTo>
                                    <a:pt x="234628" y="308941"/>
                                    <a:pt x="235295" y="352279"/>
                                    <a:pt x="234628" y="395618"/>
                                  </a:cubicBezTo>
                                  <a:lnTo>
                                    <a:pt x="234628" y="402857"/>
                                  </a:lnTo>
                                  <a:lnTo>
                                    <a:pt x="228532" y="399143"/>
                                  </a:lnTo>
                                  <a:lnTo>
                                    <a:pt x="116423" y="330943"/>
                                  </a:lnTo>
                                  <a:close/>
                                  <a:moveTo>
                                    <a:pt x="6219" y="262649"/>
                                  </a:moveTo>
                                  <a:lnTo>
                                    <a:pt x="120519" y="327419"/>
                                  </a:lnTo>
                                  <a:lnTo>
                                    <a:pt x="232914" y="392761"/>
                                  </a:lnTo>
                                  <a:lnTo>
                                    <a:pt x="226913" y="396285"/>
                                  </a:lnTo>
                                  <a:cubicBezTo>
                                    <a:pt x="225865" y="352946"/>
                                    <a:pt x="225580" y="309607"/>
                                    <a:pt x="225008" y="266269"/>
                                  </a:cubicBezTo>
                                  <a:lnTo>
                                    <a:pt x="223293" y="135586"/>
                                  </a:lnTo>
                                  <a:lnTo>
                                    <a:pt x="225484" y="139777"/>
                                  </a:lnTo>
                                  <a:cubicBezTo>
                                    <a:pt x="208149" y="127775"/>
                                    <a:pt x="189385" y="116440"/>
                                    <a:pt x="171001" y="105201"/>
                                  </a:cubicBezTo>
                                  <a:lnTo>
                                    <a:pt x="115185" y="71863"/>
                                  </a:lnTo>
                                  <a:lnTo>
                                    <a:pt x="58987" y="39193"/>
                                  </a:lnTo>
                                  <a:lnTo>
                                    <a:pt x="30412" y="23286"/>
                                  </a:lnTo>
                                  <a:lnTo>
                                    <a:pt x="16220" y="15476"/>
                                  </a:lnTo>
                                  <a:lnTo>
                                    <a:pt x="9172" y="11761"/>
                                  </a:lnTo>
                                  <a:lnTo>
                                    <a:pt x="5647" y="10046"/>
                                  </a:lnTo>
                                  <a:lnTo>
                                    <a:pt x="2790" y="8808"/>
                                  </a:lnTo>
                                  <a:lnTo>
                                    <a:pt x="7457" y="4903"/>
                                  </a:lnTo>
                                  <a:cubicBezTo>
                                    <a:pt x="7552" y="90247"/>
                                    <a:pt x="7552" y="175781"/>
                                    <a:pt x="6219" y="26264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0370954" name="Freeform: Shape 1760370954"/>
                          <wps:cNvSpPr/>
                          <wps:spPr>
                            <a:xfrm>
                              <a:off x="2073528" y="2223515"/>
                              <a:ext cx="235141" cy="408813"/>
                            </a:xfrm>
                            <a:custGeom>
                              <a:avLst/>
                              <a:gdLst>
                                <a:gd name="connsiteX0" fmla="*/ 228692 w 235141"/>
                                <a:gd name="connsiteY0" fmla="*/ 140443 h 408813"/>
                                <a:gd name="connsiteX1" fmla="*/ 232311 w 235141"/>
                                <a:gd name="connsiteY1" fmla="*/ 270364 h 408813"/>
                                <a:gd name="connsiteX2" fmla="*/ 234978 w 235141"/>
                                <a:gd name="connsiteY2" fmla="*/ 401523 h 408813"/>
                                <a:gd name="connsiteX3" fmla="*/ 234978 w 235141"/>
                                <a:gd name="connsiteY3" fmla="*/ 408572 h 408813"/>
                                <a:gd name="connsiteX4" fmla="*/ 228787 w 235141"/>
                                <a:gd name="connsiteY4" fmla="*/ 405048 h 408813"/>
                                <a:gd name="connsiteX5" fmla="*/ 116011 w 235141"/>
                                <a:gd name="connsiteY5" fmla="*/ 339135 h 408813"/>
                                <a:gd name="connsiteX6" fmla="*/ 3616 w 235141"/>
                                <a:gd name="connsiteY6" fmla="*/ 272555 h 408813"/>
                                <a:gd name="connsiteX7" fmla="*/ 1044 w 235141"/>
                                <a:gd name="connsiteY7" fmla="*/ 271031 h 408813"/>
                                <a:gd name="connsiteX8" fmla="*/ 1044 w 235141"/>
                                <a:gd name="connsiteY8" fmla="*/ 268078 h 408813"/>
                                <a:gd name="connsiteX9" fmla="*/ 377 w 235141"/>
                                <a:gd name="connsiteY9" fmla="*/ 137491 h 408813"/>
                                <a:gd name="connsiteX10" fmla="*/ -99 w 235141"/>
                                <a:gd name="connsiteY10" fmla="*/ 6903 h 408813"/>
                                <a:gd name="connsiteX11" fmla="*/ -99 w 235141"/>
                                <a:gd name="connsiteY11" fmla="*/ -241 h 408813"/>
                                <a:gd name="connsiteX12" fmla="*/ 5997 w 235141"/>
                                <a:gd name="connsiteY12" fmla="*/ 3379 h 408813"/>
                                <a:gd name="connsiteX13" fmla="*/ 118106 w 235141"/>
                                <a:gd name="connsiteY13" fmla="*/ 72530 h 408813"/>
                                <a:gd name="connsiteX14" fmla="*/ 228692 w 235141"/>
                                <a:gd name="connsiteY14" fmla="*/ 140443 h 408813"/>
                                <a:gd name="connsiteX15" fmla="*/ 114392 w 235141"/>
                                <a:gd name="connsiteY15" fmla="*/ 75673 h 408813"/>
                                <a:gd name="connsiteX16" fmla="*/ 1806 w 235141"/>
                                <a:gd name="connsiteY16" fmla="*/ 10713 h 408813"/>
                                <a:gd name="connsiteX17" fmla="*/ 7807 w 235141"/>
                                <a:gd name="connsiteY17" fmla="*/ 7189 h 408813"/>
                                <a:gd name="connsiteX18" fmla="*/ 9807 w 235141"/>
                                <a:gd name="connsiteY18" fmla="*/ 137776 h 408813"/>
                                <a:gd name="connsiteX19" fmla="*/ 11426 w 235141"/>
                                <a:gd name="connsiteY19" fmla="*/ 268364 h 408813"/>
                                <a:gd name="connsiteX20" fmla="*/ 8855 w 235141"/>
                                <a:gd name="connsiteY20" fmla="*/ 263983 h 408813"/>
                                <a:gd name="connsiteX21" fmla="*/ 120964 w 235141"/>
                                <a:gd name="connsiteY21" fmla="*/ 330658 h 408813"/>
                                <a:gd name="connsiteX22" fmla="*/ 232978 w 235141"/>
                                <a:gd name="connsiteY22" fmla="*/ 397904 h 408813"/>
                                <a:gd name="connsiteX23" fmla="*/ 226882 w 235141"/>
                                <a:gd name="connsiteY23" fmla="*/ 401333 h 408813"/>
                                <a:gd name="connsiteX24" fmla="*/ 226882 w 235141"/>
                                <a:gd name="connsiteY24" fmla="*/ 271412 h 408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35141" h="408813">
                                  <a:moveTo>
                                    <a:pt x="228692" y="140443"/>
                                  </a:moveTo>
                                  <a:lnTo>
                                    <a:pt x="232311" y="270364"/>
                                  </a:lnTo>
                                  <a:lnTo>
                                    <a:pt x="234978" y="401523"/>
                                  </a:lnTo>
                                  <a:lnTo>
                                    <a:pt x="234978" y="408572"/>
                                  </a:lnTo>
                                  <a:lnTo>
                                    <a:pt x="228787" y="405048"/>
                                  </a:lnTo>
                                  <a:cubicBezTo>
                                    <a:pt x="190687" y="383426"/>
                                    <a:pt x="153635" y="361138"/>
                                    <a:pt x="116011" y="339135"/>
                                  </a:cubicBezTo>
                                  <a:lnTo>
                                    <a:pt x="3616" y="272555"/>
                                  </a:lnTo>
                                  <a:lnTo>
                                    <a:pt x="1044" y="271031"/>
                                  </a:lnTo>
                                  <a:lnTo>
                                    <a:pt x="1044" y="268078"/>
                                  </a:lnTo>
                                  <a:lnTo>
                                    <a:pt x="377" y="137491"/>
                                  </a:lnTo>
                                  <a:cubicBezTo>
                                    <a:pt x="377" y="93961"/>
                                    <a:pt x="-385" y="50432"/>
                                    <a:pt x="-99" y="6903"/>
                                  </a:cubicBezTo>
                                  <a:lnTo>
                                    <a:pt x="-99" y="-241"/>
                                  </a:lnTo>
                                  <a:lnTo>
                                    <a:pt x="5997" y="3379"/>
                                  </a:lnTo>
                                  <a:lnTo>
                                    <a:pt x="118106" y="72530"/>
                                  </a:lnTo>
                                  <a:close/>
                                  <a:moveTo>
                                    <a:pt x="228692" y="140443"/>
                                  </a:moveTo>
                                  <a:lnTo>
                                    <a:pt x="114392" y="75673"/>
                                  </a:lnTo>
                                  <a:lnTo>
                                    <a:pt x="1806" y="10713"/>
                                  </a:lnTo>
                                  <a:lnTo>
                                    <a:pt x="7807" y="7189"/>
                                  </a:lnTo>
                                  <a:cubicBezTo>
                                    <a:pt x="8855" y="50718"/>
                                    <a:pt x="9140" y="94247"/>
                                    <a:pt x="9807" y="137776"/>
                                  </a:cubicBezTo>
                                  <a:lnTo>
                                    <a:pt x="11426" y="268364"/>
                                  </a:lnTo>
                                  <a:lnTo>
                                    <a:pt x="8855" y="263983"/>
                                  </a:lnTo>
                                  <a:lnTo>
                                    <a:pt x="120964" y="330658"/>
                                  </a:lnTo>
                                  <a:cubicBezTo>
                                    <a:pt x="158302" y="353042"/>
                                    <a:pt x="195831" y="375140"/>
                                    <a:pt x="232978" y="397904"/>
                                  </a:cubicBezTo>
                                  <a:lnTo>
                                    <a:pt x="226882" y="401333"/>
                                  </a:lnTo>
                                  <a:lnTo>
                                    <a:pt x="226882" y="27141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1366698" name="Freeform: Shape 1071366698"/>
                          <wps:cNvSpPr/>
                          <wps:spPr>
                            <a:xfrm>
                              <a:off x="915923" y="893993"/>
                              <a:ext cx="462153" cy="257578"/>
                            </a:xfrm>
                            <a:custGeom>
                              <a:avLst/>
                              <a:gdLst>
                                <a:gd name="connsiteX0" fmla="*/ 241867 w 462153"/>
                                <a:gd name="connsiteY0" fmla="*/ 2544 h 257578"/>
                                <a:gd name="connsiteX1" fmla="*/ 350452 w 462153"/>
                                <a:gd name="connsiteY1" fmla="*/ 63218 h 257578"/>
                                <a:gd name="connsiteX2" fmla="*/ 404935 w 462153"/>
                                <a:gd name="connsiteY2" fmla="*/ 93127 h 257578"/>
                                <a:gd name="connsiteX3" fmla="*/ 432177 w 462153"/>
                                <a:gd name="connsiteY3" fmla="*/ 108081 h 257578"/>
                                <a:gd name="connsiteX4" fmla="*/ 459133 w 462153"/>
                                <a:gd name="connsiteY4" fmla="*/ 123892 h 257578"/>
                                <a:gd name="connsiteX5" fmla="*/ 461990 w 462153"/>
                                <a:gd name="connsiteY5" fmla="*/ 125988 h 257578"/>
                                <a:gd name="connsiteX6" fmla="*/ 459133 w 462153"/>
                                <a:gd name="connsiteY6" fmla="*/ 127893 h 257578"/>
                                <a:gd name="connsiteX7" fmla="*/ 445607 w 462153"/>
                                <a:gd name="connsiteY7" fmla="*/ 137418 h 257578"/>
                                <a:gd name="connsiteX8" fmla="*/ 431510 w 462153"/>
                                <a:gd name="connsiteY8" fmla="*/ 145609 h 257578"/>
                                <a:gd name="connsiteX9" fmla="*/ 403507 w 462153"/>
                                <a:gd name="connsiteY9" fmla="*/ 161897 h 257578"/>
                                <a:gd name="connsiteX10" fmla="*/ 347309 w 462153"/>
                                <a:gd name="connsiteY10" fmla="*/ 194568 h 257578"/>
                                <a:gd name="connsiteX11" fmla="*/ 290921 w 462153"/>
                                <a:gd name="connsiteY11" fmla="*/ 226762 h 257578"/>
                                <a:gd name="connsiteX12" fmla="*/ 262346 w 462153"/>
                                <a:gd name="connsiteY12" fmla="*/ 242764 h 257578"/>
                                <a:gd name="connsiteX13" fmla="*/ 248249 w 462153"/>
                                <a:gd name="connsiteY13" fmla="*/ 250861 h 257578"/>
                                <a:gd name="connsiteX14" fmla="*/ 230723 w 462153"/>
                                <a:gd name="connsiteY14" fmla="*/ 257338 h 257578"/>
                                <a:gd name="connsiteX15" fmla="*/ 220627 w 462153"/>
                                <a:gd name="connsiteY15" fmla="*/ 254861 h 257578"/>
                                <a:gd name="connsiteX16" fmla="*/ 213292 w 462153"/>
                                <a:gd name="connsiteY16" fmla="*/ 250765 h 257578"/>
                                <a:gd name="connsiteX17" fmla="*/ 199196 w 462153"/>
                                <a:gd name="connsiteY17" fmla="*/ 242669 h 257578"/>
                                <a:gd name="connsiteX18" fmla="*/ 171097 w 462153"/>
                                <a:gd name="connsiteY18" fmla="*/ 226477 h 257578"/>
                                <a:gd name="connsiteX19" fmla="*/ 114804 w 462153"/>
                                <a:gd name="connsiteY19" fmla="*/ 194187 h 257578"/>
                                <a:gd name="connsiteX20" fmla="*/ 58702 w 462153"/>
                                <a:gd name="connsiteY20" fmla="*/ 161516 h 257578"/>
                                <a:gd name="connsiteX21" fmla="*/ 31079 w 462153"/>
                                <a:gd name="connsiteY21" fmla="*/ 144752 h 257578"/>
                                <a:gd name="connsiteX22" fmla="*/ 3361 w 462153"/>
                                <a:gd name="connsiteY22" fmla="*/ 127417 h 257578"/>
                                <a:gd name="connsiteX23" fmla="*/ -163 w 462153"/>
                                <a:gd name="connsiteY23" fmla="*/ 124750 h 257578"/>
                                <a:gd name="connsiteX24" fmla="*/ 3552 w 462153"/>
                                <a:gd name="connsiteY24" fmla="*/ 122654 h 257578"/>
                                <a:gd name="connsiteX25" fmla="*/ 122138 w 462153"/>
                                <a:gd name="connsiteY25" fmla="*/ 58170 h 257578"/>
                                <a:gd name="connsiteX26" fmla="*/ 181193 w 462153"/>
                                <a:gd name="connsiteY26" fmla="*/ 25404 h 257578"/>
                                <a:gd name="connsiteX27" fmla="*/ 210721 w 462153"/>
                                <a:gd name="connsiteY27" fmla="*/ 9021 h 257578"/>
                                <a:gd name="connsiteX28" fmla="*/ 225675 w 462153"/>
                                <a:gd name="connsiteY28" fmla="*/ 1115 h 257578"/>
                                <a:gd name="connsiteX29" fmla="*/ 241868 w 462153"/>
                                <a:gd name="connsiteY29" fmla="*/ 2544 h 257578"/>
                                <a:gd name="connsiteX30" fmla="*/ 241867 w 462153"/>
                                <a:gd name="connsiteY30" fmla="*/ 2544 h 257578"/>
                                <a:gd name="connsiteX31" fmla="*/ 225675 w 462153"/>
                                <a:gd name="connsiteY31" fmla="*/ 1210 h 257578"/>
                                <a:gd name="connsiteX32" fmla="*/ 210911 w 462153"/>
                                <a:gd name="connsiteY32" fmla="*/ 9402 h 257578"/>
                                <a:gd name="connsiteX33" fmla="*/ 181193 w 462153"/>
                                <a:gd name="connsiteY33" fmla="*/ 26071 h 257578"/>
                                <a:gd name="connsiteX34" fmla="*/ 122519 w 462153"/>
                                <a:gd name="connsiteY34" fmla="*/ 59503 h 257578"/>
                                <a:gd name="connsiteX35" fmla="*/ 64226 w 462153"/>
                                <a:gd name="connsiteY35" fmla="*/ 93412 h 257578"/>
                                <a:gd name="connsiteX36" fmla="*/ 5933 w 462153"/>
                                <a:gd name="connsiteY36" fmla="*/ 127512 h 257578"/>
                                <a:gd name="connsiteX37" fmla="*/ 5933 w 462153"/>
                                <a:gd name="connsiteY37" fmla="*/ 122845 h 257578"/>
                                <a:gd name="connsiteX38" fmla="*/ 33651 w 462153"/>
                                <a:gd name="connsiteY38" fmla="*/ 139132 h 257578"/>
                                <a:gd name="connsiteX39" fmla="*/ 62226 w 462153"/>
                                <a:gd name="connsiteY39" fmla="*/ 154658 h 257578"/>
                                <a:gd name="connsiteX40" fmla="*/ 119376 w 462153"/>
                                <a:gd name="connsiteY40" fmla="*/ 185995 h 257578"/>
                                <a:gd name="connsiteX41" fmla="*/ 176050 w 462153"/>
                                <a:gd name="connsiteY41" fmla="*/ 217714 h 257578"/>
                                <a:gd name="connsiteX42" fmla="*/ 204625 w 462153"/>
                                <a:gd name="connsiteY42" fmla="*/ 233525 h 257578"/>
                                <a:gd name="connsiteX43" fmla="*/ 218817 w 462153"/>
                                <a:gd name="connsiteY43" fmla="*/ 241431 h 257578"/>
                                <a:gd name="connsiteX44" fmla="*/ 225675 w 462153"/>
                                <a:gd name="connsiteY44" fmla="*/ 245241 h 257578"/>
                                <a:gd name="connsiteX45" fmla="*/ 231104 w 462153"/>
                                <a:gd name="connsiteY45" fmla="*/ 246765 h 257578"/>
                                <a:gd name="connsiteX46" fmla="*/ 243677 w 462153"/>
                                <a:gd name="connsiteY46" fmla="*/ 241717 h 257578"/>
                                <a:gd name="connsiteX47" fmla="*/ 257869 w 462153"/>
                                <a:gd name="connsiteY47" fmla="*/ 233906 h 257578"/>
                                <a:gd name="connsiteX48" fmla="*/ 286444 w 462153"/>
                                <a:gd name="connsiteY48" fmla="*/ 218095 h 257578"/>
                                <a:gd name="connsiteX49" fmla="*/ 343594 w 462153"/>
                                <a:gd name="connsiteY49" fmla="*/ 186662 h 257578"/>
                                <a:gd name="connsiteX50" fmla="*/ 400744 w 462153"/>
                                <a:gd name="connsiteY50" fmla="*/ 155706 h 257578"/>
                                <a:gd name="connsiteX51" fmla="*/ 429319 w 462153"/>
                                <a:gd name="connsiteY51" fmla="*/ 140180 h 257578"/>
                                <a:gd name="connsiteX52" fmla="*/ 443607 w 462153"/>
                                <a:gd name="connsiteY52" fmla="*/ 132465 h 257578"/>
                                <a:gd name="connsiteX53" fmla="*/ 457037 w 462153"/>
                                <a:gd name="connsiteY53" fmla="*/ 123892 h 257578"/>
                                <a:gd name="connsiteX54" fmla="*/ 457037 w 462153"/>
                                <a:gd name="connsiteY54" fmla="*/ 127893 h 257578"/>
                                <a:gd name="connsiteX55" fmla="*/ 430939 w 462153"/>
                                <a:gd name="connsiteY55" fmla="*/ 111510 h 257578"/>
                                <a:gd name="connsiteX56" fmla="*/ 404078 w 462153"/>
                                <a:gd name="connsiteY56" fmla="*/ 95793 h 257578"/>
                                <a:gd name="connsiteX57" fmla="*/ 350357 w 462153"/>
                                <a:gd name="connsiteY57" fmla="*/ 64456 h 2575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462153" h="257578">
                                  <a:moveTo>
                                    <a:pt x="241867" y="2544"/>
                                  </a:moveTo>
                                  <a:lnTo>
                                    <a:pt x="350452" y="63218"/>
                                  </a:lnTo>
                                  <a:lnTo>
                                    <a:pt x="404935" y="93127"/>
                                  </a:lnTo>
                                  <a:lnTo>
                                    <a:pt x="432177" y="108081"/>
                                  </a:lnTo>
                                  <a:cubicBezTo>
                                    <a:pt x="441473" y="112803"/>
                                    <a:pt x="450475" y="118083"/>
                                    <a:pt x="459133" y="123892"/>
                                  </a:cubicBezTo>
                                  <a:lnTo>
                                    <a:pt x="461990" y="125988"/>
                                  </a:lnTo>
                                  <a:lnTo>
                                    <a:pt x="459133" y="127893"/>
                                  </a:lnTo>
                                  <a:cubicBezTo>
                                    <a:pt x="454656" y="130941"/>
                                    <a:pt x="450179" y="134370"/>
                                    <a:pt x="445607" y="137418"/>
                                  </a:cubicBezTo>
                                  <a:lnTo>
                                    <a:pt x="431510" y="145609"/>
                                  </a:lnTo>
                                  <a:lnTo>
                                    <a:pt x="403507" y="161897"/>
                                  </a:lnTo>
                                  <a:lnTo>
                                    <a:pt x="347309" y="194568"/>
                                  </a:lnTo>
                                  <a:lnTo>
                                    <a:pt x="290921" y="226762"/>
                                  </a:lnTo>
                                  <a:lnTo>
                                    <a:pt x="262346" y="242764"/>
                                  </a:lnTo>
                                  <a:lnTo>
                                    <a:pt x="248249" y="250861"/>
                                  </a:lnTo>
                                  <a:cubicBezTo>
                                    <a:pt x="243073" y="254513"/>
                                    <a:pt x="237030" y="256746"/>
                                    <a:pt x="230723" y="257338"/>
                                  </a:cubicBezTo>
                                  <a:cubicBezTo>
                                    <a:pt x="227215" y="257276"/>
                                    <a:pt x="223766" y="256429"/>
                                    <a:pt x="220627" y="254861"/>
                                  </a:cubicBezTo>
                                  <a:cubicBezTo>
                                    <a:pt x="217674" y="253337"/>
                                    <a:pt x="215769" y="252194"/>
                                    <a:pt x="213292" y="250765"/>
                                  </a:cubicBezTo>
                                  <a:lnTo>
                                    <a:pt x="199196" y="242669"/>
                                  </a:lnTo>
                                  <a:lnTo>
                                    <a:pt x="171097" y="226477"/>
                                  </a:lnTo>
                                  <a:lnTo>
                                    <a:pt x="114804" y="194187"/>
                                  </a:lnTo>
                                  <a:lnTo>
                                    <a:pt x="58702" y="161516"/>
                                  </a:lnTo>
                                  <a:lnTo>
                                    <a:pt x="31079" y="144752"/>
                                  </a:lnTo>
                                  <a:cubicBezTo>
                                    <a:pt x="21503" y="139531"/>
                                    <a:pt x="12247" y="133742"/>
                                    <a:pt x="3361" y="127417"/>
                                  </a:cubicBezTo>
                                  <a:lnTo>
                                    <a:pt x="-163" y="124750"/>
                                  </a:lnTo>
                                  <a:lnTo>
                                    <a:pt x="3552" y="122654"/>
                                  </a:lnTo>
                                  <a:lnTo>
                                    <a:pt x="122138" y="58170"/>
                                  </a:lnTo>
                                  <a:lnTo>
                                    <a:pt x="181193" y="25404"/>
                                  </a:lnTo>
                                  <a:lnTo>
                                    <a:pt x="210721" y="9021"/>
                                  </a:lnTo>
                                  <a:cubicBezTo>
                                    <a:pt x="215674" y="6354"/>
                                    <a:pt x="220246" y="3306"/>
                                    <a:pt x="225675" y="1115"/>
                                  </a:cubicBezTo>
                                  <a:cubicBezTo>
                                    <a:pt x="230978" y="-1108"/>
                                    <a:pt x="237036" y="-574"/>
                                    <a:pt x="241868" y="2544"/>
                                  </a:cubicBezTo>
                                  <a:close/>
                                  <a:moveTo>
                                    <a:pt x="241867" y="2544"/>
                                  </a:moveTo>
                                  <a:cubicBezTo>
                                    <a:pt x="237020" y="-543"/>
                                    <a:pt x="230962" y="-1042"/>
                                    <a:pt x="225675" y="1210"/>
                                  </a:cubicBezTo>
                                  <a:cubicBezTo>
                                    <a:pt x="220627" y="3592"/>
                                    <a:pt x="216150" y="6640"/>
                                    <a:pt x="210911" y="9402"/>
                                  </a:cubicBezTo>
                                  <a:lnTo>
                                    <a:pt x="181193" y="26071"/>
                                  </a:lnTo>
                                  <a:lnTo>
                                    <a:pt x="122519" y="59503"/>
                                  </a:lnTo>
                                  <a:lnTo>
                                    <a:pt x="64226" y="93412"/>
                                  </a:lnTo>
                                  <a:lnTo>
                                    <a:pt x="5933" y="127512"/>
                                  </a:lnTo>
                                  <a:lnTo>
                                    <a:pt x="5933" y="122845"/>
                                  </a:lnTo>
                                  <a:cubicBezTo>
                                    <a:pt x="14855" y="128796"/>
                                    <a:pt x="24110" y="134234"/>
                                    <a:pt x="33651" y="139132"/>
                                  </a:cubicBezTo>
                                  <a:lnTo>
                                    <a:pt x="62226" y="154658"/>
                                  </a:lnTo>
                                  <a:lnTo>
                                    <a:pt x="119376" y="185995"/>
                                  </a:lnTo>
                                  <a:lnTo>
                                    <a:pt x="176050" y="217714"/>
                                  </a:lnTo>
                                  <a:lnTo>
                                    <a:pt x="204625" y="233525"/>
                                  </a:lnTo>
                                  <a:lnTo>
                                    <a:pt x="218817" y="241431"/>
                                  </a:lnTo>
                                  <a:lnTo>
                                    <a:pt x="225675" y="245241"/>
                                  </a:lnTo>
                                  <a:cubicBezTo>
                                    <a:pt x="227361" y="246117"/>
                                    <a:pt x="229209" y="246635"/>
                                    <a:pt x="231104" y="246765"/>
                                  </a:cubicBezTo>
                                  <a:cubicBezTo>
                                    <a:pt x="235653" y="246168"/>
                                    <a:pt x="239978" y="244431"/>
                                    <a:pt x="243677" y="241717"/>
                                  </a:cubicBezTo>
                                  <a:lnTo>
                                    <a:pt x="257869" y="233906"/>
                                  </a:lnTo>
                                  <a:lnTo>
                                    <a:pt x="286444" y="218095"/>
                                  </a:lnTo>
                                  <a:lnTo>
                                    <a:pt x="343594" y="186662"/>
                                  </a:lnTo>
                                  <a:lnTo>
                                    <a:pt x="400744" y="155706"/>
                                  </a:lnTo>
                                  <a:lnTo>
                                    <a:pt x="429319" y="140180"/>
                                  </a:lnTo>
                                  <a:lnTo>
                                    <a:pt x="443607" y="132465"/>
                                  </a:lnTo>
                                  <a:cubicBezTo>
                                    <a:pt x="448274" y="129893"/>
                                    <a:pt x="452560" y="126750"/>
                                    <a:pt x="457037" y="123892"/>
                                  </a:cubicBezTo>
                                  <a:lnTo>
                                    <a:pt x="457037" y="127893"/>
                                  </a:lnTo>
                                  <a:cubicBezTo>
                                    <a:pt x="448673" y="121915"/>
                                    <a:pt x="439958" y="116445"/>
                                    <a:pt x="430939" y="111510"/>
                                  </a:cubicBezTo>
                                  <a:lnTo>
                                    <a:pt x="404078" y="95793"/>
                                  </a:lnTo>
                                  <a:lnTo>
                                    <a:pt x="350357" y="6445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1588283" name="Freeform: Shape 1861588283"/>
                          <wps:cNvSpPr/>
                          <wps:spPr>
                            <a:xfrm>
                              <a:off x="684370" y="623791"/>
                              <a:ext cx="233226" cy="395573"/>
                            </a:xfrm>
                            <a:custGeom>
                              <a:avLst/>
                              <a:gdLst>
                                <a:gd name="connsiteX0" fmla="*/ 11553 w 233226"/>
                                <a:gd name="connsiteY0" fmla="*/ 3474 h 395573"/>
                                <a:gd name="connsiteX1" fmla="*/ 120900 w 233226"/>
                                <a:gd name="connsiteY1" fmla="*/ 67387 h 395573"/>
                                <a:gd name="connsiteX2" fmla="*/ 175764 w 233226"/>
                                <a:gd name="connsiteY2" fmla="*/ 98914 h 395573"/>
                                <a:gd name="connsiteX3" fmla="*/ 203291 w 233226"/>
                                <a:gd name="connsiteY3" fmla="*/ 114631 h 395573"/>
                                <a:gd name="connsiteX4" fmla="*/ 217007 w 233226"/>
                                <a:gd name="connsiteY4" fmla="*/ 122536 h 395573"/>
                                <a:gd name="connsiteX5" fmla="*/ 228818 w 233226"/>
                                <a:gd name="connsiteY5" fmla="*/ 135014 h 395573"/>
                                <a:gd name="connsiteX6" fmla="*/ 229771 w 233226"/>
                                <a:gd name="connsiteY6" fmla="*/ 151302 h 395573"/>
                                <a:gd name="connsiteX7" fmla="*/ 229771 w 233226"/>
                                <a:gd name="connsiteY7" fmla="*/ 167208 h 395573"/>
                                <a:gd name="connsiteX8" fmla="*/ 230533 w 233226"/>
                                <a:gd name="connsiteY8" fmla="*/ 198831 h 395573"/>
                                <a:gd name="connsiteX9" fmla="*/ 231961 w 233226"/>
                                <a:gd name="connsiteY9" fmla="*/ 262173 h 395573"/>
                                <a:gd name="connsiteX10" fmla="*/ 232914 w 233226"/>
                                <a:gd name="connsiteY10" fmla="*/ 325514 h 395573"/>
                                <a:gd name="connsiteX11" fmla="*/ 232914 w 233226"/>
                                <a:gd name="connsiteY11" fmla="*/ 357137 h 395573"/>
                                <a:gd name="connsiteX12" fmla="*/ 232914 w 233226"/>
                                <a:gd name="connsiteY12" fmla="*/ 373044 h 395573"/>
                                <a:gd name="connsiteX13" fmla="*/ 232438 w 233226"/>
                                <a:gd name="connsiteY13" fmla="*/ 389522 h 395573"/>
                                <a:gd name="connsiteX14" fmla="*/ 231390 w 233226"/>
                                <a:gd name="connsiteY14" fmla="*/ 395332 h 395573"/>
                                <a:gd name="connsiteX15" fmla="*/ 226627 w 233226"/>
                                <a:gd name="connsiteY15" fmla="*/ 393904 h 395573"/>
                                <a:gd name="connsiteX16" fmla="*/ 221389 w 233226"/>
                                <a:gd name="connsiteY16" fmla="*/ 392094 h 395573"/>
                                <a:gd name="connsiteX17" fmla="*/ 217674 w 233226"/>
                                <a:gd name="connsiteY17" fmla="*/ 390284 h 395573"/>
                                <a:gd name="connsiteX18" fmla="*/ 210244 w 233226"/>
                                <a:gd name="connsiteY18" fmla="*/ 386569 h 395573"/>
                                <a:gd name="connsiteX19" fmla="*/ 195862 w 233226"/>
                                <a:gd name="connsiteY19" fmla="*/ 378854 h 395573"/>
                                <a:gd name="connsiteX20" fmla="*/ 167287 w 233226"/>
                                <a:gd name="connsiteY20" fmla="*/ 362852 h 395573"/>
                                <a:gd name="connsiteX21" fmla="*/ 111089 w 233226"/>
                                <a:gd name="connsiteY21" fmla="*/ 330086 h 395573"/>
                                <a:gd name="connsiteX22" fmla="*/ 55558 w 233226"/>
                                <a:gd name="connsiteY22" fmla="*/ 296177 h 395573"/>
                                <a:gd name="connsiteX23" fmla="*/ 980 w 233226"/>
                                <a:gd name="connsiteY23" fmla="*/ 260554 h 395573"/>
                                <a:gd name="connsiteX24" fmla="*/ -163 w 233226"/>
                                <a:gd name="connsiteY24" fmla="*/ 259696 h 395573"/>
                                <a:gd name="connsiteX25" fmla="*/ -163 w 233226"/>
                                <a:gd name="connsiteY25" fmla="*/ 258267 h 395573"/>
                                <a:gd name="connsiteX26" fmla="*/ 599 w 233226"/>
                                <a:gd name="connsiteY26" fmla="*/ 129013 h 395573"/>
                                <a:gd name="connsiteX27" fmla="*/ 599 w 233226"/>
                                <a:gd name="connsiteY27" fmla="*/ -241 h 395573"/>
                                <a:gd name="connsiteX28" fmla="*/ 599 w 233226"/>
                                <a:gd name="connsiteY28" fmla="*/ -241 h 395573"/>
                                <a:gd name="connsiteX29" fmla="*/ 11553 w 233226"/>
                                <a:gd name="connsiteY29" fmla="*/ 3474 h 395573"/>
                                <a:gd name="connsiteX30" fmla="*/ 11553 w 233226"/>
                                <a:gd name="connsiteY30" fmla="*/ 3474 h 395573"/>
                                <a:gd name="connsiteX31" fmla="*/ 1361 w 233226"/>
                                <a:gd name="connsiteY31" fmla="*/ -146 h 395573"/>
                                <a:gd name="connsiteX32" fmla="*/ 1361 w 233226"/>
                                <a:gd name="connsiteY32" fmla="*/ -146 h 395573"/>
                                <a:gd name="connsiteX33" fmla="*/ 3171 w 233226"/>
                                <a:gd name="connsiteY33" fmla="*/ 129204 h 395573"/>
                                <a:gd name="connsiteX34" fmla="*/ 6314 w 233226"/>
                                <a:gd name="connsiteY34" fmla="*/ 258458 h 395573"/>
                                <a:gd name="connsiteX35" fmla="*/ 5171 w 233226"/>
                                <a:gd name="connsiteY35" fmla="*/ 256172 h 395573"/>
                                <a:gd name="connsiteX36" fmla="*/ 60416 w 233226"/>
                                <a:gd name="connsiteY36" fmla="*/ 289890 h 395573"/>
                                <a:gd name="connsiteX37" fmla="*/ 116614 w 233226"/>
                                <a:gd name="connsiteY37" fmla="*/ 322371 h 395573"/>
                                <a:gd name="connsiteX38" fmla="*/ 173097 w 233226"/>
                                <a:gd name="connsiteY38" fmla="*/ 354470 h 395573"/>
                                <a:gd name="connsiteX39" fmla="*/ 201672 w 233226"/>
                                <a:gd name="connsiteY39" fmla="*/ 369996 h 395573"/>
                                <a:gd name="connsiteX40" fmla="*/ 215959 w 233226"/>
                                <a:gd name="connsiteY40" fmla="*/ 377521 h 395573"/>
                                <a:gd name="connsiteX41" fmla="*/ 223103 w 233226"/>
                                <a:gd name="connsiteY41" fmla="*/ 381140 h 395573"/>
                                <a:gd name="connsiteX42" fmla="*/ 226627 w 233226"/>
                                <a:gd name="connsiteY42" fmla="*/ 382855 h 395573"/>
                                <a:gd name="connsiteX43" fmla="*/ 229009 w 233226"/>
                                <a:gd name="connsiteY43" fmla="*/ 383902 h 395573"/>
                                <a:gd name="connsiteX44" fmla="*/ 223198 w 233226"/>
                                <a:gd name="connsiteY44" fmla="*/ 388284 h 395573"/>
                                <a:gd name="connsiteX45" fmla="*/ 223198 w 233226"/>
                                <a:gd name="connsiteY45" fmla="*/ 373139 h 395573"/>
                                <a:gd name="connsiteX46" fmla="*/ 223198 w 233226"/>
                                <a:gd name="connsiteY46" fmla="*/ 262554 h 395573"/>
                                <a:gd name="connsiteX47" fmla="*/ 223198 w 233226"/>
                                <a:gd name="connsiteY47" fmla="*/ 199213 h 395573"/>
                                <a:gd name="connsiteX48" fmla="*/ 223198 w 233226"/>
                                <a:gd name="connsiteY48" fmla="*/ 167589 h 395573"/>
                                <a:gd name="connsiteX49" fmla="*/ 223198 w 233226"/>
                                <a:gd name="connsiteY49" fmla="*/ 151778 h 395573"/>
                                <a:gd name="connsiteX50" fmla="*/ 223198 w 233226"/>
                                <a:gd name="connsiteY50" fmla="*/ 136538 h 395573"/>
                                <a:gd name="connsiteX51" fmla="*/ 213673 w 233226"/>
                                <a:gd name="connsiteY51" fmla="*/ 127013 h 395573"/>
                                <a:gd name="connsiteX52" fmla="*/ 200148 w 233226"/>
                                <a:gd name="connsiteY52" fmla="*/ 118726 h 395573"/>
                                <a:gd name="connsiteX53" fmla="*/ 174621 w 233226"/>
                                <a:gd name="connsiteY53" fmla="*/ 101581 h 395573"/>
                                <a:gd name="connsiteX54" fmla="*/ 120519 w 233226"/>
                                <a:gd name="connsiteY54" fmla="*/ 68625 h 3955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233226" h="395573">
                                  <a:moveTo>
                                    <a:pt x="11553" y="3474"/>
                                  </a:moveTo>
                                  <a:lnTo>
                                    <a:pt x="120900" y="67387"/>
                                  </a:lnTo>
                                  <a:lnTo>
                                    <a:pt x="175764" y="98914"/>
                                  </a:lnTo>
                                  <a:lnTo>
                                    <a:pt x="203291" y="114631"/>
                                  </a:lnTo>
                                  <a:lnTo>
                                    <a:pt x="217007" y="122536"/>
                                  </a:lnTo>
                                  <a:cubicBezTo>
                                    <a:pt x="222637" y="124683"/>
                                    <a:pt x="226983" y="129275"/>
                                    <a:pt x="228818" y="135014"/>
                                  </a:cubicBezTo>
                                  <a:cubicBezTo>
                                    <a:pt x="229493" y="140416"/>
                                    <a:pt x="229812" y="145857"/>
                                    <a:pt x="229771" y="151302"/>
                                  </a:cubicBezTo>
                                  <a:lnTo>
                                    <a:pt x="229771" y="167208"/>
                                  </a:lnTo>
                                  <a:lnTo>
                                    <a:pt x="230533" y="198831"/>
                                  </a:lnTo>
                                  <a:lnTo>
                                    <a:pt x="231961" y="262173"/>
                                  </a:lnTo>
                                  <a:lnTo>
                                    <a:pt x="232914" y="325514"/>
                                  </a:lnTo>
                                  <a:lnTo>
                                    <a:pt x="232914" y="357137"/>
                                  </a:lnTo>
                                  <a:lnTo>
                                    <a:pt x="232914" y="373044"/>
                                  </a:lnTo>
                                  <a:cubicBezTo>
                                    <a:pt x="233217" y="378540"/>
                                    <a:pt x="233058" y="384052"/>
                                    <a:pt x="232438" y="389522"/>
                                  </a:cubicBezTo>
                                  <a:lnTo>
                                    <a:pt x="231390" y="395332"/>
                                  </a:lnTo>
                                  <a:lnTo>
                                    <a:pt x="226627" y="393904"/>
                                  </a:lnTo>
                                  <a:lnTo>
                                    <a:pt x="221389" y="392094"/>
                                  </a:lnTo>
                                  <a:lnTo>
                                    <a:pt x="217674" y="390284"/>
                                  </a:lnTo>
                                  <a:cubicBezTo>
                                    <a:pt x="215134" y="389141"/>
                                    <a:pt x="212658" y="387903"/>
                                    <a:pt x="210244" y="386569"/>
                                  </a:cubicBezTo>
                                  <a:lnTo>
                                    <a:pt x="195862" y="378854"/>
                                  </a:lnTo>
                                  <a:lnTo>
                                    <a:pt x="167287" y="362852"/>
                                  </a:lnTo>
                                  <a:lnTo>
                                    <a:pt x="111089" y="330086"/>
                                  </a:lnTo>
                                  <a:cubicBezTo>
                                    <a:pt x="92420" y="319037"/>
                                    <a:pt x="73910" y="307734"/>
                                    <a:pt x="55558" y="296177"/>
                                  </a:cubicBezTo>
                                  <a:cubicBezTo>
                                    <a:pt x="37270" y="284556"/>
                                    <a:pt x="18887" y="273126"/>
                                    <a:pt x="980" y="260554"/>
                                  </a:cubicBezTo>
                                  <a:lnTo>
                                    <a:pt x="-163" y="259696"/>
                                  </a:lnTo>
                                  <a:lnTo>
                                    <a:pt x="-163" y="258267"/>
                                  </a:lnTo>
                                  <a:lnTo>
                                    <a:pt x="599" y="129013"/>
                                  </a:lnTo>
                                  <a:lnTo>
                                    <a:pt x="599" y="-241"/>
                                  </a:lnTo>
                                  <a:lnTo>
                                    <a:pt x="599" y="-241"/>
                                  </a:lnTo>
                                  <a:cubicBezTo>
                                    <a:pt x="4344" y="703"/>
                                    <a:pt x="8006" y="1945"/>
                                    <a:pt x="11553" y="3474"/>
                                  </a:cubicBezTo>
                                  <a:close/>
                                  <a:moveTo>
                                    <a:pt x="11553" y="3474"/>
                                  </a:moveTo>
                                  <a:cubicBezTo>
                                    <a:pt x="8256" y="2000"/>
                                    <a:pt x="4849" y="790"/>
                                    <a:pt x="1361" y="-146"/>
                                  </a:cubicBezTo>
                                  <a:lnTo>
                                    <a:pt x="1361" y="-146"/>
                                  </a:lnTo>
                                  <a:lnTo>
                                    <a:pt x="3171" y="129204"/>
                                  </a:lnTo>
                                  <a:lnTo>
                                    <a:pt x="6314" y="258458"/>
                                  </a:lnTo>
                                  <a:lnTo>
                                    <a:pt x="5171" y="256172"/>
                                  </a:lnTo>
                                  <a:cubicBezTo>
                                    <a:pt x="23078" y="267983"/>
                                    <a:pt x="41842" y="278937"/>
                                    <a:pt x="60416" y="289890"/>
                                  </a:cubicBezTo>
                                  <a:lnTo>
                                    <a:pt x="116614" y="322371"/>
                                  </a:lnTo>
                                  <a:lnTo>
                                    <a:pt x="173097" y="354470"/>
                                  </a:lnTo>
                                  <a:lnTo>
                                    <a:pt x="201672" y="369996"/>
                                  </a:lnTo>
                                  <a:lnTo>
                                    <a:pt x="215959" y="377521"/>
                                  </a:lnTo>
                                  <a:lnTo>
                                    <a:pt x="223103" y="381140"/>
                                  </a:lnTo>
                                  <a:lnTo>
                                    <a:pt x="226627" y="382855"/>
                                  </a:lnTo>
                                  <a:lnTo>
                                    <a:pt x="229009" y="383902"/>
                                  </a:lnTo>
                                  <a:lnTo>
                                    <a:pt x="223198" y="388284"/>
                                  </a:lnTo>
                                  <a:cubicBezTo>
                                    <a:pt x="223645" y="383246"/>
                                    <a:pt x="223645" y="378178"/>
                                    <a:pt x="223198" y="373139"/>
                                  </a:cubicBezTo>
                                  <a:lnTo>
                                    <a:pt x="223198" y="262554"/>
                                  </a:lnTo>
                                  <a:lnTo>
                                    <a:pt x="223198" y="199213"/>
                                  </a:lnTo>
                                  <a:lnTo>
                                    <a:pt x="223198" y="167589"/>
                                  </a:lnTo>
                                  <a:lnTo>
                                    <a:pt x="223198" y="151778"/>
                                  </a:lnTo>
                                  <a:cubicBezTo>
                                    <a:pt x="223493" y="146702"/>
                                    <a:pt x="223493" y="141614"/>
                                    <a:pt x="223198" y="136538"/>
                                  </a:cubicBezTo>
                                  <a:cubicBezTo>
                                    <a:pt x="222436" y="132156"/>
                                    <a:pt x="218626" y="129489"/>
                                    <a:pt x="213673" y="127013"/>
                                  </a:cubicBezTo>
                                  <a:lnTo>
                                    <a:pt x="200148" y="118726"/>
                                  </a:lnTo>
                                  <a:lnTo>
                                    <a:pt x="174621" y="101581"/>
                                  </a:lnTo>
                                  <a:lnTo>
                                    <a:pt x="120519" y="6862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22302652" name="Freeform: Shape 1422302652"/>
                          <wps:cNvSpPr/>
                          <wps:spPr>
                            <a:xfrm>
                              <a:off x="449198" y="894396"/>
                              <a:ext cx="464820" cy="256698"/>
                            </a:xfrm>
                            <a:custGeom>
                              <a:avLst/>
                              <a:gdLst>
                                <a:gd name="connsiteX0" fmla="*/ 248916 w 464820"/>
                                <a:gd name="connsiteY0" fmla="*/ 5284 h 256698"/>
                                <a:gd name="connsiteX1" fmla="*/ 355024 w 464820"/>
                                <a:gd name="connsiteY1" fmla="*/ 64720 h 256698"/>
                                <a:gd name="connsiteX2" fmla="*/ 461419 w 464820"/>
                                <a:gd name="connsiteY2" fmla="*/ 123394 h 256698"/>
                                <a:gd name="connsiteX3" fmla="*/ 464657 w 464820"/>
                                <a:gd name="connsiteY3" fmla="*/ 125203 h 256698"/>
                                <a:gd name="connsiteX4" fmla="*/ 461704 w 464820"/>
                                <a:gd name="connsiteY4" fmla="*/ 127299 h 256698"/>
                                <a:gd name="connsiteX5" fmla="*/ 448274 w 464820"/>
                                <a:gd name="connsiteY5" fmla="*/ 136824 h 256698"/>
                                <a:gd name="connsiteX6" fmla="*/ 434177 w 464820"/>
                                <a:gd name="connsiteY6" fmla="*/ 145016 h 256698"/>
                                <a:gd name="connsiteX7" fmla="*/ 406078 w 464820"/>
                                <a:gd name="connsiteY7" fmla="*/ 161399 h 256698"/>
                                <a:gd name="connsiteX8" fmla="*/ 349976 w 464820"/>
                                <a:gd name="connsiteY8" fmla="*/ 194165 h 256698"/>
                                <a:gd name="connsiteX9" fmla="*/ 293493 w 464820"/>
                                <a:gd name="connsiteY9" fmla="*/ 226454 h 256698"/>
                                <a:gd name="connsiteX10" fmla="*/ 264918 w 464820"/>
                                <a:gd name="connsiteY10" fmla="*/ 242647 h 256698"/>
                                <a:gd name="connsiteX11" fmla="*/ 250726 w 464820"/>
                                <a:gd name="connsiteY11" fmla="*/ 250648 h 256698"/>
                                <a:gd name="connsiteX12" fmla="*/ 233009 w 464820"/>
                                <a:gd name="connsiteY12" fmla="*/ 256458 h 256698"/>
                                <a:gd name="connsiteX13" fmla="*/ 215388 w 464820"/>
                                <a:gd name="connsiteY13" fmla="*/ 250457 h 256698"/>
                                <a:gd name="connsiteX14" fmla="*/ 201291 w 464820"/>
                                <a:gd name="connsiteY14" fmla="*/ 242361 h 256698"/>
                                <a:gd name="connsiteX15" fmla="*/ 172716 w 464820"/>
                                <a:gd name="connsiteY15" fmla="*/ 226168 h 256698"/>
                                <a:gd name="connsiteX16" fmla="*/ 116328 w 464820"/>
                                <a:gd name="connsiteY16" fmla="*/ 193783 h 256698"/>
                                <a:gd name="connsiteX17" fmla="*/ 60130 w 464820"/>
                                <a:gd name="connsiteY17" fmla="*/ 161113 h 256698"/>
                                <a:gd name="connsiteX18" fmla="*/ 31555 w 464820"/>
                                <a:gd name="connsiteY18" fmla="*/ 144634 h 256698"/>
                                <a:gd name="connsiteX19" fmla="*/ 17554 w 464820"/>
                                <a:gd name="connsiteY19" fmla="*/ 136348 h 256698"/>
                                <a:gd name="connsiteX20" fmla="*/ 3742 w 464820"/>
                                <a:gd name="connsiteY20" fmla="*/ 127394 h 256698"/>
                                <a:gd name="connsiteX21" fmla="*/ -163 w 464820"/>
                                <a:gd name="connsiteY21" fmla="*/ 124823 h 256698"/>
                                <a:gd name="connsiteX22" fmla="*/ 3933 w 464820"/>
                                <a:gd name="connsiteY22" fmla="*/ 122536 h 256698"/>
                                <a:gd name="connsiteX23" fmla="*/ 124900 w 464820"/>
                                <a:gd name="connsiteY23" fmla="*/ 55861 h 256698"/>
                                <a:gd name="connsiteX24" fmla="*/ 185193 w 464820"/>
                                <a:gd name="connsiteY24" fmla="*/ 22333 h 256698"/>
                                <a:gd name="connsiteX25" fmla="*/ 215293 w 464820"/>
                                <a:gd name="connsiteY25" fmla="*/ 5665 h 256698"/>
                                <a:gd name="connsiteX26" fmla="*/ 231390 w 464820"/>
                                <a:gd name="connsiteY26" fmla="*/ -241 h 256698"/>
                                <a:gd name="connsiteX27" fmla="*/ 248916 w 464820"/>
                                <a:gd name="connsiteY27" fmla="*/ 5284 h 256698"/>
                                <a:gd name="connsiteX28" fmla="*/ 248916 w 464820"/>
                                <a:gd name="connsiteY28" fmla="*/ 5284 h 256698"/>
                                <a:gd name="connsiteX29" fmla="*/ 232628 w 464820"/>
                                <a:gd name="connsiteY29" fmla="*/ 616 h 256698"/>
                                <a:gd name="connsiteX30" fmla="*/ 216721 w 464820"/>
                                <a:gd name="connsiteY30" fmla="*/ 6617 h 256698"/>
                                <a:gd name="connsiteX31" fmla="*/ 186813 w 464820"/>
                                <a:gd name="connsiteY31" fmla="*/ 23762 h 256698"/>
                                <a:gd name="connsiteX32" fmla="*/ 126901 w 464820"/>
                                <a:gd name="connsiteY32" fmla="*/ 57957 h 256698"/>
                                <a:gd name="connsiteX33" fmla="*/ 8029 w 464820"/>
                                <a:gd name="connsiteY33" fmla="*/ 127680 h 256698"/>
                                <a:gd name="connsiteX34" fmla="*/ 8029 w 464820"/>
                                <a:gd name="connsiteY34" fmla="*/ 122727 h 256698"/>
                                <a:gd name="connsiteX35" fmla="*/ 121471 w 464820"/>
                                <a:gd name="connsiteY35" fmla="*/ 185973 h 256698"/>
                                <a:gd name="connsiteX36" fmla="*/ 178621 w 464820"/>
                                <a:gd name="connsiteY36" fmla="*/ 217691 h 256698"/>
                                <a:gd name="connsiteX37" fmla="*/ 207196 w 464820"/>
                                <a:gd name="connsiteY37" fmla="*/ 233598 h 256698"/>
                                <a:gd name="connsiteX38" fmla="*/ 221389 w 464820"/>
                                <a:gd name="connsiteY38" fmla="*/ 241599 h 256698"/>
                                <a:gd name="connsiteX39" fmla="*/ 234057 w 464820"/>
                                <a:gd name="connsiteY39" fmla="*/ 246457 h 256698"/>
                                <a:gd name="connsiteX40" fmla="*/ 246630 w 464820"/>
                                <a:gd name="connsiteY40" fmla="*/ 242170 h 256698"/>
                                <a:gd name="connsiteX41" fmla="*/ 260917 w 464820"/>
                                <a:gd name="connsiteY41" fmla="*/ 234265 h 256698"/>
                                <a:gd name="connsiteX42" fmla="*/ 289492 w 464820"/>
                                <a:gd name="connsiteY42" fmla="*/ 218453 h 256698"/>
                                <a:gd name="connsiteX43" fmla="*/ 346642 w 464820"/>
                                <a:gd name="connsiteY43" fmla="*/ 186925 h 256698"/>
                                <a:gd name="connsiteX44" fmla="*/ 403792 w 464820"/>
                                <a:gd name="connsiteY44" fmla="*/ 155779 h 256698"/>
                                <a:gd name="connsiteX45" fmla="*/ 432367 w 464820"/>
                                <a:gd name="connsiteY45" fmla="*/ 140253 h 256698"/>
                                <a:gd name="connsiteX46" fmla="*/ 446655 w 464820"/>
                                <a:gd name="connsiteY46" fmla="*/ 132538 h 256698"/>
                                <a:gd name="connsiteX47" fmla="*/ 459799 w 464820"/>
                                <a:gd name="connsiteY47" fmla="*/ 123584 h 256698"/>
                                <a:gd name="connsiteX48" fmla="*/ 459799 w 464820"/>
                                <a:gd name="connsiteY48" fmla="*/ 127490 h 256698"/>
                                <a:gd name="connsiteX49" fmla="*/ 406745 w 464820"/>
                                <a:gd name="connsiteY49" fmla="*/ 96724 h 256698"/>
                                <a:gd name="connsiteX50" fmla="*/ 354262 w 464820"/>
                                <a:gd name="connsiteY50" fmla="*/ 66149 h 2566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464820" h="256698">
                                  <a:moveTo>
                                    <a:pt x="248916" y="5284"/>
                                  </a:moveTo>
                                  <a:lnTo>
                                    <a:pt x="355024" y="64720"/>
                                  </a:lnTo>
                                  <a:lnTo>
                                    <a:pt x="461419" y="123394"/>
                                  </a:lnTo>
                                  <a:lnTo>
                                    <a:pt x="464657" y="125203"/>
                                  </a:lnTo>
                                  <a:lnTo>
                                    <a:pt x="461704" y="127299"/>
                                  </a:lnTo>
                                  <a:cubicBezTo>
                                    <a:pt x="457434" y="130755"/>
                                    <a:pt x="452948" y="133937"/>
                                    <a:pt x="448274" y="136824"/>
                                  </a:cubicBezTo>
                                  <a:lnTo>
                                    <a:pt x="434177" y="145016"/>
                                  </a:lnTo>
                                  <a:lnTo>
                                    <a:pt x="406078" y="161399"/>
                                  </a:lnTo>
                                  <a:lnTo>
                                    <a:pt x="349976" y="194165"/>
                                  </a:lnTo>
                                  <a:lnTo>
                                    <a:pt x="293493" y="226454"/>
                                  </a:lnTo>
                                  <a:lnTo>
                                    <a:pt x="264918" y="242647"/>
                                  </a:lnTo>
                                  <a:lnTo>
                                    <a:pt x="250726" y="250648"/>
                                  </a:lnTo>
                                  <a:cubicBezTo>
                                    <a:pt x="245502" y="254250"/>
                                    <a:pt x="239351" y="256267"/>
                                    <a:pt x="233009" y="256458"/>
                                  </a:cubicBezTo>
                                  <a:cubicBezTo>
                                    <a:pt x="226710" y="256041"/>
                                    <a:pt x="220632" y="253971"/>
                                    <a:pt x="215388" y="250457"/>
                                  </a:cubicBezTo>
                                  <a:lnTo>
                                    <a:pt x="201291" y="242361"/>
                                  </a:lnTo>
                                  <a:lnTo>
                                    <a:pt x="172716" y="226168"/>
                                  </a:lnTo>
                                  <a:lnTo>
                                    <a:pt x="116328" y="193783"/>
                                  </a:lnTo>
                                  <a:lnTo>
                                    <a:pt x="60130" y="161113"/>
                                  </a:lnTo>
                                  <a:lnTo>
                                    <a:pt x="31555" y="144634"/>
                                  </a:lnTo>
                                  <a:lnTo>
                                    <a:pt x="17554" y="136348"/>
                                  </a:lnTo>
                                  <a:lnTo>
                                    <a:pt x="3742" y="127394"/>
                                  </a:lnTo>
                                  <a:lnTo>
                                    <a:pt x="-163" y="124823"/>
                                  </a:lnTo>
                                  <a:lnTo>
                                    <a:pt x="3933" y="122536"/>
                                  </a:lnTo>
                                  <a:cubicBezTo>
                                    <a:pt x="44033" y="99962"/>
                                    <a:pt x="84514" y="78436"/>
                                    <a:pt x="124900" y="55861"/>
                                  </a:cubicBezTo>
                                  <a:lnTo>
                                    <a:pt x="185193" y="22333"/>
                                  </a:lnTo>
                                  <a:lnTo>
                                    <a:pt x="215293" y="5665"/>
                                  </a:lnTo>
                                  <a:cubicBezTo>
                                    <a:pt x="220110" y="2439"/>
                                    <a:pt x="225629" y="414"/>
                                    <a:pt x="231390" y="-241"/>
                                  </a:cubicBezTo>
                                  <a:cubicBezTo>
                                    <a:pt x="237664" y="-265"/>
                                    <a:pt x="243790" y="1666"/>
                                    <a:pt x="248916" y="5284"/>
                                  </a:cubicBezTo>
                                  <a:close/>
                                  <a:moveTo>
                                    <a:pt x="248916" y="5284"/>
                                  </a:moveTo>
                                  <a:cubicBezTo>
                                    <a:pt x="244043" y="2205"/>
                                    <a:pt x="238391" y="586"/>
                                    <a:pt x="232628" y="616"/>
                                  </a:cubicBezTo>
                                  <a:cubicBezTo>
                                    <a:pt x="226924" y="1322"/>
                                    <a:pt x="221470" y="3379"/>
                                    <a:pt x="216721" y="6617"/>
                                  </a:cubicBezTo>
                                  <a:lnTo>
                                    <a:pt x="186813" y="23762"/>
                                  </a:lnTo>
                                  <a:lnTo>
                                    <a:pt x="126901" y="57957"/>
                                  </a:lnTo>
                                  <a:cubicBezTo>
                                    <a:pt x="87277" y="81103"/>
                                    <a:pt x="47367" y="103963"/>
                                    <a:pt x="8029" y="127680"/>
                                  </a:cubicBezTo>
                                  <a:lnTo>
                                    <a:pt x="8029" y="122727"/>
                                  </a:lnTo>
                                  <a:cubicBezTo>
                                    <a:pt x="44890" y="144825"/>
                                    <a:pt x="84229" y="164542"/>
                                    <a:pt x="121471" y="185973"/>
                                  </a:cubicBezTo>
                                  <a:lnTo>
                                    <a:pt x="178621" y="217691"/>
                                  </a:lnTo>
                                  <a:lnTo>
                                    <a:pt x="207196" y="233598"/>
                                  </a:lnTo>
                                  <a:lnTo>
                                    <a:pt x="221389" y="241599"/>
                                  </a:lnTo>
                                  <a:cubicBezTo>
                                    <a:pt x="225124" y="244279"/>
                                    <a:pt x="229487" y="245952"/>
                                    <a:pt x="234057" y="246457"/>
                                  </a:cubicBezTo>
                                  <a:cubicBezTo>
                                    <a:pt x="238551" y="246154"/>
                                    <a:pt x="242886" y="244676"/>
                                    <a:pt x="246630" y="242170"/>
                                  </a:cubicBezTo>
                                  <a:lnTo>
                                    <a:pt x="260917" y="234265"/>
                                  </a:lnTo>
                                  <a:lnTo>
                                    <a:pt x="289492" y="218453"/>
                                  </a:lnTo>
                                  <a:lnTo>
                                    <a:pt x="346642" y="186925"/>
                                  </a:lnTo>
                                  <a:lnTo>
                                    <a:pt x="403792" y="155779"/>
                                  </a:lnTo>
                                  <a:lnTo>
                                    <a:pt x="432367" y="140253"/>
                                  </a:lnTo>
                                  <a:lnTo>
                                    <a:pt x="446655" y="132538"/>
                                  </a:lnTo>
                                  <a:cubicBezTo>
                                    <a:pt x="451218" y="129830"/>
                                    <a:pt x="455608" y="126839"/>
                                    <a:pt x="459799" y="123584"/>
                                  </a:cubicBezTo>
                                  <a:lnTo>
                                    <a:pt x="459799" y="127490"/>
                                  </a:lnTo>
                                  <a:lnTo>
                                    <a:pt x="406745" y="96724"/>
                                  </a:lnTo>
                                  <a:lnTo>
                                    <a:pt x="354262" y="6614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71519" name="Freeform: Shape 1116371519"/>
                          <wps:cNvSpPr/>
                          <wps:spPr>
                            <a:xfrm>
                              <a:off x="448151" y="621982"/>
                              <a:ext cx="232981" cy="401574"/>
                            </a:xfrm>
                            <a:custGeom>
                              <a:avLst/>
                              <a:gdLst>
                                <a:gd name="connsiteX0" fmla="*/ 232818 w 232981"/>
                                <a:gd name="connsiteY0" fmla="*/ 16714 h 401574"/>
                                <a:gd name="connsiteX1" fmla="*/ 232342 w 232981"/>
                                <a:gd name="connsiteY1" fmla="*/ 142539 h 401574"/>
                                <a:gd name="connsiteX2" fmla="*/ 232342 w 232981"/>
                                <a:gd name="connsiteY2" fmla="*/ 205499 h 401574"/>
                                <a:gd name="connsiteX3" fmla="*/ 232342 w 232981"/>
                                <a:gd name="connsiteY3" fmla="*/ 236931 h 401574"/>
                                <a:gd name="connsiteX4" fmla="*/ 232342 w 232981"/>
                                <a:gd name="connsiteY4" fmla="*/ 253029 h 401574"/>
                                <a:gd name="connsiteX5" fmla="*/ 223960 w 232981"/>
                                <a:gd name="connsiteY5" fmla="*/ 267792 h 401574"/>
                                <a:gd name="connsiteX6" fmla="*/ 116328 w 232981"/>
                                <a:gd name="connsiteY6" fmla="*/ 333801 h 401574"/>
                                <a:gd name="connsiteX7" fmla="*/ 62226 w 232981"/>
                                <a:gd name="connsiteY7" fmla="*/ 366090 h 401574"/>
                                <a:gd name="connsiteX8" fmla="*/ 35175 w 232981"/>
                                <a:gd name="connsiteY8" fmla="*/ 382188 h 401574"/>
                                <a:gd name="connsiteX9" fmla="*/ 21744 w 232981"/>
                                <a:gd name="connsiteY9" fmla="*/ 390189 h 401574"/>
                                <a:gd name="connsiteX10" fmla="*/ 7457 w 232981"/>
                                <a:gd name="connsiteY10" fmla="*/ 397618 h 401574"/>
                                <a:gd name="connsiteX11" fmla="*/ 313 w 232981"/>
                                <a:gd name="connsiteY11" fmla="*/ 401333 h 401574"/>
                                <a:gd name="connsiteX12" fmla="*/ 313 w 232981"/>
                                <a:gd name="connsiteY12" fmla="*/ 393141 h 401574"/>
                                <a:gd name="connsiteX13" fmla="*/ -163 w 232981"/>
                                <a:gd name="connsiteY13" fmla="*/ 376758 h 401574"/>
                                <a:gd name="connsiteX14" fmla="*/ -163 w 232981"/>
                                <a:gd name="connsiteY14" fmla="*/ 360471 h 401574"/>
                                <a:gd name="connsiteX15" fmla="*/ 409 w 232981"/>
                                <a:gd name="connsiteY15" fmla="*/ 328086 h 401574"/>
                                <a:gd name="connsiteX16" fmla="*/ 1456 w 232981"/>
                                <a:gd name="connsiteY16" fmla="*/ 263125 h 401574"/>
                                <a:gd name="connsiteX17" fmla="*/ 2885 w 232981"/>
                                <a:gd name="connsiteY17" fmla="*/ 198165 h 401574"/>
                                <a:gd name="connsiteX18" fmla="*/ 3742 w 232981"/>
                                <a:gd name="connsiteY18" fmla="*/ 165780 h 401574"/>
                                <a:gd name="connsiteX19" fmla="*/ 3742 w 232981"/>
                                <a:gd name="connsiteY19" fmla="*/ 149492 h 401574"/>
                                <a:gd name="connsiteX20" fmla="*/ 7362 w 232981"/>
                                <a:gd name="connsiteY20" fmla="*/ 132347 h 401574"/>
                                <a:gd name="connsiteX21" fmla="*/ 20697 w 232981"/>
                                <a:gd name="connsiteY21" fmla="*/ 121012 h 401574"/>
                                <a:gd name="connsiteX22" fmla="*/ 34794 w 232981"/>
                                <a:gd name="connsiteY22" fmla="*/ 113011 h 401574"/>
                                <a:gd name="connsiteX23" fmla="*/ 63369 w 232981"/>
                                <a:gd name="connsiteY23" fmla="*/ 96914 h 401574"/>
                                <a:gd name="connsiteX24" fmla="*/ 119852 w 232981"/>
                                <a:gd name="connsiteY24" fmla="*/ 64815 h 401574"/>
                                <a:gd name="connsiteX25" fmla="*/ 232247 w 232981"/>
                                <a:gd name="connsiteY25" fmla="*/ -241 h 401574"/>
                                <a:gd name="connsiteX26" fmla="*/ 232247 w 232981"/>
                                <a:gd name="connsiteY26" fmla="*/ -241 h 401574"/>
                                <a:gd name="connsiteX27" fmla="*/ 232818 w 232981"/>
                                <a:gd name="connsiteY27" fmla="*/ 16714 h 401574"/>
                                <a:gd name="connsiteX28" fmla="*/ 231961 w 232981"/>
                                <a:gd name="connsiteY28" fmla="*/ -146 h 401574"/>
                                <a:gd name="connsiteX29" fmla="*/ 231961 w 232981"/>
                                <a:gd name="connsiteY29" fmla="*/ -146 h 401574"/>
                                <a:gd name="connsiteX30" fmla="*/ 120423 w 232981"/>
                                <a:gd name="connsiteY30" fmla="*/ 66529 h 401574"/>
                                <a:gd name="connsiteX31" fmla="*/ 64893 w 232981"/>
                                <a:gd name="connsiteY31" fmla="*/ 100343 h 401574"/>
                                <a:gd name="connsiteX32" fmla="*/ 37175 w 232981"/>
                                <a:gd name="connsiteY32" fmla="*/ 117202 h 401574"/>
                                <a:gd name="connsiteX33" fmla="*/ 23364 w 232981"/>
                                <a:gd name="connsiteY33" fmla="*/ 125680 h 401574"/>
                                <a:gd name="connsiteX34" fmla="*/ 12410 w 232981"/>
                                <a:gd name="connsiteY34" fmla="*/ 135205 h 401574"/>
                                <a:gd name="connsiteX35" fmla="*/ 9934 w 232981"/>
                                <a:gd name="connsiteY35" fmla="*/ 149587 h 401574"/>
                                <a:gd name="connsiteX36" fmla="*/ 9934 w 232981"/>
                                <a:gd name="connsiteY36" fmla="*/ 165780 h 401574"/>
                                <a:gd name="connsiteX37" fmla="*/ 9934 w 232981"/>
                                <a:gd name="connsiteY37" fmla="*/ 198260 h 401574"/>
                                <a:gd name="connsiteX38" fmla="*/ 9934 w 232981"/>
                                <a:gd name="connsiteY38" fmla="*/ 263221 h 401574"/>
                                <a:gd name="connsiteX39" fmla="*/ 9934 w 232981"/>
                                <a:gd name="connsiteY39" fmla="*/ 392951 h 401574"/>
                                <a:gd name="connsiteX40" fmla="*/ 2504 w 232981"/>
                                <a:gd name="connsiteY40" fmla="*/ 388474 h 401574"/>
                                <a:gd name="connsiteX41" fmla="*/ 16315 w 232981"/>
                                <a:gd name="connsiteY41" fmla="*/ 381521 h 401574"/>
                                <a:gd name="connsiteX42" fmla="*/ 29936 w 232981"/>
                                <a:gd name="connsiteY42" fmla="*/ 373615 h 401574"/>
                                <a:gd name="connsiteX43" fmla="*/ 57177 w 232981"/>
                                <a:gd name="connsiteY43" fmla="*/ 357899 h 401574"/>
                                <a:gd name="connsiteX44" fmla="*/ 111565 w 232981"/>
                                <a:gd name="connsiteY44" fmla="*/ 326276 h 401574"/>
                                <a:gd name="connsiteX45" fmla="*/ 220531 w 232981"/>
                                <a:gd name="connsiteY45" fmla="*/ 263982 h 401574"/>
                                <a:gd name="connsiteX46" fmla="*/ 227580 w 232981"/>
                                <a:gd name="connsiteY46" fmla="*/ 252267 h 401574"/>
                                <a:gd name="connsiteX47" fmla="*/ 228437 w 232981"/>
                                <a:gd name="connsiteY47" fmla="*/ 236931 h 401574"/>
                                <a:gd name="connsiteX48" fmla="*/ 229199 w 232981"/>
                                <a:gd name="connsiteY48" fmla="*/ 205499 h 401574"/>
                                <a:gd name="connsiteX49" fmla="*/ 230628 w 232981"/>
                                <a:gd name="connsiteY49" fmla="*/ 142539 h 4015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2981" h="401574">
                                  <a:moveTo>
                                    <a:pt x="232818" y="16714"/>
                                  </a:moveTo>
                                  <a:lnTo>
                                    <a:pt x="232342" y="142539"/>
                                  </a:lnTo>
                                  <a:lnTo>
                                    <a:pt x="232342" y="205499"/>
                                  </a:lnTo>
                                  <a:lnTo>
                                    <a:pt x="232342" y="236931"/>
                                  </a:lnTo>
                                  <a:cubicBezTo>
                                    <a:pt x="232670" y="242292"/>
                                    <a:pt x="232670" y="247668"/>
                                    <a:pt x="232342" y="253029"/>
                                  </a:cubicBezTo>
                                  <a:cubicBezTo>
                                    <a:pt x="231466" y="258816"/>
                                    <a:pt x="228480" y="264074"/>
                                    <a:pt x="223960" y="267792"/>
                                  </a:cubicBezTo>
                                  <a:cubicBezTo>
                                    <a:pt x="187860" y="290843"/>
                                    <a:pt x="152142" y="311798"/>
                                    <a:pt x="116328" y="333801"/>
                                  </a:cubicBezTo>
                                  <a:lnTo>
                                    <a:pt x="62226" y="366090"/>
                                  </a:lnTo>
                                  <a:lnTo>
                                    <a:pt x="35175" y="382188"/>
                                  </a:lnTo>
                                  <a:lnTo>
                                    <a:pt x="21744" y="390189"/>
                                  </a:lnTo>
                                  <a:lnTo>
                                    <a:pt x="7457" y="397618"/>
                                  </a:lnTo>
                                  <a:lnTo>
                                    <a:pt x="313" y="401333"/>
                                  </a:lnTo>
                                  <a:lnTo>
                                    <a:pt x="313" y="393141"/>
                                  </a:lnTo>
                                  <a:lnTo>
                                    <a:pt x="-163" y="376758"/>
                                  </a:lnTo>
                                  <a:lnTo>
                                    <a:pt x="-163" y="360471"/>
                                  </a:lnTo>
                                  <a:lnTo>
                                    <a:pt x="409" y="328086"/>
                                  </a:lnTo>
                                  <a:lnTo>
                                    <a:pt x="1456" y="263125"/>
                                  </a:lnTo>
                                  <a:lnTo>
                                    <a:pt x="2885" y="198165"/>
                                  </a:lnTo>
                                  <a:lnTo>
                                    <a:pt x="3742" y="165780"/>
                                  </a:lnTo>
                                  <a:lnTo>
                                    <a:pt x="3742" y="149492"/>
                                  </a:lnTo>
                                  <a:cubicBezTo>
                                    <a:pt x="3384" y="143555"/>
                                    <a:pt x="4635" y="137632"/>
                                    <a:pt x="7362" y="132347"/>
                                  </a:cubicBezTo>
                                  <a:cubicBezTo>
                                    <a:pt x="10693" y="127427"/>
                                    <a:pt x="15304" y="123508"/>
                                    <a:pt x="20697" y="121012"/>
                                  </a:cubicBezTo>
                                  <a:lnTo>
                                    <a:pt x="34794" y="113011"/>
                                  </a:lnTo>
                                  <a:lnTo>
                                    <a:pt x="63369" y="96914"/>
                                  </a:lnTo>
                                  <a:lnTo>
                                    <a:pt x="119852" y="64815"/>
                                  </a:lnTo>
                                  <a:lnTo>
                                    <a:pt x="232247" y="-241"/>
                                  </a:lnTo>
                                  <a:lnTo>
                                    <a:pt x="232247" y="-241"/>
                                  </a:lnTo>
                                  <a:close/>
                                  <a:moveTo>
                                    <a:pt x="232818" y="16714"/>
                                  </a:moveTo>
                                  <a:lnTo>
                                    <a:pt x="231961" y="-146"/>
                                  </a:lnTo>
                                  <a:lnTo>
                                    <a:pt x="231961" y="-146"/>
                                  </a:lnTo>
                                  <a:lnTo>
                                    <a:pt x="120423" y="66529"/>
                                  </a:lnTo>
                                  <a:lnTo>
                                    <a:pt x="64893" y="100343"/>
                                  </a:lnTo>
                                  <a:lnTo>
                                    <a:pt x="37175" y="117202"/>
                                  </a:lnTo>
                                  <a:lnTo>
                                    <a:pt x="23364" y="125680"/>
                                  </a:lnTo>
                                  <a:cubicBezTo>
                                    <a:pt x="18902" y="127781"/>
                                    <a:pt x="15110" y="131078"/>
                                    <a:pt x="12410" y="135205"/>
                                  </a:cubicBezTo>
                                  <a:cubicBezTo>
                                    <a:pt x="10328" y="139696"/>
                                    <a:pt x="9473" y="144658"/>
                                    <a:pt x="9934" y="149587"/>
                                  </a:cubicBezTo>
                                  <a:lnTo>
                                    <a:pt x="9934" y="165780"/>
                                  </a:lnTo>
                                  <a:lnTo>
                                    <a:pt x="9934" y="198260"/>
                                  </a:lnTo>
                                  <a:lnTo>
                                    <a:pt x="9934" y="263221"/>
                                  </a:lnTo>
                                  <a:cubicBezTo>
                                    <a:pt x="9934" y="306464"/>
                                    <a:pt x="9172" y="349993"/>
                                    <a:pt x="9934" y="392951"/>
                                  </a:cubicBezTo>
                                  <a:lnTo>
                                    <a:pt x="2504" y="388474"/>
                                  </a:lnTo>
                                  <a:lnTo>
                                    <a:pt x="16315" y="381521"/>
                                  </a:lnTo>
                                  <a:lnTo>
                                    <a:pt x="29936" y="373615"/>
                                  </a:lnTo>
                                  <a:lnTo>
                                    <a:pt x="57177" y="357899"/>
                                  </a:lnTo>
                                  <a:lnTo>
                                    <a:pt x="111565" y="326276"/>
                                  </a:lnTo>
                                  <a:cubicBezTo>
                                    <a:pt x="147856" y="305512"/>
                                    <a:pt x="185193" y="285033"/>
                                    <a:pt x="220531" y="263982"/>
                                  </a:cubicBezTo>
                                  <a:cubicBezTo>
                                    <a:pt x="224250" y="261084"/>
                                    <a:pt x="226761" y="256910"/>
                                    <a:pt x="227580" y="252267"/>
                                  </a:cubicBezTo>
                                  <a:cubicBezTo>
                                    <a:pt x="228166" y="247176"/>
                                    <a:pt x="228453" y="242056"/>
                                    <a:pt x="228437" y="236931"/>
                                  </a:cubicBezTo>
                                  <a:lnTo>
                                    <a:pt x="229199" y="205499"/>
                                  </a:lnTo>
                                  <a:lnTo>
                                    <a:pt x="230628" y="14253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8160519" name="Freeform: Shape 1028160519"/>
                          <wps:cNvSpPr/>
                          <wps:spPr>
                            <a:xfrm>
                              <a:off x="225361" y="489762"/>
                              <a:ext cx="462629" cy="257377"/>
                            </a:xfrm>
                            <a:custGeom>
                              <a:avLst/>
                              <a:gdLst>
                                <a:gd name="connsiteX0" fmla="*/ 10315 w 462629"/>
                                <a:gd name="connsiteY0" fmla="*/ 121310 h 257377"/>
                                <a:gd name="connsiteX1" fmla="*/ 120424 w 462629"/>
                                <a:gd name="connsiteY1" fmla="*/ 58350 h 257377"/>
                                <a:gd name="connsiteX2" fmla="*/ 175288 w 462629"/>
                                <a:gd name="connsiteY2" fmla="*/ 26536 h 257377"/>
                                <a:gd name="connsiteX3" fmla="*/ 202624 w 462629"/>
                                <a:gd name="connsiteY3" fmla="*/ 10534 h 257377"/>
                                <a:gd name="connsiteX4" fmla="*/ 216436 w 462629"/>
                                <a:gd name="connsiteY4" fmla="*/ 2629 h 257377"/>
                                <a:gd name="connsiteX5" fmla="*/ 233676 w 462629"/>
                                <a:gd name="connsiteY5" fmla="*/ 1009 h 257377"/>
                                <a:gd name="connsiteX6" fmla="*/ 345309 w 462629"/>
                                <a:gd name="connsiteY6" fmla="*/ 61779 h 257377"/>
                                <a:gd name="connsiteX7" fmla="*/ 400649 w 462629"/>
                                <a:gd name="connsiteY7" fmla="*/ 92735 h 257377"/>
                                <a:gd name="connsiteX8" fmla="*/ 428367 w 462629"/>
                                <a:gd name="connsiteY8" fmla="*/ 108166 h 257377"/>
                                <a:gd name="connsiteX9" fmla="*/ 455894 w 462629"/>
                                <a:gd name="connsiteY9" fmla="*/ 124739 h 257377"/>
                                <a:gd name="connsiteX10" fmla="*/ 462466 w 462629"/>
                                <a:gd name="connsiteY10" fmla="*/ 129501 h 257377"/>
                                <a:gd name="connsiteX11" fmla="*/ 455608 w 462629"/>
                                <a:gd name="connsiteY11" fmla="*/ 133407 h 257377"/>
                                <a:gd name="connsiteX12" fmla="*/ 342261 w 462629"/>
                                <a:gd name="connsiteY12" fmla="*/ 196558 h 257377"/>
                                <a:gd name="connsiteX13" fmla="*/ 285111 w 462629"/>
                                <a:gd name="connsiteY13" fmla="*/ 227704 h 257377"/>
                                <a:gd name="connsiteX14" fmla="*/ 256536 w 462629"/>
                                <a:gd name="connsiteY14" fmla="*/ 243135 h 257377"/>
                                <a:gd name="connsiteX15" fmla="*/ 242344 w 462629"/>
                                <a:gd name="connsiteY15" fmla="*/ 250850 h 257377"/>
                                <a:gd name="connsiteX16" fmla="*/ 226151 w 462629"/>
                                <a:gd name="connsiteY16" fmla="*/ 257137 h 257377"/>
                                <a:gd name="connsiteX17" fmla="*/ 209768 w 462629"/>
                                <a:gd name="connsiteY17" fmla="*/ 251041 h 257377"/>
                                <a:gd name="connsiteX18" fmla="*/ 195766 w 462629"/>
                                <a:gd name="connsiteY18" fmla="*/ 242849 h 257377"/>
                                <a:gd name="connsiteX19" fmla="*/ 167763 w 462629"/>
                                <a:gd name="connsiteY19" fmla="*/ 226466 h 257377"/>
                                <a:gd name="connsiteX20" fmla="*/ 111851 w 462629"/>
                                <a:gd name="connsiteY20" fmla="*/ 193700 h 257377"/>
                                <a:gd name="connsiteX21" fmla="*/ 55654 w 462629"/>
                                <a:gd name="connsiteY21" fmla="*/ 161410 h 257377"/>
                                <a:gd name="connsiteX22" fmla="*/ 27555 w 462629"/>
                                <a:gd name="connsiteY22" fmla="*/ 145218 h 257377"/>
                                <a:gd name="connsiteX23" fmla="*/ -163 w 462629"/>
                                <a:gd name="connsiteY23" fmla="*/ 128359 h 257377"/>
                                <a:gd name="connsiteX24" fmla="*/ -163 w 462629"/>
                                <a:gd name="connsiteY24" fmla="*/ 128359 h 257377"/>
                                <a:gd name="connsiteX25" fmla="*/ 10315 w 462629"/>
                                <a:gd name="connsiteY25" fmla="*/ 121310 h 257377"/>
                                <a:gd name="connsiteX26" fmla="*/ 218 w 462629"/>
                                <a:gd name="connsiteY26" fmla="*/ 128359 h 257377"/>
                                <a:gd name="connsiteX27" fmla="*/ 218 w 462629"/>
                                <a:gd name="connsiteY27" fmla="*/ 128359 h 257377"/>
                                <a:gd name="connsiteX28" fmla="*/ 28126 w 462629"/>
                                <a:gd name="connsiteY28" fmla="*/ 144837 h 257377"/>
                                <a:gd name="connsiteX29" fmla="*/ 56701 w 462629"/>
                                <a:gd name="connsiteY29" fmla="*/ 160648 h 257377"/>
                                <a:gd name="connsiteX30" fmla="*/ 113280 w 462629"/>
                                <a:gd name="connsiteY30" fmla="*/ 192271 h 257377"/>
                                <a:gd name="connsiteX31" fmla="*/ 170430 w 462629"/>
                                <a:gd name="connsiteY31" fmla="*/ 223418 h 257377"/>
                                <a:gd name="connsiteX32" fmla="*/ 199005 w 462629"/>
                                <a:gd name="connsiteY32" fmla="*/ 238944 h 257377"/>
                                <a:gd name="connsiteX33" fmla="*/ 213197 w 462629"/>
                                <a:gd name="connsiteY33" fmla="*/ 246659 h 257377"/>
                                <a:gd name="connsiteX34" fmla="*/ 226818 w 462629"/>
                                <a:gd name="connsiteY34" fmla="*/ 251612 h 257377"/>
                                <a:gd name="connsiteX35" fmla="*/ 240248 w 462629"/>
                                <a:gd name="connsiteY35" fmla="*/ 245707 h 257377"/>
                                <a:gd name="connsiteX36" fmla="*/ 254250 w 462629"/>
                                <a:gd name="connsiteY36" fmla="*/ 237515 h 257377"/>
                                <a:gd name="connsiteX37" fmla="*/ 282825 w 462629"/>
                                <a:gd name="connsiteY37" fmla="*/ 221227 h 257377"/>
                                <a:gd name="connsiteX38" fmla="*/ 338927 w 462629"/>
                                <a:gd name="connsiteY38" fmla="*/ 188747 h 257377"/>
                                <a:gd name="connsiteX39" fmla="*/ 451513 w 462629"/>
                                <a:gd name="connsiteY39" fmla="*/ 124644 h 257377"/>
                                <a:gd name="connsiteX40" fmla="*/ 451513 w 462629"/>
                                <a:gd name="connsiteY40" fmla="*/ 133311 h 257377"/>
                                <a:gd name="connsiteX41" fmla="*/ 424938 w 462629"/>
                                <a:gd name="connsiteY41" fmla="*/ 116928 h 257377"/>
                                <a:gd name="connsiteX42" fmla="*/ 395982 w 462629"/>
                                <a:gd name="connsiteY42" fmla="*/ 101308 h 257377"/>
                                <a:gd name="connsiteX43" fmla="*/ 341023 w 462629"/>
                                <a:gd name="connsiteY43" fmla="*/ 69780 h 257377"/>
                                <a:gd name="connsiteX44" fmla="*/ 231771 w 462629"/>
                                <a:gd name="connsiteY44" fmla="*/ 5962 h 257377"/>
                                <a:gd name="connsiteX45" fmla="*/ 204625 w 462629"/>
                                <a:gd name="connsiteY45" fmla="*/ 14440 h 257377"/>
                                <a:gd name="connsiteX46" fmla="*/ 176431 w 462629"/>
                                <a:gd name="connsiteY46" fmla="*/ 29299 h 257377"/>
                                <a:gd name="connsiteX47" fmla="*/ 120805 w 462629"/>
                                <a:gd name="connsiteY47" fmla="*/ 59683 h 257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462629" h="257377">
                                  <a:moveTo>
                                    <a:pt x="10315" y="121310"/>
                                  </a:moveTo>
                                  <a:lnTo>
                                    <a:pt x="120424" y="58350"/>
                                  </a:lnTo>
                                  <a:lnTo>
                                    <a:pt x="175288" y="26536"/>
                                  </a:lnTo>
                                  <a:lnTo>
                                    <a:pt x="202624" y="10534"/>
                                  </a:lnTo>
                                  <a:lnTo>
                                    <a:pt x="216436" y="2629"/>
                                  </a:lnTo>
                                  <a:cubicBezTo>
                                    <a:pt x="221634" y="-513"/>
                                    <a:pt x="227983" y="-1109"/>
                                    <a:pt x="233676" y="1009"/>
                                  </a:cubicBezTo>
                                  <a:cubicBezTo>
                                    <a:pt x="271776" y="21202"/>
                                    <a:pt x="308066" y="41586"/>
                                    <a:pt x="345309" y="61779"/>
                                  </a:cubicBezTo>
                                  <a:lnTo>
                                    <a:pt x="400649" y="92735"/>
                                  </a:lnTo>
                                  <a:lnTo>
                                    <a:pt x="428367" y="108166"/>
                                  </a:lnTo>
                                  <a:cubicBezTo>
                                    <a:pt x="437855" y="113154"/>
                                    <a:pt x="447046" y="118688"/>
                                    <a:pt x="455894" y="124739"/>
                                  </a:cubicBezTo>
                                  <a:lnTo>
                                    <a:pt x="462466" y="129501"/>
                                  </a:lnTo>
                                  <a:lnTo>
                                    <a:pt x="455608" y="133407"/>
                                  </a:lnTo>
                                  <a:cubicBezTo>
                                    <a:pt x="417985" y="155029"/>
                                    <a:pt x="379980" y="175507"/>
                                    <a:pt x="342261" y="196558"/>
                                  </a:cubicBezTo>
                                  <a:lnTo>
                                    <a:pt x="285111" y="227704"/>
                                  </a:lnTo>
                                  <a:lnTo>
                                    <a:pt x="256536" y="243135"/>
                                  </a:lnTo>
                                  <a:lnTo>
                                    <a:pt x="242344" y="250850"/>
                                  </a:lnTo>
                                  <a:cubicBezTo>
                                    <a:pt x="237475" y="254112"/>
                                    <a:pt x="231946" y="256259"/>
                                    <a:pt x="226151" y="257137"/>
                                  </a:cubicBezTo>
                                  <a:cubicBezTo>
                                    <a:pt x="220201" y="256799"/>
                                    <a:pt x="214492" y="254674"/>
                                    <a:pt x="209768" y="251041"/>
                                  </a:cubicBezTo>
                                  <a:lnTo>
                                    <a:pt x="195766" y="242849"/>
                                  </a:lnTo>
                                  <a:lnTo>
                                    <a:pt x="167763" y="226466"/>
                                  </a:lnTo>
                                  <a:lnTo>
                                    <a:pt x="111851" y="193700"/>
                                  </a:lnTo>
                                  <a:lnTo>
                                    <a:pt x="55654" y="161410"/>
                                  </a:lnTo>
                                  <a:lnTo>
                                    <a:pt x="27555" y="145218"/>
                                  </a:lnTo>
                                  <a:cubicBezTo>
                                    <a:pt x="18013" y="140112"/>
                                    <a:pt x="8760" y="134483"/>
                                    <a:pt x="-163" y="128359"/>
                                  </a:cubicBezTo>
                                  <a:lnTo>
                                    <a:pt x="-163" y="128359"/>
                                  </a:lnTo>
                                  <a:close/>
                                  <a:moveTo>
                                    <a:pt x="10315" y="121310"/>
                                  </a:moveTo>
                                  <a:lnTo>
                                    <a:pt x="218" y="128359"/>
                                  </a:lnTo>
                                  <a:lnTo>
                                    <a:pt x="218" y="128359"/>
                                  </a:lnTo>
                                  <a:cubicBezTo>
                                    <a:pt x="9198" y="134381"/>
                                    <a:pt x="18516" y="139883"/>
                                    <a:pt x="28126" y="144837"/>
                                  </a:cubicBezTo>
                                  <a:lnTo>
                                    <a:pt x="56701" y="160648"/>
                                  </a:lnTo>
                                  <a:lnTo>
                                    <a:pt x="113280" y="192271"/>
                                  </a:lnTo>
                                  <a:lnTo>
                                    <a:pt x="170430" y="223418"/>
                                  </a:lnTo>
                                  <a:lnTo>
                                    <a:pt x="199005" y="238944"/>
                                  </a:lnTo>
                                  <a:lnTo>
                                    <a:pt x="213197" y="246659"/>
                                  </a:lnTo>
                                  <a:cubicBezTo>
                                    <a:pt x="217161" y="249596"/>
                                    <a:pt x="221893" y="251317"/>
                                    <a:pt x="226818" y="251612"/>
                                  </a:cubicBezTo>
                                  <a:cubicBezTo>
                                    <a:pt x="231656" y="250597"/>
                                    <a:pt x="236230" y="248585"/>
                                    <a:pt x="240248" y="245707"/>
                                  </a:cubicBezTo>
                                  <a:lnTo>
                                    <a:pt x="254250" y="237515"/>
                                  </a:lnTo>
                                  <a:lnTo>
                                    <a:pt x="282825" y="221227"/>
                                  </a:lnTo>
                                  <a:lnTo>
                                    <a:pt x="338927" y="188747"/>
                                  </a:lnTo>
                                  <a:lnTo>
                                    <a:pt x="451513" y="124644"/>
                                  </a:lnTo>
                                  <a:lnTo>
                                    <a:pt x="451513" y="133311"/>
                                  </a:lnTo>
                                  <a:cubicBezTo>
                                    <a:pt x="442990" y="127324"/>
                                    <a:pt x="434116" y="121853"/>
                                    <a:pt x="424938" y="116928"/>
                                  </a:cubicBezTo>
                                  <a:lnTo>
                                    <a:pt x="395982" y="101308"/>
                                  </a:lnTo>
                                  <a:lnTo>
                                    <a:pt x="341023" y="69780"/>
                                  </a:lnTo>
                                  <a:cubicBezTo>
                                    <a:pt x="304637" y="48539"/>
                                    <a:pt x="267871" y="26632"/>
                                    <a:pt x="231771" y="5962"/>
                                  </a:cubicBezTo>
                                  <a:cubicBezTo>
                                    <a:pt x="223198" y="1676"/>
                                    <a:pt x="213959" y="9963"/>
                                    <a:pt x="204625" y="14440"/>
                                  </a:cubicBezTo>
                                  <a:lnTo>
                                    <a:pt x="176431" y="29299"/>
                                  </a:lnTo>
                                  <a:lnTo>
                                    <a:pt x="120805" y="596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4761485" name="Freeform: Shape 1304761485"/>
                          <wps:cNvSpPr/>
                          <wps:spPr>
                            <a:xfrm>
                              <a:off x="218864" y="622172"/>
                              <a:ext cx="234524" cy="401764"/>
                            </a:xfrm>
                            <a:custGeom>
                              <a:avLst/>
                              <a:gdLst>
                                <a:gd name="connsiteX0" fmla="*/ 2714 w 234524"/>
                                <a:gd name="connsiteY0" fmla="*/ -241 h 401764"/>
                                <a:gd name="connsiteX1" fmla="*/ 228837 w 234524"/>
                                <a:gd name="connsiteY1" fmla="*/ 129204 h 401764"/>
                                <a:gd name="connsiteX2" fmla="*/ 230742 w 234524"/>
                                <a:gd name="connsiteY2" fmla="*/ 130252 h 401764"/>
                                <a:gd name="connsiteX3" fmla="*/ 230742 w 234524"/>
                                <a:gd name="connsiteY3" fmla="*/ 132633 h 401764"/>
                                <a:gd name="connsiteX4" fmla="*/ 232647 w 234524"/>
                                <a:gd name="connsiteY4" fmla="*/ 262649 h 401764"/>
                                <a:gd name="connsiteX5" fmla="*/ 234362 w 234524"/>
                                <a:gd name="connsiteY5" fmla="*/ 392761 h 401764"/>
                                <a:gd name="connsiteX6" fmla="*/ 234362 w 234524"/>
                                <a:gd name="connsiteY6" fmla="*/ 401524 h 401764"/>
                                <a:gd name="connsiteX7" fmla="*/ 226551 w 234524"/>
                                <a:gd name="connsiteY7" fmla="*/ 397428 h 401764"/>
                                <a:gd name="connsiteX8" fmla="*/ 211978 w 234524"/>
                                <a:gd name="connsiteY8" fmla="*/ 389713 h 401764"/>
                                <a:gd name="connsiteX9" fmla="*/ 197976 w 234524"/>
                                <a:gd name="connsiteY9" fmla="*/ 381426 h 401764"/>
                                <a:gd name="connsiteX10" fmla="*/ 170163 w 234524"/>
                                <a:gd name="connsiteY10" fmla="*/ 364852 h 401764"/>
                                <a:gd name="connsiteX11" fmla="*/ 114347 w 234524"/>
                                <a:gd name="connsiteY11" fmla="*/ 331610 h 401764"/>
                                <a:gd name="connsiteX12" fmla="*/ 59102 w 234524"/>
                                <a:gd name="connsiteY12" fmla="*/ 298368 h 401764"/>
                                <a:gd name="connsiteX13" fmla="*/ 30527 w 234524"/>
                                <a:gd name="connsiteY13" fmla="*/ 281699 h 401764"/>
                                <a:gd name="connsiteX14" fmla="*/ 16716 w 234524"/>
                                <a:gd name="connsiteY14" fmla="*/ 273222 h 401764"/>
                                <a:gd name="connsiteX15" fmla="*/ 3190 w 234524"/>
                                <a:gd name="connsiteY15" fmla="*/ 261125 h 401764"/>
                                <a:gd name="connsiteX16" fmla="*/ -48 w 234524"/>
                                <a:gd name="connsiteY16" fmla="*/ 243409 h 401764"/>
                                <a:gd name="connsiteX17" fmla="*/ -48 w 234524"/>
                                <a:gd name="connsiteY17" fmla="*/ 194641 h 401764"/>
                                <a:gd name="connsiteX18" fmla="*/ -48 w 234524"/>
                                <a:gd name="connsiteY18" fmla="*/ 129680 h 401764"/>
                                <a:gd name="connsiteX19" fmla="*/ 618 w 234524"/>
                                <a:gd name="connsiteY19" fmla="*/ 64720 h 401764"/>
                                <a:gd name="connsiteX20" fmla="*/ 2714 w 234524"/>
                                <a:gd name="connsiteY20" fmla="*/ -241 h 401764"/>
                                <a:gd name="connsiteX21" fmla="*/ 2714 w 234524"/>
                                <a:gd name="connsiteY21" fmla="*/ -241 h 401764"/>
                                <a:gd name="connsiteX22" fmla="*/ 5762 w 234524"/>
                                <a:gd name="connsiteY22" fmla="*/ 129680 h 401764"/>
                                <a:gd name="connsiteX23" fmla="*/ 7000 w 234524"/>
                                <a:gd name="connsiteY23" fmla="*/ 194641 h 401764"/>
                                <a:gd name="connsiteX24" fmla="*/ 7667 w 234524"/>
                                <a:gd name="connsiteY24" fmla="*/ 227121 h 401764"/>
                                <a:gd name="connsiteX25" fmla="*/ 7667 w 234524"/>
                                <a:gd name="connsiteY25" fmla="*/ 243409 h 401764"/>
                                <a:gd name="connsiteX26" fmla="*/ 10143 w 234524"/>
                                <a:gd name="connsiteY26" fmla="*/ 257220 h 401764"/>
                                <a:gd name="connsiteX27" fmla="*/ 20907 w 234524"/>
                                <a:gd name="connsiteY27" fmla="*/ 265983 h 401764"/>
                                <a:gd name="connsiteX28" fmla="*/ 35004 w 234524"/>
                                <a:gd name="connsiteY28" fmla="*/ 274174 h 401764"/>
                                <a:gd name="connsiteX29" fmla="*/ 63007 w 234524"/>
                                <a:gd name="connsiteY29" fmla="*/ 290557 h 401764"/>
                                <a:gd name="connsiteX30" fmla="*/ 119109 w 234524"/>
                                <a:gd name="connsiteY30" fmla="*/ 323419 h 401764"/>
                                <a:gd name="connsiteX31" fmla="*/ 175116 w 234524"/>
                                <a:gd name="connsiteY31" fmla="*/ 356280 h 401764"/>
                                <a:gd name="connsiteX32" fmla="*/ 203120 w 234524"/>
                                <a:gd name="connsiteY32" fmla="*/ 372663 h 401764"/>
                                <a:gd name="connsiteX33" fmla="*/ 217217 w 234524"/>
                                <a:gd name="connsiteY33" fmla="*/ 380854 h 401764"/>
                                <a:gd name="connsiteX34" fmla="*/ 231314 w 234524"/>
                                <a:gd name="connsiteY34" fmla="*/ 388189 h 401764"/>
                                <a:gd name="connsiteX35" fmla="*/ 223694 w 234524"/>
                                <a:gd name="connsiteY35" fmla="*/ 392856 h 401764"/>
                                <a:gd name="connsiteX36" fmla="*/ 222932 w 234524"/>
                                <a:gd name="connsiteY36" fmla="*/ 262744 h 401764"/>
                                <a:gd name="connsiteX37" fmla="*/ 222932 w 234524"/>
                                <a:gd name="connsiteY37" fmla="*/ 132633 h 401764"/>
                                <a:gd name="connsiteX38" fmla="*/ 224837 w 234524"/>
                                <a:gd name="connsiteY38" fmla="*/ 136062 h 40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234524" h="401764">
                                  <a:moveTo>
                                    <a:pt x="2714" y="-241"/>
                                  </a:moveTo>
                                  <a:lnTo>
                                    <a:pt x="228837" y="129204"/>
                                  </a:lnTo>
                                  <a:lnTo>
                                    <a:pt x="230742" y="130252"/>
                                  </a:lnTo>
                                  <a:lnTo>
                                    <a:pt x="230742" y="132633"/>
                                  </a:lnTo>
                                  <a:cubicBezTo>
                                    <a:pt x="231790" y="175972"/>
                                    <a:pt x="232076" y="219310"/>
                                    <a:pt x="232647" y="262649"/>
                                  </a:cubicBezTo>
                                  <a:lnTo>
                                    <a:pt x="234362" y="392761"/>
                                  </a:lnTo>
                                  <a:lnTo>
                                    <a:pt x="234362" y="401524"/>
                                  </a:lnTo>
                                  <a:lnTo>
                                    <a:pt x="226551" y="397428"/>
                                  </a:lnTo>
                                  <a:lnTo>
                                    <a:pt x="211978" y="389713"/>
                                  </a:lnTo>
                                  <a:lnTo>
                                    <a:pt x="197976" y="381426"/>
                                  </a:lnTo>
                                  <a:lnTo>
                                    <a:pt x="170163" y="364852"/>
                                  </a:lnTo>
                                  <a:lnTo>
                                    <a:pt x="114347" y="331610"/>
                                  </a:lnTo>
                                  <a:lnTo>
                                    <a:pt x="59102" y="298368"/>
                                  </a:lnTo>
                                  <a:lnTo>
                                    <a:pt x="30527" y="281699"/>
                                  </a:lnTo>
                                  <a:lnTo>
                                    <a:pt x="16716" y="273222"/>
                                  </a:lnTo>
                                  <a:cubicBezTo>
                                    <a:pt x="11149" y="270556"/>
                                    <a:pt x="6458" y="266360"/>
                                    <a:pt x="3190" y="261125"/>
                                  </a:cubicBezTo>
                                  <a:cubicBezTo>
                                    <a:pt x="573" y="255607"/>
                                    <a:pt x="-544" y="249496"/>
                                    <a:pt x="-48" y="243409"/>
                                  </a:cubicBezTo>
                                  <a:lnTo>
                                    <a:pt x="-48" y="194641"/>
                                  </a:lnTo>
                                  <a:lnTo>
                                    <a:pt x="-48" y="129680"/>
                                  </a:lnTo>
                                  <a:lnTo>
                                    <a:pt x="618" y="64720"/>
                                  </a:lnTo>
                                  <a:cubicBezTo>
                                    <a:pt x="1952" y="43193"/>
                                    <a:pt x="1285" y="21381"/>
                                    <a:pt x="2714" y="-241"/>
                                  </a:cubicBezTo>
                                  <a:close/>
                                  <a:moveTo>
                                    <a:pt x="2714" y="-241"/>
                                  </a:moveTo>
                                  <a:cubicBezTo>
                                    <a:pt x="2714" y="43098"/>
                                    <a:pt x="4809" y="86341"/>
                                    <a:pt x="5762" y="129680"/>
                                  </a:cubicBezTo>
                                  <a:lnTo>
                                    <a:pt x="7000" y="194641"/>
                                  </a:lnTo>
                                  <a:lnTo>
                                    <a:pt x="7667" y="227121"/>
                                  </a:lnTo>
                                  <a:lnTo>
                                    <a:pt x="7667" y="243409"/>
                                  </a:lnTo>
                                  <a:cubicBezTo>
                                    <a:pt x="7332" y="248147"/>
                                    <a:pt x="8183" y="252894"/>
                                    <a:pt x="10143" y="257220"/>
                                  </a:cubicBezTo>
                                  <a:cubicBezTo>
                                    <a:pt x="12867" y="261065"/>
                                    <a:pt x="16589" y="264095"/>
                                    <a:pt x="20907" y="265983"/>
                                  </a:cubicBezTo>
                                  <a:lnTo>
                                    <a:pt x="35004" y="274174"/>
                                  </a:lnTo>
                                  <a:lnTo>
                                    <a:pt x="63007" y="290557"/>
                                  </a:lnTo>
                                  <a:lnTo>
                                    <a:pt x="119109" y="323419"/>
                                  </a:lnTo>
                                  <a:lnTo>
                                    <a:pt x="175116" y="356280"/>
                                  </a:lnTo>
                                  <a:lnTo>
                                    <a:pt x="203120" y="372663"/>
                                  </a:lnTo>
                                  <a:lnTo>
                                    <a:pt x="217217" y="380854"/>
                                  </a:lnTo>
                                  <a:lnTo>
                                    <a:pt x="231314" y="388189"/>
                                  </a:lnTo>
                                  <a:lnTo>
                                    <a:pt x="223694" y="392856"/>
                                  </a:lnTo>
                                  <a:lnTo>
                                    <a:pt x="222932" y="262744"/>
                                  </a:lnTo>
                                  <a:cubicBezTo>
                                    <a:pt x="222932" y="219406"/>
                                    <a:pt x="222265" y="176067"/>
                                    <a:pt x="222932" y="132633"/>
                                  </a:cubicBezTo>
                                  <a:lnTo>
                                    <a:pt x="224837" y="13606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9421093" name="Freeform: Shape 1449421093"/>
                          <wps:cNvSpPr/>
                          <wps:spPr>
                            <a:xfrm>
                              <a:off x="1904" y="893975"/>
                              <a:ext cx="228600" cy="121865"/>
                            </a:xfrm>
                            <a:custGeom>
                              <a:avLst/>
                              <a:gdLst>
                                <a:gd name="connsiteX0" fmla="*/ 211483 w 228600"/>
                                <a:gd name="connsiteY0" fmla="*/ 275 h 121865"/>
                                <a:gd name="connsiteX1" fmla="*/ 196243 w 228600"/>
                                <a:gd name="connsiteY1" fmla="*/ 7610 h 121865"/>
                                <a:gd name="connsiteX2" fmla="*/ 166525 w 228600"/>
                                <a:gd name="connsiteY2" fmla="*/ 23993 h 121865"/>
                                <a:gd name="connsiteX3" fmla="*/ 106993 w 228600"/>
                                <a:gd name="connsiteY3" fmla="*/ 56949 h 121865"/>
                                <a:gd name="connsiteX4" fmla="*/ 47462 w 228600"/>
                                <a:gd name="connsiteY4" fmla="*/ 89430 h 121865"/>
                                <a:gd name="connsiteX5" fmla="*/ -163 w 228600"/>
                                <a:gd name="connsiteY5" fmla="*/ 115623 h 121865"/>
                                <a:gd name="connsiteX6" fmla="*/ -163 w 228600"/>
                                <a:gd name="connsiteY6" fmla="*/ 121624 h 121865"/>
                                <a:gd name="connsiteX7" fmla="*/ 49748 w 228600"/>
                                <a:gd name="connsiteY7" fmla="*/ 92573 h 121865"/>
                                <a:gd name="connsiteX8" fmla="*/ 108517 w 228600"/>
                                <a:gd name="connsiteY8" fmla="*/ 58378 h 121865"/>
                                <a:gd name="connsiteX9" fmla="*/ 197100 w 228600"/>
                                <a:gd name="connsiteY9" fmla="*/ 7896 h 121865"/>
                                <a:gd name="connsiteX10" fmla="*/ 212245 w 228600"/>
                                <a:gd name="connsiteY10" fmla="*/ 466 h 121865"/>
                                <a:gd name="connsiteX11" fmla="*/ 228437 w 228600"/>
                                <a:gd name="connsiteY11" fmla="*/ 3514 h 121865"/>
                                <a:gd name="connsiteX12" fmla="*/ 211483 w 228600"/>
                                <a:gd name="connsiteY12" fmla="*/ 276 h 121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28600" h="121865">
                                  <a:moveTo>
                                    <a:pt x="211483" y="275"/>
                                  </a:moveTo>
                                  <a:cubicBezTo>
                                    <a:pt x="206109" y="2056"/>
                                    <a:pt x="200987" y="4522"/>
                                    <a:pt x="196243" y="7610"/>
                                  </a:cubicBezTo>
                                  <a:lnTo>
                                    <a:pt x="166525" y="23993"/>
                                  </a:lnTo>
                                  <a:lnTo>
                                    <a:pt x="106993" y="56949"/>
                                  </a:lnTo>
                                  <a:lnTo>
                                    <a:pt x="47462" y="89430"/>
                                  </a:lnTo>
                                  <a:cubicBezTo>
                                    <a:pt x="31460" y="98192"/>
                                    <a:pt x="15363" y="106765"/>
                                    <a:pt x="-163" y="115623"/>
                                  </a:cubicBezTo>
                                  <a:lnTo>
                                    <a:pt x="-163" y="121624"/>
                                  </a:lnTo>
                                  <a:cubicBezTo>
                                    <a:pt x="16411" y="112099"/>
                                    <a:pt x="33079" y="102574"/>
                                    <a:pt x="49748" y="92573"/>
                                  </a:cubicBezTo>
                                  <a:lnTo>
                                    <a:pt x="108517" y="58378"/>
                                  </a:lnTo>
                                  <a:lnTo>
                                    <a:pt x="197100" y="7896"/>
                                  </a:lnTo>
                                  <a:cubicBezTo>
                                    <a:pt x="201808" y="4779"/>
                                    <a:pt x="206898" y="2282"/>
                                    <a:pt x="212245" y="466"/>
                                  </a:cubicBezTo>
                                  <a:cubicBezTo>
                                    <a:pt x="217833" y="-684"/>
                                    <a:pt x="223650" y="411"/>
                                    <a:pt x="228437" y="3514"/>
                                  </a:cubicBezTo>
                                  <a:cubicBezTo>
                                    <a:pt x="223471" y="149"/>
                                    <a:pt x="217339" y="-1022"/>
                                    <a:pt x="211483" y="27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5269317" name="Freeform: Shape 715269317"/>
                          <wps:cNvSpPr/>
                          <wps:spPr>
                            <a:xfrm>
                              <a:off x="0" y="897730"/>
                              <a:ext cx="447960" cy="253841"/>
                            </a:xfrm>
                            <a:custGeom>
                              <a:avLst/>
                              <a:gdLst>
                                <a:gd name="connsiteX0" fmla="*/ 444655 w 447960"/>
                                <a:gd name="connsiteY0" fmla="*/ 119488 h 253841"/>
                                <a:gd name="connsiteX1" fmla="*/ 390934 w 447960"/>
                                <a:gd name="connsiteY1" fmla="*/ 89484 h 253841"/>
                                <a:gd name="connsiteX2" fmla="*/ 337022 w 447960"/>
                                <a:gd name="connsiteY2" fmla="*/ 59766 h 253841"/>
                                <a:gd name="connsiteX3" fmla="*/ 229675 w 447960"/>
                                <a:gd name="connsiteY3" fmla="*/ -241 h 253841"/>
                                <a:gd name="connsiteX4" fmla="*/ 336355 w 447960"/>
                                <a:gd name="connsiteY4" fmla="*/ 61005 h 253841"/>
                                <a:gd name="connsiteX5" fmla="*/ 389410 w 447960"/>
                                <a:gd name="connsiteY5" fmla="*/ 92056 h 253841"/>
                                <a:gd name="connsiteX6" fmla="*/ 439321 w 447960"/>
                                <a:gd name="connsiteY6" fmla="*/ 121869 h 253841"/>
                                <a:gd name="connsiteX7" fmla="*/ 435701 w 447960"/>
                                <a:gd name="connsiteY7" fmla="*/ 124917 h 253841"/>
                                <a:gd name="connsiteX8" fmla="*/ 428938 w 447960"/>
                                <a:gd name="connsiteY8" fmla="*/ 128823 h 253841"/>
                                <a:gd name="connsiteX9" fmla="*/ 414651 w 447960"/>
                                <a:gd name="connsiteY9" fmla="*/ 136538 h 253841"/>
                                <a:gd name="connsiteX10" fmla="*/ 386076 w 447960"/>
                                <a:gd name="connsiteY10" fmla="*/ 152064 h 253841"/>
                                <a:gd name="connsiteX11" fmla="*/ 328926 w 447960"/>
                                <a:gd name="connsiteY11" fmla="*/ 183115 h 253841"/>
                                <a:gd name="connsiteX12" fmla="*/ 271776 w 447960"/>
                                <a:gd name="connsiteY12" fmla="*/ 214738 h 253841"/>
                                <a:gd name="connsiteX13" fmla="*/ 243201 w 447960"/>
                                <a:gd name="connsiteY13" fmla="*/ 230455 h 253841"/>
                                <a:gd name="connsiteX14" fmla="*/ 229009 w 447960"/>
                                <a:gd name="connsiteY14" fmla="*/ 238360 h 253841"/>
                                <a:gd name="connsiteX15" fmla="*/ 216626 w 447960"/>
                                <a:gd name="connsiteY15" fmla="*/ 243408 h 253841"/>
                                <a:gd name="connsiteX16" fmla="*/ 211387 w 447960"/>
                                <a:gd name="connsiteY16" fmla="*/ 241599 h 253841"/>
                                <a:gd name="connsiteX17" fmla="*/ 204339 w 447960"/>
                                <a:gd name="connsiteY17" fmla="*/ 237598 h 253841"/>
                                <a:gd name="connsiteX18" fmla="*/ 190147 w 447960"/>
                                <a:gd name="connsiteY18" fmla="*/ 229597 h 253841"/>
                                <a:gd name="connsiteX19" fmla="*/ 161572 w 447960"/>
                                <a:gd name="connsiteY19" fmla="*/ 213786 h 253841"/>
                                <a:gd name="connsiteX20" fmla="*/ 104422 w 447960"/>
                                <a:gd name="connsiteY20" fmla="*/ 181972 h 253841"/>
                                <a:gd name="connsiteX21" fmla="*/ 47272 w 447960"/>
                                <a:gd name="connsiteY21" fmla="*/ 150635 h 253841"/>
                                <a:gd name="connsiteX22" fmla="*/ 4504 w 447960"/>
                                <a:gd name="connsiteY22" fmla="*/ 127203 h 253841"/>
                                <a:gd name="connsiteX23" fmla="*/ -163 w 447960"/>
                                <a:gd name="connsiteY23" fmla="*/ 124632 h 253841"/>
                                <a:gd name="connsiteX24" fmla="*/ -163 w 447960"/>
                                <a:gd name="connsiteY24" fmla="*/ 131490 h 253841"/>
                                <a:gd name="connsiteX25" fmla="*/ 1456 w 447960"/>
                                <a:gd name="connsiteY25" fmla="*/ 132442 h 253841"/>
                                <a:gd name="connsiteX26" fmla="*/ 15458 w 447960"/>
                                <a:gd name="connsiteY26" fmla="*/ 140729 h 253841"/>
                                <a:gd name="connsiteX27" fmla="*/ 44033 w 447960"/>
                                <a:gd name="connsiteY27" fmla="*/ 157207 h 253841"/>
                                <a:gd name="connsiteX28" fmla="*/ 100231 w 447960"/>
                                <a:gd name="connsiteY28" fmla="*/ 189878 h 253841"/>
                                <a:gd name="connsiteX29" fmla="*/ 156618 w 447960"/>
                                <a:gd name="connsiteY29" fmla="*/ 222358 h 253841"/>
                                <a:gd name="connsiteX30" fmla="*/ 185193 w 447960"/>
                                <a:gd name="connsiteY30" fmla="*/ 238551 h 253841"/>
                                <a:gd name="connsiteX31" fmla="*/ 199291 w 447960"/>
                                <a:gd name="connsiteY31" fmla="*/ 246647 h 253841"/>
                                <a:gd name="connsiteX32" fmla="*/ 206339 w 447960"/>
                                <a:gd name="connsiteY32" fmla="*/ 250647 h 253841"/>
                                <a:gd name="connsiteX33" fmla="*/ 216435 w 447960"/>
                                <a:gd name="connsiteY33" fmla="*/ 253600 h 253841"/>
                                <a:gd name="connsiteX34" fmla="*/ 234057 w 447960"/>
                                <a:gd name="connsiteY34" fmla="*/ 247123 h 253841"/>
                                <a:gd name="connsiteX35" fmla="*/ 248154 w 447960"/>
                                <a:gd name="connsiteY35" fmla="*/ 239122 h 253841"/>
                                <a:gd name="connsiteX36" fmla="*/ 276729 w 447960"/>
                                <a:gd name="connsiteY36" fmla="*/ 223025 h 253841"/>
                                <a:gd name="connsiteX37" fmla="*/ 333117 w 447960"/>
                                <a:gd name="connsiteY37" fmla="*/ 190735 h 253841"/>
                                <a:gd name="connsiteX38" fmla="*/ 389314 w 447960"/>
                                <a:gd name="connsiteY38" fmla="*/ 157969 h 253841"/>
                                <a:gd name="connsiteX39" fmla="*/ 417889 w 447960"/>
                                <a:gd name="connsiteY39" fmla="*/ 141586 h 253841"/>
                                <a:gd name="connsiteX40" fmla="*/ 431986 w 447960"/>
                                <a:gd name="connsiteY40" fmla="*/ 133395 h 253841"/>
                                <a:gd name="connsiteX41" fmla="*/ 439225 w 447960"/>
                                <a:gd name="connsiteY41" fmla="*/ 128918 h 253841"/>
                                <a:gd name="connsiteX42" fmla="*/ 445226 w 447960"/>
                                <a:gd name="connsiteY42" fmla="*/ 123393 h 253841"/>
                                <a:gd name="connsiteX43" fmla="*/ 447798 w 447960"/>
                                <a:gd name="connsiteY43" fmla="*/ 121298 h 2538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447960" h="253841">
                                  <a:moveTo>
                                    <a:pt x="444655" y="119488"/>
                                  </a:moveTo>
                                  <a:cubicBezTo>
                                    <a:pt x="427033" y="108534"/>
                                    <a:pt x="408745" y="99581"/>
                                    <a:pt x="390934" y="89484"/>
                                  </a:cubicBezTo>
                                  <a:lnTo>
                                    <a:pt x="337022" y="59766"/>
                                  </a:lnTo>
                                  <a:lnTo>
                                    <a:pt x="229675" y="-241"/>
                                  </a:lnTo>
                                  <a:lnTo>
                                    <a:pt x="336355" y="61005"/>
                                  </a:lnTo>
                                  <a:lnTo>
                                    <a:pt x="389410" y="92056"/>
                                  </a:lnTo>
                                  <a:cubicBezTo>
                                    <a:pt x="405983" y="102057"/>
                                    <a:pt x="423223" y="111106"/>
                                    <a:pt x="439321" y="121869"/>
                                  </a:cubicBezTo>
                                  <a:cubicBezTo>
                                    <a:pt x="438186" y="122968"/>
                                    <a:pt x="436977" y="123986"/>
                                    <a:pt x="435701" y="124917"/>
                                  </a:cubicBezTo>
                                  <a:cubicBezTo>
                                    <a:pt x="434082" y="126156"/>
                                    <a:pt x="431224" y="127489"/>
                                    <a:pt x="428938" y="128823"/>
                                  </a:cubicBezTo>
                                  <a:lnTo>
                                    <a:pt x="414651" y="136538"/>
                                  </a:lnTo>
                                  <a:lnTo>
                                    <a:pt x="386076" y="152064"/>
                                  </a:lnTo>
                                  <a:lnTo>
                                    <a:pt x="328926" y="183115"/>
                                  </a:lnTo>
                                  <a:lnTo>
                                    <a:pt x="271776" y="214738"/>
                                  </a:lnTo>
                                  <a:lnTo>
                                    <a:pt x="243201" y="230455"/>
                                  </a:lnTo>
                                  <a:lnTo>
                                    <a:pt x="229009" y="238360"/>
                                  </a:lnTo>
                                  <a:cubicBezTo>
                                    <a:pt x="225375" y="241063"/>
                                    <a:pt x="221114" y="242800"/>
                                    <a:pt x="216626" y="243408"/>
                                  </a:cubicBezTo>
                                  <a:cubicBezTo>
                                    <a:pt x="214759" y="243240"/>
                                    <a:pt x="212960" y="242619"/>
                                    <a:pt x="211387" y="241599"/>
                                  </a:cubicBezTo>
                                  <a:lnTo>
                                    <a:pt x="204339" y="237598"/>
                                  </a:lnTo>
                                  <a:lnTo>
                                    <a:pt x="190147" y="229597"/>
                                  </a:lnTo>
                                  <a:lnTo>
                                    <a:pt x="161572" y="213786"/>
                                  </a:lnTo>
                                  <a:lnTo>
                                    <a:pt x="104422" y="181972"/>
                                  </a:lnTo>
                                  <a:lnTo>
                                    <a:pt x="47272" y="150635"/>
                                  </a:lnTo>
                                  <a:lnTo>
                                    <a:pt x="4504" y="127203"/>
                                  </a:lnTo>
                                  <a:lnTo>
                                    <a:pt x="-163" y="124632"/>
                                  </a:lnTo>
                                  <a:lnTo>
                                    <a:pt x="-163" y="131490"/>
                                  </a:lnTo>
                                  <a:lnTo>
                                    <a:pt x="1456" y="132442"/>
                                  </a:lnTo>
                                  <a:lnTo>
                                    <a:pt x="15458" y="140729"/>
                                  </a:lnTo>
                                  <a:lnTo>
                                    <a:pt x="44033" y="157207"/>
                                  </a:lnTo>
                                  <a:lnTo>
                                    <a:pt x="100231" y="189878"/>
                                  </a:lnTo>
                                  <a:lnTo>
                                    <a:pt x="156618" y="222358"/>
                                  </a:lnTo>
                                  <a:lnTo>
                                    <a:pt x="185193" y="238551"/>
                                  </a:lnTo>
                                  <a:lnTo>
                                    <a:pt x="199291" y="246647"/>
                                  </a:lnTo>
                                  <a:lnTo>
                                    <a:pt x="206339" y="250647"/>
                                  </a:lnTo>
                                  <a:cubicBezTo>
                                    <a:pt x="209405" y="252459"/>
                                    <a:pt x="212876" y="253474"/>
                                    <a:pt x="216435" y="253600"/>
                                  </a:cubicBezTo>
                                  <a:cubicBezTo>
                                    <a:pt x="222812" y="253190"/>
                                    <a:pt x="228933" y="250940"/>
                                    <a:pt x="234057" y="247123"/>
                                  </a:cubicBezTo>
                                  <a:lnTo>
                                    <a:pt x="248154" y="239122"/>
                                  </a:lnTo>
                                  <a:lnTo>
                                    <a:pt x="276729" y="223025"/>
                                  </a:lnTo>
                                  <a:lnTo>
                                    <a:pt x="333117" y="190735"/>
                                  </a:lnTo>
                                  <a:lnTo>
                                    <a:pt x="389314" y="157969"/>
                                  </a:lnTo>
                                  <a:lnTo>
                                    <a:pt x="417889" y="141586"/>
                                  </a:lnTo>
                                  <a:lnTo>
                                    <a:pt x="431986" y="133395"/>
                                  </a:lnTo>
                                  <a:cubicBezTo>
                                    <a:pt x="434368" y="131871"/>
                                    <a:pt x="436558" y="130918"/>
                                    <a:pt x="439225" y="128918"/>
                                  </a:cubicBezTo>
                                  <a:cubicBezTo>
                                    <a:pt x="441892" y="126918"/>
                                    <a:pt x="443321" y="125108"/>
                                    <a:pt x="445226" y="123393"/>
                                  </a:cubicBezTo>
                                  <a:lnTo>
                                    <a:pt x="447798" y="12129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174188" name="Freeform: Shape 353174188"/>
                          <wps:cNvSpPr/>
                          <wps:spPr>
                            <a:xfrm>
                              <a:off x="1333" y="638079"/>
                              <a:ext cx="215169" cy="376332"/>
                            </a:xfrm>
                            <a:custGeom>
                              <a:avLst/>
                              <a:gdLst>
                                <a:gd name="connsiteX0" fmla="*/ 214435 w 215169"/>
                                <a:gd name="connsiteY0" fmla="*/ 188735 h 376332"/>
                                <a:gd name="connsiteX1" fmla="*/ 214435 w 215169"/>
                                <a:gd name="connsiteY1" fmla="*/ 125775 h 376332"/>
                                <a:gd name="connsiteX2" fmla="*/ 215007 w 215169"/>
                                <a:gd name="connsiteY2" fmla="*/ -241 h 376332"/>
                                <a:gd name="connsiteX3" fmla="*/ 212911 w 215169"/>
                                <a:gd name="connsiteY3" fmla="*/ 125775 h 376332"/>
                                <a:gd name="connsiteX4" fmla="*/ 211483 w 215169"/>
                                <a:gd name="connsiteY4" fmla="*/ 188735 h 376332"/>
                                <a:gd name="connsiteX5" fmla="*/ 210625 w 215169"/>
                                <a:gd name="connsiteY5" fmla="*/ 220167 h 376332"/>
                                <a:gd name="connsiteX6" fmla="*/ 203672 w 215169"/>
                                <a:gd name="connsiteY6" fmla="*/ 247409 h 376332"/>
                                <a:gd name="connsiteX7" fmla="*/ 94516 w 215169"/>
                                <a:gd name="connsiteY7" fmla="*/ 309703 h 376332"/>
                                <a:gd name="connsiteX8" fmla="*/ 40033 w 215169"/>
                                <a:gd name="connsiteY8" fmla="*/ 341421 h 376332"/>
                                <a:gd name="connsiteX9" fmla="*/ 12791 w 215169"/>
                                <a:gd name="connsiteY9" fmla="*/ 357232 h 376332"/>
                                <a:gd name="connsiteX10" fmla="*/ -163 w 215169"/>
                                <a:gd name="connsiteY10" fmla="*/ 364662 h 376332"/>
                                <a:gd name="connsiteX11" fmla="*/ -163 w 215169"/>
                                <a:gd name="connsiteY11" fmla="*/ 376092 h 376332"/>
                                <a:gd name="connsiteX12" fmla="*/ 17839 w 215169"/>
                                <a:gd name="connsiteY12" fmla="*/ 365709 h 376332"/>
                                <a:gd name="connsiteX13" fmla="*/ 44890 w 215169"/>
                                <a:gd name="connsiteY13" fmla="*/ 349612 h 376332"/>
                                <a:gd name="connsiteX14" fmla="*/ 98897 w 215169"/>
                                <a:gd name="connsiteY14" fmla="*/ 317323 h 376332"/>
                                <a:gd name="connsiteX15" fmla="*/ 206625 w 215169"/>
                                <a:gd name="connsiteY15" fmla="*/ 251409 h 376332"/>
                                <a:gd name="connsiteX16" fmla="*/ 214626 w 215169"/>
                                <a:gd name="connsiteY16" fmla="*/ 236169 h 376332"/>
                                <a:gd name="connsiteX17" fmla="*/ 214626 w 215169"/>
                                <a:gd name="connsiteY17" fmla="*/ 220263 h 3763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5169" h="376332">
                                  <a:moveTo>
                                    <a:pt x="214435" y="188735"/>
                                  </a:moveTo>
                                  <a:lnTo>
                                    <a:pt x="214435" y="125775"/>
                                  </a:lnTo>
                                  <a:lnTo>
                                    <a:pt x="215007" y="-241"/>
                                  </a:lnTo>
                                  <a:lnTo>
                                    <a:pt x="212911" y="125775"/>
                                  </a:lnTo>
                                  <a:lnTo>
                                    <a:pt x="211483" y="188735"/>
                                  </a:lnTo>
                                  <a:lnTo>
                                    <a:pt x="210625" y="220167"/>
                                  </a:lnTo>
                                  <a:cubicBezTo>
                                    <a:pt x="210054" y="230550"/>
                                    <a:pt x="212054" y="242170"/>
                                    <a:pt x="203672" y="247409"/>
                                  </a:cubicBezTo>
                                  <a:lnTo>
                                    <a:pt x="94516" y="309703"/>
                                  </a:lnTo>
                                  <a:lnTo>
                                    <a:pt x="40033" y="341421"/>
                                  </a:lnTo>
                                  <a:lnTo>
                                    <a:pt x="12791" y="357232"/>
                                  </a:lnTo>
                                  <a:cubicBezTo>
                                    <a:pt x="8505" y="359709"/>
                                    <a:pt x="4218" y="362281"/>
                                    <a:pt x="-163" y="364662"/>
                                  </a:cubicBezTo>
                                  <a:lnTo>
                                    <a:pt x="-163" y="376092"/>
                                  </a:lnTo>
                                  <a:cubicBezTo>
                                    <a:pt x="6028" y="372758"/>
                                    <a:pt x="11934" y="369234"/>
                                    <a:pt x="17839" y="365709"/>
                                  </a:cubicBezTo>
                                  <a:lnTo>
                                    <a:pt x="44890" y="349612"/>
                                  </a:lnTo>
                                  <a:lnTo>
                                    <a:pt x="98897" y="317323"/>
                                  </a:lnTo>
                                  <a:lnTo>
                                    <a:pt x="206625" y="251409"/>
                                  </a:lnTo>
                                  <a:cubicBezTo>
                                    <a:pt x="211401" y="247751"/>
                                    <a:pt x="214327" y="242178"/>
                                    <a:pt x="214626" y="236169"/>
                                  </a:cubicBezTo>
                                  <a:cubicBezTo>
                                    <a:pt x="214626" y="230550"/>
                                    <a:pt x="214626" y="225597"/>
                                    <a:pt x="214626" y="22026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6584403" name="Freeform: Shape 1906584403"/>
                          <wps:cNvSpPr/>
                          <wps:spPr>
                            <a:xfrm>
                              <a:off x="953" y="623601"/>
                              <a:ext cx="215169" cy="128492"/>
                            </a:xfrm>
                            <a:custGeom>
                              <a:avLst/>
                              <a:gdLst>
                                <a:gd name="connsiteX0" fmla="*/ 214531 w 215169"/>
                                <a:gd name="connsiteY0" fmla="*/ -241 h 128492"/>
                                <a:gd name="connsiteX1" fmla="*/ 214531 w 215169"/>
                                <a:gd name="connsiteY1" fmla="*/ -241 h 128492"/>
                                <a:gd name="connsiteX2" fmla="*/ 200148 w 215169"/>
                                <a:gd name="connsiteY2" fmla="*/ 7093 h 128492"/>
                                <a:gd name="connsiteX3" fmla="*/ 186146 w 215169"/>
                                <a:gd name="connsiteY3" fmla="*/ 15189 h 128492"/>
                                <a:gd name="connsiteX4" fmla="*/ 158047 w 215169"/>
                                <a:gd name="connsiteY4" fmla="*/ 31477 h 128492"/>
                                <a:gd name="connsiteX5" fmla="*/ 102040 w 215169"/>
                                <a:gd name="connsiteY5" fmla="*/ 63957 h 128492"/>
                                <a:gd name="connsiteX6" fmla="*/ 45748 w 215169"/>
                                <a:gd name="connsiteY6" fmla="*/ 95866 h 128492"/>
                                <a:gd name="connsiteX7" fmla="*/ 17173 w 215169"/>
                                <a:gd name="connsiteY7" fmla="*/ 111868 h 128492"/>
                                <a:gd name="connsiteX8" fmla="*/ 3171 w 215169"/>
                                <a:gd name="connsiteY8" fmla="*/ 119869 h 128492"/>
                                <a:gd name="connsiteX9" fmla="*/ -163 w 215169"/>
                                <a:gd name="connsiteY9" fmla="*/ 121774 h 128492"/>
                                <a:gd name="connsiteX10" fmla="*/ -163 w 215169"/>
                                <a:gd name="connsiteY10" fmla="*/ 128251 h 128492"/>
                                <a:gd name="connsiteX11" fmla="*/ 5743 w 215169"/>
                                <a:gd name="connsiteY11" fmla="*/ 124346 h 128492"/>
                                <a:gd name="connsiteX12" fmla="*/ 19554 w 215169"/>
                                <a:gd name="connsiteY12" fmla="*/ 115964 h 128492"/>
                                <a:gd name="connsiteX13" fmla="*/ 47272 w 215169"/>
                                <a:gd name="connsiteY13" fmla="*/ 99105 h 128492"/>
                                <a:gd name="connsiteX14" fmla="*/ 102612 w 215169"/>
                                <a:gd name="connsiteY14" fmla="*/ 65481 h 128492"/>
                                <a:gd name="connsiteX15" fmla="*/ 158143 w 215169"/>
                                <a:gd name="connsiteY15" fmla="*/ 32239 h 128492"/>
                                <a:gd name="connsiteX16" fmla="*/ 185956 w 215169"/>
                                <a:gd name="connsiteY16" fmla="*/ 15666 h 128492"/>
                                <a:gd name="connsiteX17" fmla="*/ 199862 w 215169"/>
                                <a:gd name="connsiteY17" fmla="*/ 7379 h 128492"/>
                                <a:gd name="connsiteX18" fmla="*/ 214054 w 215169"/>
                                <a:gd name="connsiteY18" fmla="*/ -51 h 128492"/>
                                <a:gd name="connsiteX19" fmla="*/ 215007 w 215169"/>
                                <a:gd name="connsiteY19" fmla="*/ 14142 h 128492"/>
                                <a:gd name="connsiteX20" fmla="*/ 214245 w 215169"/>
                                <a:gd name="connsiteY20" fmla="*/ -241 h 1284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15169" h="128492">
                                  <a:moveTo>
                                    <a:pt x="214531" y="-241"/>
                                  </a:moveTo>
                                  <a:lnTo>
                                    <a:pt x="214531" y="-241"/>
                                  </a:lnTo>
                                  <a:cubicBezTo>
                                    <a:pt x="209673" y="2235"/>
                                    <a:pt x="205006" y="4522"/>
                                    <a:pt x="200148" y="7093"/>
                                  </a:cubicBezTo>
                                  <a:lnTo>
                                    <a:pt x="186146" y="15189"/>
                                  </a:lnTo>
                                  <a:lnTo>
                                    <a:pt x="158047" y="31477"/>
                                  </a:lnTo>
                                  <a:lnTo>
                                    <a:pt x="102040" y="63957"/>
                                  </a:lnTo>
                                  <a:lnTo>
                                    <a:pt x="45748" y="95866"/>
                                  </a:lnTo>
                                  <a:lnTo>
                                    <a:pt x="17173" y="111868"/>
                                  </a:lnTo>
                                  <a:lnTo>
                                    <a:pt x="3171" y="119869"/>
                                  </a:lnTo>
                                  <a:lnTo>
                                    <a:pt x="-163" y="121774"/>
                                  </a:lnTo>
                                  <a:lnTo>
                                    <a:pt x="-163" y="128251"/>
                                  </a:lnTo>
                                  <a:cubicBezTo>
                                    <a:pt x="1739" y="126851"/>
                                    <a:pt x="3710" y="125548"/>
                                    <a:pt x="5743" y="124346"/>
                                  </a:cubicBezTo>
                                  <a:lnTo>
                                    <a:pt x="19554" y="115964"/>
                                  </a:lnTo>
                                  <a:lnTo>
                                    <a:pt x="47272" y="99105"/>
                                  </a:lnTo>
                                  <a:lnTo>
                                    <a:pt x="102612" y="65481"/>
                                  </a:lnTo>
                                  <a:lnTo>
                                    <a:pt x="158143" y="32239"/>
                                  </a:lnTo>
                                  <a:lnTo>
                                    <a:pt x="185956" y="15666"/>
                                  </a:lnTo>
                                  <a:lnTo>
                                    <a:pt x="199862" y="7379"/>
                                  </a:lnTo>
                                  <a:cubicBezTo>
                                    <a:pt x="204529" y="4807"/>
                                    <a:pt x="209387" y="2426"/>
                                    <a:pt x="214054" y="-51"/>
                                  </a:cubicBezTo>
                                  <a:lnTo>
                                    <a:pt x="215007" y="14142"/>
                                  </a:lnTo>
                                  <a:lnTo>
                                    <a:pt x="214245" y="-2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1541211" name="Freeform: Shape 1711541211"/>
                          <wps:cNvSpPr/>
                          <wps:spPr>
                            <a:xfrm>
                              <a:off x="1238" y="493680"/>
                              <a:ext cx="221742" cy="246697"/>
                            </a:xfrm>
                            <a:custGeom>
                              <a:avLst/>
                              <a:gdLst>
                                <a:gd name="connsiteX0" fmla="*/ 214721 w 221742"/>
                                <a:gd name="connsiteY0" fmla="*/ 120250 h 246697"/>
                                <a:gd name="connsiteX1" fmla="*/ 187194 w 221742"/>
                                <a:gd name="connsiteY1" fmla="*/ 103677 h 246697"/>
                                <a:gd name="connsiteX2" fmla="*/ 159476 w 221742"/>
                                <a:gd name="connsiteY2" fmla="*/ 87865 h 246697"/>
                                <a:gd name="connsiteX3" fmla="*/ 104136 w 221742"/>
                                <a:gd name="connsiteY3" fmla="*/ 56909 h 246697"/>
                                <a:gd name="connsiteX4" fmla="*/ -163 w 221742"/>
                                <a:gd name="connsiteY4" fmla="*/ -241 h 246697"/>
                                <a:gd name="connsiteX5" fmla="*/ -163 w 221742"/>
                                <a:gd name="connsiteY5" fmla="*/ 5855 h 246697"/>
                                <a:gd name="connsiteX6" fmla="*/ 99850 w 221742"/>
                                <a:gd name="connsiteY6" fmla="*/ 64243 h 246697"/>
                                <a:gd name="connsiteX7" fmla="*/ 154809 w 221742"/>
                                <a:gd name="connsiteY7" fmla="*/ 95771 h 246697"/>
                                <a:gd name="connsiteX8" fmla="*/ 182241 w 221742"/>
                                <a:gd name="connsiteY8" fmla="*/ 111582 h 246697"/>
                                <a:gd name="connsiteX9" fmla="*/ 202148 w 221742"/>
                                <a:gd name="connsiteY9" fmla="*/ 123298 h 246697"/>
                                <a:gd name="connsiteX10" fmla="*/ 96611 w 221742"/>
                                <a:gd name="connsiteY10" fmla="*/ 183401 h 246697"/>
                                <a:gd name="connsiteX11" fmla="*/ 40414 w 221742"/>
                                <a:gd name="connsiteY11" fmla="*/ 215786 h 246697"/>
                                <a:gd name="connsiteX12" fmla="*/ 12410 w 221742"/>
                                <a:gd name="connsiteY12" fmla="*/ 232169 h 246697"/>
                                <a:gd name="connsiteX13" fmla="*/ -163 w 221742"/>
                                <a:gd name="connsiteY13" fmla="*/ 239408 h 246697"/>
                                <a:gd name="connsiteX14" fmla="*/ -163 w 221742"/>
                                <a:gd name="connsiteY14" fmla="*/ 246456 h 246697"/>
                                <a:gd name="connsiteX15" fmla="*/ 1361 w 221742"/>
                                <a:gd name="connsiteY15" fmla="*/ 245599 h 246697"/>
                                <a:gd name="connsiteX16" fmla="*/ 15649 w 221742"/>
                                <a:gd name="connsiteY16" fmla="*/ 237884 h 246697"/>
                                <a:gd name="connsiteX17" fmla="*/ 44224 w 221742"/>
                                <a:gd name="connsiteY17" fmla="*/ 222454 h 246697"/>
                                <a:gd name="connsiteX18" fmla="*/ 101374 w 221742"/>
                                <a:gd name="connsiteY18" fmla="*/ 191307 h 246697"/>
                                <a:gd name="connsiteX19" fmla="*/ 214721 w 221742"/>
                                <a:gd name="connsiteY19" fmla="*/ 128156 h 246697"/>
                                <a:gd name="connsiteX20" fmla="*/ 221579 w 221742"/>
                                <a:gd name="connsiteY20" fmla="*/ 124251 h 246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21742" h="246697">
                                  <a:moveTo>
                                    <a:pt x="214721" y="120250"/>
                                  </a:moveTo>
                                  <a:cubicBezTo>
                                    <a:pt x="205873" y="114199"/>
                                    <a:pt x="196682" y="108665"/>
                                    <a:pt x="187194" y="103677"/>
                                  </a:cubicBezTo>
                                  <a:lnTo>
                                    <a:pt x="159476" y="87865"/>
                                  </a:lnTo>
                                  <a:lnTo>
                                    <a:pt x="104136" y="56909"/>
                                  </a:lnTo>
                                  <a:cubicBezTo>
                                    <a:pt x="69370" y="37859"/>
                                    <a:pt x="35175" y="18809"/>
                                    <a:pt x="-163" y="-241"/>
                                  </a:cubicBezTo>
                                  <a:lnTo>
                                    <a:pt x="-163" y="5855"/>
                                  </a:lnTo>
                                  <a:cubicBezTo>
                                    <a:pt x="32984" y="24905"/>
                                    <a:pt x="66512" y="44812"/>
                                    <a:pt x="99850" y="64243"/>
                                  </a:cubicBezTo>
                                  <a:lnTo>
                                    <a:pt x="154809" y="95771"/>
                                  </a:lnTo>
                                  <a:lnTo>
                                    <a:pt x="182241" y="111582"/>
                                  </a:lnTo>
                                  <a:cubicBezTo>
                                    <a:pt x="189004" y="115393"/>
                                    <a:pt x="195862" y="119203"/>
                                    <a:pt x="202148" y="123298"/>
                                  </a:cubicBezTo>
                                  <a:lnTo>
                                    <a:pt x="96611" y="183401"/>
                                  </a:lnTo>
                                  <a:lnTo>
                                    <a:pt x="40414" y="215786"/>
                                  </a:lnTo>
                                  <a:lnTo>
                                    <a:pt x="12410" y="232169"/>
                                  </a:lnTo>
                                  <a:lnTo>
                                    <a:pt x="-163" y="239408"/>
                                  </a:lnTo>
                                  <a:lnTo>
                                    <a:pt x="-163" y="246456"/>
                                  </a:lnTo>
                                  <a:lnTo>
                                    <a:pt x="1361" y="245599"/>
                                  </a:lnTo>
                                  <a:lnTo>
                                    <a:pt x="15649" y="237884"/>
                                  </a:lnTo>
                                  <a:lnTo>
                                    <a:pt x="44224" y="222454"/>
                                  </a:lnTo>
                                  <a:lnTo>
                                    <a:pt x="101374" y="191307"/>
                                  </a:lnTo>
                                  <a:cubicBezTo>
                                    <a:pt x="139474" y="170256"/>
                                    <a:pt x="177097" y="149682"/>
                                    <a:pt x="214721" y="128156"/>
                                  </a:cubicBezTo>
                                  <a:lnTo>
                                    <a:pt x="221579" y="1242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5885816" name="Freeform: Shape 1465885816"/>
                          <wps:cNvSpPr/>
                          <wps:spPr>
                            <a:xfrm>
                              <a:off x="1238" y="2911029"/>
                              <a:ext cx="101631" cy="59531"/>
                            </a:xfrm>
                            <a:custGeom>
                              <a:avLst/>
                              <a:gdLst>
                                <a:gd name="connsiteX0" fmla="*/ 94774 w 101631"/>
                                <a:gd name="connsiteY0" fmla="*/ 55626 h 59531"/>
                                <a:gd name="connsiteX1" fmla="*/ 38862 w 101631"/>
                                <a:gd name="connsiteY1" fmla="*/ 22765 h 59531"/>
                                <a:gd name="connsiteX2" fmla="*/ 10859 w 101631"/>
                                <a:gd name="connsiteY2" fmla="*/ 6382 h 59531"/>
                                <a:gd name="connsiteX3" fmla="*/ 0 w 101631"/>
                                <a:gd name="connsiteY3" fmla="*/ 0 h 59531"/>
                                <a:gd name="connsiteX4" fmla="*/ 0 w 101631"/>
                                <a:gd name="connsiteY4" fmla="*/ 5810 h 59531"/>
                                <a:gd name="connsiteX5" fmla="*/ 8477 w 101631"/>
                                <a:gd name="connsiteY5" fmla="*/ 10478 h 59531"/>
                                <a:gd name="connsiteX6" fmla="*/ 36957 w 101631"/>
                                <a:gd name="connsiteY6" fmla="*/ 26098 h 59531"/>
                                <a:gd name="connsiteX7" fmla="*/ 93917 w 101631"/>
                                <a:gd name="connsiteY7" fmla="*/ 57150 h 59531"/>
                                <a:gd name="connsiteX8" fmla="*/ 98108 w 101631"/>
                                <a:gd name="connsiteY8" fmla="*/ 59531 h 59531"/>
                                <a:gd name="connsiteX9" fmla="*/ 101632 w 101631"/>
                                <a:gd name="connsiteY9" fmla="*/ 59531 h 59531"/>
                                <a:gd name="connsiteX10" fmla="*/ 94774 w 101631"/>
                                <a:gd name="connsiteY10" fmla="*/ 55626 h 59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1631" h="59531">
                                  <a:moveTo>
                                    <a:pt x="94774" y="55626"/>
                                  </a:moveTo>
                                  <a:lnTo>
                                    <a:pt x="38862" y="22765"/>
                                  </a:lnTo>
                                  <a:lnTo>
                                    <a:pt x="10859" y="6382"/>
                                  </a:lnTo>
                                  <a:lnTo>
                                    <a:pt x="0" y="0"/>
                                  </a:lnTo>
                                  <a:lnTo>
                                    <a:pt x="0" y="5810"/>
                                  </a:lnTo>
                                  <a:lnTo>
                                    <a:pt x="8477" y="10478"/>
                                  </a:lnTo>
                                  <a:lnTo>
                                    <a:pt x="36957" y="26098"/>
                                  </a:lnTo>
                                  <a:lnTo>
                                    <a:pt x="93917" y="57150"/>
                                  </a:lnTo>
                                  <a:lnTo>
                                    <a:pt x="98108" y="59531"/>
                                  </a:lnTo>
                                  <a:lnTo>
                                    <a:pt x="101632" y="59531"/>
                                  </a:lnTo>
                                  <a:lnTo>
                                    <a:pt x="94774" y="5562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2873713" name="Freeform: Shape 1352873713"/>
                          <wps:cNvSpPr/>
                          <wps:spPr>
                            <a:xfrm>
                              <a:off x="1238" y="2898838"/>
                              <a:ext cx="117824" cy="71722"/>
                            </a:xfrm>
                            <a:custGeom>
                              <a:avLst/>
                              <a:gdLst>
                                <a:gd name="connsiteX0" fmla="*/ 42890 w 117824"/>
                                <a:gd name="connsiteY0" fmla="*/ 25857 h 71722"/>
                                <a:gd name="connsiteX1" fmla="*/ 1266 w 117824"/>
                                <a:gd name="connsiteY1" fmla="*/ 616 h 71722"/>
                                <a:gd name="connsiteX2" fmla="*/ -163 w 117824"/>
                                <a:gd name="connsiteY2" fmla="*/ -241 h 71722"/>
                                <a:gd name="connsiteX3" fmla="*/ -163 w 117824"/>
                                <a:gd name="connsiteY3" fmla="*/ 8617 h 71722"/>
                                <a:gd name="connsiteX4" fmla="*/ 11362 w 117824"/>
                                <a:gd name="connsiteY4" fmla="*/ 15285 h 71722"/>
                                <a:gd name="connsiteX5" fmla="*/ 39937 w 117824"/>
                                <a:gd name="connsiteY5" fmla="*/ 31572 h 71722"/>
                                <a:gd name="connsiteX6" fmla="*/ 95754 w 117824"/>
                                <a:gd name="connsiteY6" fmla="*/ 63957 h 71722"/>
                                <a:gd name="connsiteX7" fmla="*/ 108994 w 117824"/>
                                <a:gd name="connsiteY7" fmla="*/ 71482 h 71722"/>
                                <a:gd name="connsiteX8" fmla="*/ 117661 w 117824"/>
                                <a:gd name="connsiteY8" fmla="*/ 71482 h 71722"/>
                                <a:gd name="connsiteX9" fmla="*/ 98611 w 117824"/>
                                <a:gd name="connsiteY9" fmla="*/ 59576 h 71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7824" h="71722">
                                  <a:moveTo>
                                    <a:pt x="42890" y="25857"/>
                                  </a:moveTo>
                                  <a:lnTo>
                                    <a:pt x="1266" y="616"/>
                                  </a:lnTo>
                                  <a:lnTo>
                                    <a:pt x="-163" y="-241"/>
                                  </a:lnTo>
                                  <a:lnTo>
                                    <a:pt x="-163" y="8617"/>
                                  </a:lnTo>
                                  <a:lnTo>
                                    <a:pt x="11362" y="15285"/>
                                  </a:lnTo>
                                  <a:lnTo>
                                    <a:pt x="39937" y="31572"/>
                                  </a:lnTo>
                                  <a:lnTo>
                                    <a:pt x="95754" y="63957"/>
                                  </a:lnTo>
                                  <a:lnTo>
                                    <a:pt x="108994" y="71482"/>
                                  </a:lnTo>
                                  <a:lnTo>
                                    <a:pt x="117661" y="71482"/>
                                  </a:lnTo>
                                  <a:lnTo>
                                    <a:pt x="98611" y="5957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0080354" name="Freeform: Shape 1970080354"/>
                          <wps:cNvSpPr/>
                          <wps:spPr>
                            <a:xfrm>
                              <a:off x="1143" y="2637281"/>
                              <a:ext cx="211719" cy="333184"/>
                            </a:xfrm>
                            <a:custGeom>
                              <a:avLst/>
                              <a:gdLst>
                                <a:gd name="connsiteX0" fmla="*/ 208816 w 211719"/>
                                <a:gd name="connsiteY0" fmla="*/ 127204 h 333184"/>
                                <a:gd name="connsiteX1" fmla="*/ 195004 w 211719"/>
                                <a:gd name="connsiteY1" fmla="*/ 115869 h 333184"/>
                                <a:gd name="connsiteX2" fmla="*/ 181574 w 211719"/>
                                <a:gd name="connsiteY2" fmla="*/ 107391 h 333184"/>
                                <a:gd name="connsiteX3" fmla="*/ 152999 w 211719"/>
                                <a:gd name="connsiteY3" fmla="*/ 90818 h 333184"/>
                                <a:gd name="connsiteX4" fmla="*/ 97564 w 211719"/>
                                <a:gd name="connsiteY4" fmla="*/ 57671 h 333184"/>
                                <a:gd name="connsiteX5" fmla="*/ 42033 w 211719"/>
                                <a:gd name="connsiteY5" fmla="*/ 24524 h 333184"/>
                                <a:gd name="connsiteX6" fmla="*/ 14220 w 211719"/>
                                <a:gd name="connsiteY6" fmla="*/ 8046 h 333184"/>
                                <a:gd name="connsiteX7" fmla="*/ 599 w 211719"/>
                                <a:gd name="connsiteY7" fmla="*/ -241 h 333184"/>
                                <a:gd name="connsiteX8" fmla="*/ -163 w 211719"/>
                                <a:gd name="connsiteY8" fmla="*/ -241 h 333184"/>
                                <a:gd name="connsiteX9" fmla="*/ -163 w 211719"/>
                                <a:gd name="connsiteY9" fmla="*/ 11189 h 333184"/>
                                <a:gd name="connsiteX10" fmla="*/ 9362 w 211719"/>
                                <a:gd name="connsiteY10" fmla="*/ 16714 h 333184"/>
                                <a:gd name="connsiteX11" fmla="*/ 37270 w 211719"/>
                                <a:gd name="connsiteY11" fmla="*/ 33097 h 333184"/>
                                <a:gd name="connsiteX12" fmla="*/ 92992 w 211719"/>
                                <a:gd name="connsiteY12" fmla="*/ 65767 h 333184"/>
                                <a:gd name="connsiteX13" fmla="*/ 148713 w 211719"/>
                                <a:gd name="connsiteY13" fmla="*/ 98533 h 333184"/>
                                <a:gd name="connsiteX14" fmla="*/ 176621 w 211719"/>
                                <a:gd name="connsiteY14" fmla="*/ 114917 h 333184"/>
                                <a:gd name="connsiteX15" fmla="*/ 190623 w 211719"/>
                                <a:gd name="connsiteY15" fmla="*/ 122917 h 333184"/>
                                <a:gd name="connsiteX16" fmla="*/ 201958 w 211719"/>
                                <a:gd name="connsiteY16" fmla="*/ 131395 h 333184"/>
                                <a:gd name="connsiteX17" fmla="*/ 204244 w 211719"/>
                                <a:gd name="connsiteY17" fmla="*/ 144920 h 333184"/>
                                <a:gd name="connsiteX18" fmla="*/ 204244 w 211719"/>
                                <a:gd name="connsiteY18" fmla="*/ 161113 h 333184"/>
                                <a:gd name="connsiteX19" fmla="*/ 204910 w 211719"/>
                                <a:gd name="connsiteY19" fmla="*/ 193402 h 333184"/>
                                <a:gd name="connsiteX20" fmla="*/ 206149 w 211719"/>
                                <a:gd name="connsiteY20" fmla="*/ 258077 h 333184"/>
                                <a:gd name="connsiteX21" fmla="*/ 208054 w 211719"/>
                                <a:gd name="connsiteY21" fmla="*/ 332944 h 333184"/>
                                <a:gd name="connsiteX22" fmla="*/ 210530 w 211719"/>
                                <a:gd name="connsiteY22" fmla="*/ 332944 h 333184"/>
                                <a:gd name="connsiteX23" fmla="*/ 210530 w 211719"/>
                                <a:gd name="connsiteY23" fmla="*/ 322752 h 333184"/>
                                <a:gd name="connsiteX24" fmla="*/ 211197 w 211719"/>
                                <a:gd name="connsiteY24" fmla="*/ 258077 h 333184"/>
                                <a:gd name="connsiteX25" fmla="*/ 211197 w 211719"/>
                                <a:gd name="connsiteY25" fmla="*/ 193402 h 333184"/>
                                <a:gd name="connsiteX26" fmla="*/ 211197 w 211719"/>
                                <a:gd name="connsiteY26" fmla="*/ 144920 h 333184"/>
                                <a:gd name="connsiteX27" fmla="*/ 208816 w 211719"/>
                                <a:gd name="connsiteY27" fmla="*/ 127204 h 3331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1719" h="333184">
                                  <a:moveTo>
                                    <a:pt x="208816" y="127204"/>
                                  </a:moveTo>
                                  <a:cubicBezTo>
                                    <a:pt x="205214" y="122347"/>
                                    <a:pt x="200470" y="118454"/>
                                    <a:pt x="195004" y="115869"/>
                                  </a:cubicBezTo>
                                  <a:lnTo>
                                    <a:pt x="181574" y="107391"/>
                                  </a:lnTo>
                                  <a:lnTo>
                                    <a:pt x="152999" y="90818"/>
                                  </a:lnTo>
                                  <a:lnTo>
                                    <a:pt x="97564" y="57671"/>
                                  </a:lnTo>
                                  <a:lnTo>
                                    <a:pt x="42033" y="24524"/>
                                  </a:lnTo>
                                  <a:lnTo>
                                    <a:pt x="14220" y="8046"/>
                                  </a:lnTo>
                                  <a:lnTo>
                                    <a:pt x="599" y="-241"/>
                                  </a:lnTo>
                                  <a:lnTo>
                                    <a:pt x="-163" y="-241"/>
                                  </a:lnTo>
                                  <a:lnTo>
                                    <a:pt x="-163" y="11189"/>
                                  </a:lnTo>
                                  <a:lnTo>
                                    <a:pt x="9362" y="16714"/>
                                  </a:lnTo>
                                  <a:lnTo>
                                    <a:pt x="37270" y="33097"/>
                                  </a:lnTo>
                                  <a:lnTo>
                                    <a:pt x="92992" y="65767"/>
                                  </a:lnTo>
                                  <a:lnTo>
                                    <a:pt x="148713" y="98533"/>
                                  </a:lnTo>
                                  <a:lnTo>
                                    <a:pt x="176621" y="114917"/>
                                  </a:lnTo>
                                  <a:lnTo>
                                    <a:pt x="190623" y="122917"/>
                                  </a:lnTo>
                                  <a:cubicBezTo>
                                    <a:pt x="194977" y="124878"/>
                                    <a:pt x="198846" y="127772"/>
                                    <a:pt x="201958" y="131395"/>
                                  </a:cubicBezTo>
                                  <a:cubicBezTo>
                                    <a:pt x="203973" y="135600"/>
                                    <a:pt x="204765" y="140286"/>
                                    <a:pt x="204244" y="144920"/>
                                  </a:cubicBezTo>
                                  <a:lnTo>
                                    <a:pt x="204244" y="161113"/>
                                  </a:lnTo>
                                  <a:lnTo>
                                    <a:pt x="204910" y="193402"/>
                                  </a:lnTo>
                                  <a:lnTo>
                                    <a:pt x="206149" y="258077"/>
                                  </a:lnTo>
                                  <a:cubicBezTo>
                                    <a:pt x="206720" y="283032"/>
                                    <a:pt x="207482" y="307988"/>
                                    <a:pt x="208054" y="332944"/>
                                  </a:cubicBezTo>
                                  <a:lnTo>
                                    <a:pt x="210530" y="332944"/>
                                  </a:lnTo>
                                  <a:cubicBezTo>
                                    <a:pt x="210530" y="329514"/>
                                    <a:pt x="210530" y="326181"/>
                                    <a:pt x="210530" y="322752"/>
                                  </a:cubicBezTo>
                                  <a:lnTo>
                                    <a:pt x="211197" y="258077"/>
                                  </a:lnTo>
                                  <a:lnTo>
                                    <a:pt x="211197" y="193402"/>
                                  </a:lnTo>
                                  <a:lnTo>
                                    <a:pt x="211197" y="144920"/>
                                  </a:lnTo>
                                  <a:cubicBezTo>
                                    <a:pt x="212107" y="138908"/>
                                    <a:pt x="211281" y="132761"/>
                                    <a:pt x="208816" y="12720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0570431" name="Freeform: Shape 220570431"/>
                          <wps:cNvSpPr/>
                          <wps:spPr>
                            <a:xfrm>
                              <a:off x="1238" y="2634519"/>
                              <a:ext cx="203073" cy="117633"/>
                            </a:xfrm>
                            <a:custGeom>
                              <a:avLst/>
                              <a:gdLst>
                                <a:gd name="connsiteX0" fmla="*/ 41271 w 203073"/>
                                <a:gd name="connsiteY0" fmla="*/ 24143 h 117633"/>
                                <a:gd name="connsiteX1" fmla="*/ 14506 w 203073"/>
                                <a:gd name="connsiteY1" fmla="*/ 8427 h 117633"/>
                                <a:gd name="connsiteX2" fmla="*/ -163 w 203073"/>
                                <a:gd name="connsiteY2" fmla="*/ -241 h 117633"/>
                                <a:gd name="connsiteX3" fmla="*/ -163 w 203073"/>
                                <a:gd name="connsiteY3" fmla="*/ 4902 h 117633"/>
                                <a:gd name="connsiteX4" fmla="*/ 12505 w 203073"/>
                                <a:gd name="connsiteY4" fmla="*/ 11856 h 117633"/>
                                <a:gd name="connsiteX5" fmla="*/ 39842 w 203073"/>
                                <a:gd name="connsiteY5" fmla="*/ 26810 h 117633"/>
                                <a:gd name="connsiteX6" fmla="*/ 94325 w 203073"/>
                                <a:gd name="connsiteY6" fmla="*/ 56718 h 117633"/>
                                <a:gd name="connsiteX7" fmla="*/ 202910 w 203073"/>
                                <a:gd name="connsiteY7" fmla="*/ 117393 h 117633"/>
                                <a:gd name="connsiteX8" fmla="*/ 94992 w 203073"/>
                                <a:gd name="connsiteY8" fmla="*/ 55480 h 1176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03073" h="117633">
                                  <a:moveTo>
                                    <a:pt x="41271" y="24143"/>
                                  </a:moveTo>
                                  <a:lnTo>
                                    <a:pt x="14506" y="8427"/>
                                  </a:lnTo>
                                  <a:lnTo>
                                    <a:pt x="-163" y="-241"/>
                                  </a:lnTo>
                                  <a:lnTo>
                                    <a:pt x="-163" y="4902"/>
                                  </a:lnTo>
                                  <a:lnTo>
                                    <a:pt x="12505" y="11856"/>
                                  </a:lnTo>
                                  <a:lnTo>
                                    <a:pt x="39842" y="26810"/>
                                  </a:lnTo>
                                  <a:lnTo>
                                    <a:pt x="94325" y="56718"/>
                                  </a:lnTo>
                                  <a:lnTo>
                                    <a:pt x="202910" y="117393"/>
                                  </a:lnTo>
                                  <a:lnTo>
                                    <a:pt x="94992" y="5548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2319724" name="Freeform: Shape 1972319724"/>
                          <wps:cNvSpPr/>
                          <wps:spPr>
                            <a:xfrm>
                              <a:off x="857" y="2497549"/>
                              <a:ext cx="446150" cy="257393"/>
                            </a:xfrm>
                            <a:custGeom>
                              <a:avLst/>
                              <a:gdLst>
                                <a:gd name="connsiteX0" fmla="*/ 441702 w 446150"/>
                                <a:gd name="connsiteY0" fmla="*/ 129489 h 257393"/>
                                <a:gd name="connsiteX1" fmla="*/ 414079 w 446150"/>
                                <a:gd name="connsiteY1" fmla="*/ 112059 h 257393"/>
                                <a:gd name="connsiteX2" fmla="*/ 385981 w 446150"/>
                                <a:gd name="connsiteY2" fmla="*/ 95581 h 257393"/>
                                <a:gd name="connsiteX3" fmla="*/ 329878 w 446150"/>
                                <a:gd name="connsiteY3" fmla="*/ 62910 h 257393"/>
                                <a:gd name="connsiteX4" fmla="*/ 245392 w 446150"/>
                                <a:gd name="connsiteY4" fmla="*/ 14428 h 257393"/>
                                <a:gd name="connsiteX5" fmla="*/ 231390 w 446150"/>
                                <a:gd name="connsiteY5" fmla="*/ 6331 h 257393"/>
                                <a:gd name="connsiteX6" fmla="*/ 223960 w 446150"/>
                                <a:gd name="connsiteY6" fmla="*/ 2236 h 257393"/>
                                <a:gd name="connsiteX7" fmla="*/ 213864 w 446150"/>
                                <a:gd name="connsiteY7" fmla="*/ -241 h 257393"/>
                                <a:gd name="connsiteX8" fmla="*/ 196433 w 446150"/>
                                <a:gd name="connsiteY8" fmla="*/ 6236 h 257393"/>
                                <a:gd name="connsiteX9" fmla="*/ 182336 w 446150"/>
                                <a:gd name="connsiteY9" fmla="*/ 14332 h 257393"/>
                                <a:gd name="connsiteX10" fmla="*/ 153761 w 446150"/>
                                <a:gd name="connsiteY10" fmla="*/ 30430 h 257393"/>
                                <a:gd name="connsiteX11" fmla="*/ 97373 w 446150"/>
                                <a:gd name="connsiteY11" fmla="*/ 62624 h 257393"/>
                                <a:gd name="connsiteX12" fmla="*/ 41271 w 446150"/>
                                <a:gd name="connsiteY12" fmla="*/ 95294 h 257393"/>
                                <a:gd name="connsiteX13" fmla="*/ 13172 w 446150"/>
                                <a:gd name="connsiteY13" fmla="*/ 111582 h 257393"/>
                                <a:gd name="connsiteX14" fmla="*/ -163 w 446150"/>
                                <a:gd name="connsiteY14" fmla="*/ 119393 h 257393"/>
                                <a:gd name="connsiteX15" fmla="*/ -163 w 446150"/>
                                <a:gd name="connsiteY15" fmla="*/ 125679 h 257393"/>
                                <a:gd name="connsiteX16" fmla="*/ 1742 w 446150"/>
                                <a:gd name="connsiteY16" fmla="*/ 124441 h 257393"/>
                                <a:gd name="connsiteX17" fmla="*/ 16030 w 446150"/>
                                <a:gd name="connsiteY17" fmla="*/ 116726 h 257393"/>
                                <a:gd name="connsiteX18" fmla="*/ 44605 w 446150"/>
                                <a:gd name="connsiteY18" fmla="*/ 101201 h 257393"/>
                                <a:gd name="connsiteX19" fmla="*/ 101755 w 446150"/>
                                <a:gd name="connsiteY19" fmla="*/ 70244 h 257393"/>
                                <a:gd name="connsiteX20" fmla="*/ 158905 w 446150"/>
                                <a:gd name="connsiteY20" fmla="*/ 38716 h 257393"/>
                                <a:gd name="connsiteX21" fmla="*/ 187480 w 446150"/>
                                <a:gd name="connsiteY21" fmla="*/ 23000 h 257393"/>
                                <a:gd name="connsiteX22" fmla="*/ 201672 w 446150"/>
                                <a:gd name="connsiteY22" fmla="*/ 15094 h 257393"/>
                                <a:gd name="connsiteX23" fmla="*/ 214150 w 446150"/>
                                <a:gd name="connsiteY23" fmla="*/ 10046 h 257393"/>
                                <a:gd name="connsiteX24" fmla="*/ 219674 w 446150"/>
                                <a:gd name="connsiteY24" fmla="*/ 11570 h 257393"/>
                                <a:gd name="connsiteX25" fmla="*/ 226437 w 446150"/>
                                <a:gd name="connsiteY25" fmla="*/ 15380 h 257393"/>
                                <a:gd name="connsiteX26" fmla="*/ 240629 w 446150"/>
                                <a:gd name="connsiteY26" fmla="*/ 23286 h 257393"/>
                                <a:gd name="connsiteX27" fmla="*/ 269204 w 446150"/>
                                <a:gd name="connsiteY27" fmla="*/ 39192 h 257393"/>
                                <a:gd name="connsiteX28" fmla="*/ 325878 w 446150"/>
                                <a:gd name="connsiteY28" fmla="*/ 70815 h 257393"/>
                                <a:gd name="connsiteX29" fmla="*/ 383028 w 446150"/>
                                <a:gd name="connsiteY29" fmla="*/ 102153 h 257393"/>
                                <a:gd name="connsiteX30" fmla="*/ 411603 w 446150"/>
                                <a:gd name="connsiteY30" fmla="*/ 117774 h 257393"/>
                                <a:gd name="connsiteX31" fmla="*/ 435511 w 446150"/>
                                <a:gd name="connsiteY31" fmla="*/ 131680 h 257393"/>
                                <a:gd name="connsiteX32" fmla="*/ 322925 w 446150"/>
                                <a:gd name="connsiteY32" fmla="*/ 197307 h 257393"/>
                                <a:gd name="connsiteX33" fmla="*/ 264251 w 446150"/>
                                <a:gd name="connsiteY33" fmla="*/ 230740 h 257393"/>
                                <a:gd name="connsiteX34" fmla="*/ 234914 w 446150"/>
                                <a:gd name="connsiteY34" fmla="*/ 247409 h 257393"/>
                                <a:gd name="connsiteX35" fmla="*/ 220150 w 446150"/>
                                <a:gd name="connsiteY35" fmla="*/ 255505 h 257393"/>
                                <a:gd name="connsiteX36" fmla="*/ 204053 w 446150"/>
                                <a:gd name="connsiteY36" fmla="*/ 254362 h 257393"/>
                                <a:gd name="connsiteX37" fmla="*/ 220246 w 446150"/>
                                <a:gd name="connsiteY37" fmla="*/ 255696 h 257393"/>
                                <a:gd name="connsiteX38" fmla="*/ 235105 w 446150"/>
                                <a:gd name="connsiteY38" fmla="*/ 247790 h 257393"/>
                                <a:gd name="connsiteX39" fmla="*/ 264632 w 446150"/>
                                <a:gd name="connsiteY39" fmla="*/ 231407 h 257393"/>
                                <a:gd name="connsiteX40" fmla="*/ 323687 w 446150"/>
                                <a:gd name="connsiteY40" fmla="*/ 198641 h 257393"/>
                                <a:gd name="connsiteX41" fmla="*/ 442273 w 446150"/>
                                <a:gd name="connsiteY41" fmla="*/ 134157 h 257393"/>
                                <a:gd name="connsiteX42" fmla="*/ 445988 w 446150"/>
                                <a:gd name="connsiteY42" fmla="*/ 132157 h 2573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446150" h="257393">
                                  <a:moveTo>
                                    <a:pt x="441702" y="129489"/>
                                  </a:moveTo>
                                  <a:cubicBezTo>
                                    <a:pt x="432858" y="123122"/>
                                    <a:pt x="423633" y="117301"/>
                                    <a:pt x="414079" y="112059"/>
                                  </a:cubicBezTo>
                                  <a:lnTo>
                                    <a:pt x="385981" y="95581"/>
                                  </a:lnTo>
                                  <a:lnTo>
                                    <a:pt x="329878" y="62910"/>
                                  </a:lnTo>
                                  <a:lnTo>
                                    <a:pt x="245392" y="14428"/>
                                  </a:lnTo>
                                  <a:lnTo>
                                    <a:pt x="231390" y="6331"/>
                                  </a:lnTo>
                                  <a:cubicBezTo>
                                    <a:pt x="228913" y="4998"/>
                                    <a:pt x="226913" y="3759"/>
                                    <a:pt x="223960" y="2236"/>
                                  </a:cubicBezTo>
                                  <a:cubicBezTo>
                                    <a:pt x="220830" y="646"/>
                                    <a:pt x="217375" y="-202"/>
                                    <a:pt x="213864" y="-241"/>
                                  </a:cubicBezTo>
                                  <a:cubicBezTo>
                                    <a:pt x="207586" y="350"/>
                                    <a:pt x="201574" y="2584"/>
                                    <a:pt x="196433" y="6236"/>
                                  </a:cubicBezTo>
                                  <a:lnTo>
                                    <a:pt x="182336" y="14332"/>
                                  </a:lnTo>
                                  <a:lnTo>
                                    <a:pt x="153761" y="30430"/>
                                  </a:lnTo>
                                  <a:lnTo>
                                    <a:pt x="97373" y="62624"/>
                                  </a:lnTo>
                                  <a:lnTo>
                                    <a:pt x="41271" y="95294"/>
                                  </a:lnTo>
                                  <a:lnTo>
                                    <a:pt x="13172" y="111582"/>
                                  </a:lnTo>
                                  <a:lnTo>
                                    <a:pt x="-163" y="119393"/>
                                  </a:lnTo>
                                  <a:lnTo>
                                    <a:pt x="-163" y="125679"/>
                                  </a:lnTo>
                                  <a:lnTo>
                                    <a:pt x="1742" y="124441"/>
                                  </a:lnTo>
                                  <a:lnTo>
                                    <a:pt x="16030" y="116726"/>
                                  </a:lnTo>
                                  <a:lnTo>
                                    <a:pt x="44605" y="101201"/>
                                  </a:lnTo>
                                  <a:lnTo>
                                    <a:pt x="101755" y="70244"/>
                                  </a:lnTo>
                                  <a:lnTo>
                                    <a:pt x="158905" y="38716"/>
                                  </a:lnTo>
                                  <a:lnTo>
                                    <a:pt x="187480" y="23000"/>
                                  </a:lnTo>
                                  <a:lnTo>
                                    <a:pt x="201672" y="15094"/>
                                  </a:lnTo>
                                  <a:cubicBezTo>
                                    <a:pt x="205345" y="12398"/>
                                    <a:pt x="209635" y="10662"/>
                                    <a:pt x="214150" y="10046"/>
                                  </a:cubicBezTo>
                                  <a:cubicBezTo>
                                    <a:pt x="216077" y="10162"/>
                                    <a:pt x="217959" y="10681"/>
                                    <a:pt x="219674" y="11570"/>
                                  </a:cubicBezTo>
                                  <a:lnTo>
                                    <a:pt x="226437" y="15380"/>
                                  </a:lnTo>
                                  <a:lnTo>
                                    <a:pt x="240629" y="23286"/>
                                  </a:lnTo>
                                  <a:lnTo>
                                    <a:pt x="269204" y="39192"/>
                                  </a:lnTo>
                                  <a:lnTo>
                                    <a:pt x="325878" y="70815"/>
                                  </a:lnTo>
                                  <a:lnTo>
                                    <a:pt x="383028" y="102153"/>
                                  </a:lnTo>
                                  <a:lnTo>
                                    <a:pt x="411603" y="117774"/>
                                  </a:lnTo>
                                  <a:cubicBezTo>
                                    <a:pt x="419699" y="122250"/>
                                    <a:pt x="427986" y="126632"/>
                                    <a:pt x="435511" y="131680"/>
                                  </a:cubicBezTo>
                                  <a:lnTo>
                                    <a:pt x="322925" y="197307"/>
                                  </a:lnTo>
                                  <a:lnTo>
                                    <a:pt x="264251" y="230740"/>
                                  </a:lnTo>
                                  <a:lnTo>
                                    <a:pt x="234914" y="247409"/>
                                  </a:lnTo>
                                  <a:cubicBezTo>
                                    <a:pt x="229961" y="250076"/>
                                    <a:pt x="225389" y="253219"/>
                                    <a:pt x="220150" y="255505"/>
                                  </a:cubicBezTo>
                                  <a:cubicBezTo>
                                    <a:pt x="214936" y="257866"/>
                                    <a:pt x="208882" y="257436"/>
                                    <a:pt x="204053" y="254362"/>
                                  </a:cubicBezTo>
                                  <a:cubicBezTo>
                                    <a:pt x="208872" y="257532"/>
                                    <a:pt x="214973" y="258035"/>
                                    <a:pt x="220246" y="255696"/>
                                  </a:cubicBezTo>
                                  <a:cubicBezTo>
                                    <a:pt x="225389" y="253410"/>
                                    <a:pt x="229771" y="250362"/>
                                    <a:pt x="235105" y="247790"/>
                                  </a:cubicBezTo>
                                  <a:lnTo>
                                    <a:pt x="264632" y="231407"/>
                                  </a:lnTo>
                                  <a:lnTo>
                                    <a:pt x="323687" y="198641"/>
                                  </a:lnTo>
                                  <a:lnTo>
                                    <a:pt x="442273" y="134157"/>
                                  </a:lnTo>
                                  <a:lnTo>
                                    <a:pt x="445988" y="13215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2460886" name="Freeform: Shape 1962460886"/>
                          <wps:cNvSpPr/>
                          <wps:spPr>
                            <a:xfrm>
                              <a:off x="216595" y="2628042"/>
                              <a:ext cx="233028" cy="342804"/>
                            </a:xfrm>
                            <a:custGeom>
                              <a:avLst/>
                              <a:gdLst>
                                <a:gd name="connsiteX0" fmla="*/ -65 w 233028"/>
                                <a:gd name="connsiteY0" fmla="*/ 195307 h 342804"/>
                                <a:gd name="connsiteX1" fmla="*/ -65 w 233028"/>
                                <a:gd name="connsiteY1" fmla="*/ 258362 h 342804"/>
                                <a:gd name="connsiteX2" fmla="*/ -65 w 233028"/>
                                <a:gd name="connsiteY2" fmla="*/ 342278 h 342804"/>
                                <a:gd name="connsiteX3" fmla="*/ -65 w 233028"/>
                                <a:gd name="connsiteY3" fmla="*/ 342278 h 342804"/>
                                <a:gd name="connsiteX4" fmla="*/ 1363 w 233028"/>
                                <a:gd name="connsiteY4" fmla="*/ 258362 h 342804"/>
                                <a:gd name="connsiteX5" fmla="*/ 2887 w 233028"/>
                                <a:gd name="connsiteY5" fmla="*/ 195307 h 342804"/>
                                <a:gd name="connsiteX6" fmla="*/ 3745 w 233028"/>
                                <a:gd name="connsiteY6" fmla="*/ 163779 h 342804"/>
                                <a:gd name="connsiteX7" fmla="*/ 9936 w 233028"/>
                                <a:gd name="connsiteY7" fmla="*/ 136157 h 342804"/>
                                <a:gd name="connsiteX8" fmla="*/ 119092 w 233028"/>
                                <a:gd name="connsiteY8" fmla="*/ 73863 h 342804"/>
                                <a:gd name="connsiteX9" fmla="*/ 173671 w 233028"/>
                                <a:gd name="connsiteY9" fmla="*/ 42240 h 342804"/>
                                <a:gd name="connsiteX10" fmla="*/ 200912 w 233028"/>
                                <a:gd name="connsiteY10" fmla="*/ 26429 h 342804"/>
                                <a:gd name="connsiteX11" fmla="*/ 222058 w 233028"/>
                                <a:gd name="connsiteY11" fmla="*/ 14332 h 342804"/>
                                <a:gd name="connsiteX12" fmla="*/ 222058 w 233028"/>
                                <a:gd name="connsiteY12" fmla="*/ 15475 h 342804"/>
                                <a:gd name="connsiteX13" fmla="*/ 222058 w 233028"/>
                                <a:gd name="connsiteY13" fmla="*/ 22905 h 342804"/>
                                <a:gd name="connsiteX14" fmla="*/ 222058 w 233028"/>
                                <a:gd name="connsiteY14" fmla="*/ 39478 h 342804"/>
                                <a:gd name="connsiteX15" fmla="*/ 222058 w 233028"/>
                                <a:gd name="connsiteY15" fmla="*/ 71863 h 342804"/>
                                <a:gd name="connsiteX16" fmla="*/ 222058 w 233028"/>
                                <a:gd name="connsiteY16" fmla="*/ 136729 h 342804"/>
                                <a:gd name="connsiteX17" fmla="*/ 222058 w 233028"/>
                                <a:gd name="connsiteY17" fmla="*/ 201403 h 342804"/>
                                <a:gd name="connsiteX18" fmla="*/ 222058 w 233028"/>
                                <a:gd name="connsiteY18" fmla="*/ 233883 h 342804"/>
                                <a:gd name="connsiteX19" fmla="*/ 222058 w 233028"/>
                                <a:gd name="connsiteY19" fmla="*/ 250076 h 342804"/>
                                <a:gd name="connsiteX20" fmla="*/ 220343 w 233028"/>
                                <a:gd name="connsiteY20" fmla="*/ 264459 h 342804"/>
                                <a:gd name="connsiteX21" fmla="*/ 215581 w 233028"/>
                                <a:gd name="connsiteY21" fmla="*/ 269126 h 342804"/>
                                <a:gd name="connsiteX22" fmla="*/ 208723 w 233028"/>
                                <a:gd name="connsiteY22" fmla="*/ 273317 h 342804"/>
                                <a:gd name="connsiteX23" fmla="*/ 194816 w 233028"/>
                                <a:gd name="connsiteY23" fmla="*/ 281794 h 342804"/>
                                <a:gd name="connsiteX24" fmla="*/ 167194 w 233028"/>
                                <a:gd name="connsiteY24" fmla="*/ 298654 h 342804"/>
                                <a:gd name="connsiteX25" fmla="*/ 111758 w 233028"/>
                                <a:gd name="connsiteY25" fmla="*/ 332372 h 342804"/>
                                <a:gd name="connsiteX26" fmla="*/ 94708 w 233028"/>
                                <a:gd name="connsiteY26" fmla="*/ 342564 h 342804"/>
                                <a:gd name="connsiteX27" fmla="*/ 97756 w 233028"/>
                                <a:gd name="connsiteY27" fmla="*/ 342564 h 342804"/>
                                <a:gd name="connsiteX28" fmla="*/ 112711 w 233028"/>
                                <a:gd name="connsiteY28" fmla="*/ 333896 h 342804"/>
                                <a:gd name="connsiteX29" fmla="*/ 169003 w 233028"/>
                                <a:gd name="connsiteY29" fmla="*/ 301796 h 342804"/>
                                <a:gd name="connsiteX30" fmla="*/ 197578 w 233028"/>
                                <a:gd name="connsiteY30" fmla="*/ 285794 h 342804"/>
                                <a:gd name="connsiteX31" fmla="*/ 211675 w 233028"/>
                                <a:gd name="connsiteY31" fmla="*/ 277794 h 342804"/>
                                <a:gd name="connsiteX32" fmla="*/ 218724 w 233028"/>
                                <a:gd name="connsiteY32" fmla="*/ 273793 h 342804"/>
                                <a:gd name="connsiteX33" fmla="*/ 225582 w 233028"/>
                                <a:gd name="connsiteY33" fmla="*/ 267316 h 342804"/>
                                <a:gd name="connsiteX34" fmla="*/ 228535 w 233028"/>
                                <a:gd name="connsiteY34" fmla="*/ 250076 h 342804"/>
                                <a:gd name="connsiteX35" fmla="*/ 228535 w 233028"/>
                                <a:gd name="connsiteY35" fmla="*/ 233883 h 342804"/>
                                <a:gd name="connsiteX36" fmla="*/ 229392 w 233028"/>
                                <a:gd name="connsiteY36" fmla="*/ 201498 h 342804"/>
                                <a:gd name="connsiteX37" fmla="*/ 230916 w 233028"/>
                                <a:gd name="connsiteY37" fmla="*/ 136729 h 342804"/>
                                <a:gd name="connsiteX38" fmla="*/ 231964 w 233028"/>
                                <a:gd name="connsiteY38" fmla="*/ 71863 h 342804"/>
                                <a:gd name="connsiteX39" fmla="*/ 232726 w 233028"/>
                                <a:gd name="connsiteY39" fmla="*/ 23285 h 342804"/>
                                <a:gd name="connsiteX40" fmla="*/ 232726 w 233028"/>
                                <a:gd name="connsiteY40" fmla="*/ 14523 h 342804"/>
                                <a:gd name="connsiteX41" fmla="*/ 231106 w 233028"/>
                                <a:gd name="connsiteY41" fmla="*/ 6331 h 342804"/>
                                <a:gd name="connsiteX42" fmla="*/ 230059 w 233028"/>
                                <a:gd name="connsiteY42" fmla="*/ -241 h 342804"/>
                                <a:gd name="connsiteX43" fmla="*/ 223867 w 233028"/>
                                <a:gd name="connsiteY43" fmla="*/ 2521 h 342804"/>
                                <a:gd name="connsiteX44" fmla="*/ 196054 w 233028"/>
                                <a:gd name="connsiteY44" fmla="*/ 18238 h 342804"/>
                                <a:gd name="connsiteX45" fmla="*/ 169003 w 233028"/>
                                <a:gd name="connsiteY45" fmla="*/ 34335 h 342804"/>
                                <a:gd name="connsiteX46" fmla="*/ 114806 w 233028"/>
                                <a:gd name="connsiteY46" fmla="*/ 66624 h 342804"/>
                                <a:gd name="connsiteX47" fmla="*/ 6983 w 233028"/>
                                <a:gd name="connsiteY47" fmla="*/ 132538 h 342804"/>
                                <a:gd name="connsiteX48" fmla="*/ -161 w 233028"/>
                                <a:gd name="connsiteY48" fmla="*/ 148159 h 342804"/>
                                <a:gd name="connsiteX49" fmla="*/ -161 w 233028"/>
                                <a:gd name="connsiteY49" fmla="*/ 195783 h 3428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3028" h="342804">
                                  <a:moveTo>
                                    <a:pt x="-65" y="195307"/>
                                  </a:moveTo>
                                  <a:lnTo>
                                    <a:pt x="-65" y="258362"/>
                                  </a:lnTo>
                                  <a:lnTo>
                                    <a:pt x="-65" y="342278"/>
                                  </a:lnTo>
                                  <a:lnTo>
                                    <a:pt x="-65" y="342278"/>
                                  </a:lnTo>
                                  <a:lnTo>
                                    <a:pt x="1363" y="258362"/>
                                  </a:lnTo>
                                  <a:lnTo>
                                    <a:pt x="2887" y="195307"/>
                                  </a:lnTo>
                                  <a:lnTo>
                                    <a:pt x="3745" y="163779"/>
                                  </a:lnTo>
                                  <a:cubicBezTo>
                                    <a:pt x="4602" y="153587"/>
                                    <a:pt x="1935" y="141491"/>
                                    <a:pt x="9936" y="136157"/>
                                  </a:cubicBezTo>
                                  <a:cubicBezTo>
                                    <a:pt x="45559" y="115392"/>
                                    <a:pt x="82707" y="94628"/>
                                    <a:pt x="119092" y="73863"/>
                                  </a:cubicBezTo>
                                  <a:lnTo>
                                    <a:pt x="173671" y="42240"/>
                                  </a:lnTo>
                                  <a:lnTo>
                                    <a:pt x="200912" y="26429"/>
                                  </a:lnTo>
                                  <a:cubicBezTo>
                                    <a:pt x="207961" y="22619"/>
                                    <a:pt x="215009" y="17952"/>
                                    <a:pt x="222058" y="14332"/>
                                  </a:cubicBezTo>
                                  <a:cubicBezTo>
                                    <a:pt x="222103" y="14712"/>
                                    <a:pt x="222103" y="15095"/>
                                    <a:pt x="222058" y="15475"/>
                                  </a:cubicBezTo>
                                  <a:cubicBezTo>
                                    <a:pt x="222058" y="16999"/>
                                    <a:pt x="222058" y="20333"/>
                                    <a:pt x="222058" y="22905"/>
                                  </a:cubicBezTo>
                                  <a:lnTo>
                                    <a:pt x="222058" y="39478"/>
                                  </a:lnTo>
                                  <a:lnTo>
                                    <a:pt x="222058" y="71863"/>
                                  </a:lnTo>
                                  <a:lnTo>
                                    <a:pt x="222058" y="136729"/>
                                  </a:lnTo>
                                  <a:lnTo>
                                    <a:pt x="222058" y="201403"/>
                                  </a:lnTo>
                                  <a:lnTo>
                                    <a:pt x="222058" y="233883"/>
                                  </a:lnTo>
                                  <a:lnTo>
                                    <a:pt x="222058" y="250076"/>
                                  </a:lnTo>
                                  <a:cubicBezTo>
                                    <a:pt x="222643" y="254938"/>
                                    <a:pt x="222055" y="259870"/>
                                    <a:pt x="220343" y="264459"/>
                                  </a:cubicBezTo>
                                  <a:cubicBezTo>
                                    <a:pt x="219183" y="266398"/>
                                    <a:pt x="217543" y="268005"/>
                                    <a:pt x="215581" y="269126"/>
                                  </a:cubicBezTo>
                                  <a:lnTo>
                                    <a:pt x="208723" y="273317"/>
                                  </a:lnTo>
                                  <a:lnTo>
                                    <a:pt x="194816" y="281794"/>
                                  </a:lnTo>
                                  <a:lnTo>
                                    <a:pt x="167194" y="298654"/>
                                  </a:lnTo>
                                  <a:lnTo>
                                    <a:pt x="111758" y="332372"/>
                                  </a:lnTo>
                                  <a:lnTo>
                                    <a:pt x="94708" y="342564"/>
                                  </a:lnTo>
                                  <a:lnTo>
                                    <a:pt x="97756" y="342564"/>
                                  </a:lnTo>
                                  <a:lnTo>
                                    <a:pt x="112711" y="333896"/>
                                  </a:lnTo>
                                  <a:lnTo>
                                    <a:pt x="169003" y="301796"/>
                                  </a:lnTo>
                                  <a:lnTo>
                                    <a:pt x="197578" y="285794"/>
                                  </a:lnTo>
                                  <a:lnTo>
                                    <a:pt x="211675" y="277794"/>
                                  </a:lnTo>
                                  <a:lnTo>
                                    <a:pt x="218724" y="273793"/>
                                  </a:lnTo>
                                  <a:cubicBezTo>
                                    <a:pt x="221517" y="272243"/>
                                    <a:pt x="223875" y="270016"/>
                                    <a:pt x="225582" y="267316"/>
                                  </a:cubicBezTo>
                                  <a:cubicBezTo>
                                    <a:pt x="228019" y="261915"/>
                                    <a:pt x="229036" y="255980"/>
                                    <a:pt x="228535" y="250076"/>
                                  </a:cubicBezTo>
                                  <a:lnTo>
                                    <a:pt x="228535" y="233883"/>
                                  </a:lnTo>
                                  <a:lnTo>
                                    <a:pt x="229392" y="201498"/>
                                  </a:lnTo>
                                  <a:lnTo>
                                    <a:pt x="230916" y="136729"/>
                                  </a:lnTo>
                                  <a:lnTo>
                                    <a:pt x="231964" y="71863"/>
                                  </a:lnTo>
                                  <a:lnTo>
                                    <a:pt x="232726" y="23285"/>
                                  </a:lnTo>
                                  <a:cubicBezTo>
                                    <a:pt x="232912" y="20368"/>
                                    <a:pt x="232912" y="17440"/>
                                    <a:pt x="232726" y="14523"/>
                                  </a:cubicBezTo>
                                  <a:cubicBezTo>
                                    <a:pt x="232249" y="11189"/>
                                    <a:pt x="231583" y="8713"/>
                                    <a:pt x="231106" y="6331"/>
                                  </a:cubicBezTo>
                                  <a:lnTo>
                                    <a:pt x="230059" y="-241"/>
                                  </a:lnTo>
                                  <a:lnTo>
                                    <a:pt x="223867" y="2521"/>
                                  </a:lnTo>
                                  <a:cubicBezTo>
                                    <a:pt x="214322" y="7259"/>
                                    <a:pt x="205038" y="12505"/>
                                    <a:pt x="196054" y="18238"/>
                                  </a:cubicBezTo>
                                  <a:lnTo>
                                    <a:pt x="169003" y="34335"/>
                                  </a:lnTo>
                                  <a:lnTo>
                                    <a:pt x="114806" y="66624"/>
                                  </a:lnTo>
                                  <a:cubicBezTo>
                                    <a:pt x="78897" y="88627"/>
                                    <a:pt x="43178" y="109868"/>
                                    <a:pt x="6983" y="132538"/>
                                  </a:cubicBezTo>
                                  <a:cubicBezTo>
                                    <a:pt x="2373" y="136405"/>
                                    <a:pt x="-250" y="142142"/>
                                    <a:pt x="-161" y="148159"/>
                                  </a:cubicBezTo>
                                  <a:lnTo>
                                    <a:pt x="-161" y="1957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75025618" name="Freeform: Shape 1275025618"/>
                          <wps:cNvSpPr/>
                          <wps:spPr>
                            <a:xfrm>
                              <a:off x="314324" y="2902172"/>
                              <a:ext cx="254126" cy="68865"/>
                            </a:xfrm>
                            <a:custGeom>
                              <a:avLst/>
                              <a:gdLst>
                                <a:gd name="connsiteX0" fmla="*/ 19078 w 254126"/>
                                <a:gd name="connsiteY0" fmla="*/ 68148 h 68865"/>
                                <a:gd name="connsiteX1" fmla="*/ 19935 w 254126"/>
                                <a:gd name="connsiteY1" fmla="*/ 68148 h 68865"/>
                                <a:gd name="connsiteX2" fmla="*/ 76323 w 254126"/>
                                <a:gd name="connsiteY2" fmla="*/ 35668 h 68865"/>
                                <a:gd name="connsiteX3" fmla="*/ 104422 w 254126"/>
                                <a:gd name="connsiteY3" fmla="*/ 19285 h 68865"/>
                                <a:gd name="connsiteX4" fmla="*/ 118518 w 254126"/>
                                <a:gd name="connsiteY4" fmla="*/ 11093 h 68865"/>
                                <a:gd name="connsiteX5" fmla="*/ 131853 w 254126"/>
                                <a:gd name="connsiteY5" fmla="*/ 5473 h 68865"/>
                                <a:gd name="connsiteX6" fmla="*/ 138235 w 254126"/>
                                <a:gd name="connsiteY6" fmla="*/ 7283 h 68865"/>
                                <a:gd name="connsiteX7" fmla="*/ 145379 w 254126"/>
                                <a:gd name="connsiteY7" fmla="*/ 11189 h 68865"/>
                                <a:gd name="connsiteX8" fmla="*/ 159667 w 254126"/>
                                <a:gd name="connsiteY8" fmla="*/ 18999 h 68865"/>
                                <a:gd name="connsiteX9" fmla="*/ 188242 w 254126"/>
                                <a:gd name="connsiteY9" fmla="*/ 34620 h 68865"/>
                                <a:gd name="connsiteX10" fmla="*/ 245392 w 254126"/>
                                <a:gd name="connsiteY10" fmla="*/ 65767 h 68865"/>
                                <a:gd name="connsiteX11" fmla="*/ 250535 w 254126"/>
                                <a:gd name="connsiteY11" fmla="*/ 68625 h 68865"/>
                                <a:gd name="connsiteX12" fmla="*/ 253964 w 254126"/>
                                <a:gd name="connsiteY12" fmla="*/ 68625 h 68865"/>
                                <a:gd name="connsiteX13" fmla="*/ 246344 w 254126"/>
                                <a:gd name="connsiteY13" fmla="*/ 64243 h 68865"/>
                                <a:gd name="connsiteX14" fmla="*/ 190242 w 254126"/>
                                <a:gd name="connsiteY14" fmla="*/ 31286 h 68865"/>
                                <a:gd name="connsiteX15" fmla="*/ 161667 w 254126"/>
                                <a:gd name="connsiteY15" fmla="*/ 14808 h 68865"/>
                                <a:gd name="connsiteX16" fmla="*/ 147665 w 254126"/>
                                <a:gd name="connsiteY16" fmla="*/ 6617 h 68865"/>
                                <a:gd name="connsiteX17" fmla="*/ 140617 w 254126"/>
                                <a:gd name="connsiteY17" fmla="*/ 2521 h 68865"/>
                                <a:gd name="connsiteX18" fmla="*/ 131663 w 254126"/>
                                <a:gd name="connsiteY18" fmla="*/ -241 h 68865"/>
                                <a:gd name="connsiteX19" fmla="*/ 115089 w 254126"/>
                                <a:gd name="connsiteY19" fmla="*/ 5664 h 68865"/>
                                <a:gd name="connsiteX20" fmla="*/ 100802 w 254126"/>
                                <a:gd name="connsiteY20" fmla="*/ 13474 h 68865"/>
                                <a:gd name="connsiteX21" fmla="*/ 72227 w 254126"/>
                                <a:gd name="connsiteY21" fmla="*/ 29000 h 68865"/>
                                <a:gd name="connsiteX22" fmla="*/ 15077 w 254126"/>
                                <a:gd name="connsiteY22" fmla="*/ 60147 h 68865"/>
                                <a:gd name="connsiteX23" fmla="*/ -163 w 254126"/>
                                <a:gd name="connsiteY23" fmla="*/ 68625 h 688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54126" h="68865">
                                  <a:moveTo>
                                    <a:pt x="19078" y="68148"/>
                                  </a:moveTo>
                                  <a:lnTo>
                                    <a:pt x="19935" y="68148"/>
                                  </a:lnTo>
                                  <a:lnTo>
                                    <a:pt x="76323" y="35668"/>
                                  </a:lnTo>
                                  <a:lnTo>
                                    <a:pt x="104422" y="19285"/>
                                  </a:lnTo>
                                  <a:lnTo>
                                    <a:pt x="118518" y="11093"/>
                                  </a:lnTo>
                                  <a:cubicBezTo>
                                    <a:pt x="122390" y="8076"/>
                                    <a:pt x="126991" y="6137"/>
                                    <a:pt x="131853" y="5473"/>
                                  </a:cubicBezTo>
                                  <a:cubicBezTo>
                                    <a:pt x="134105" y="5489"/>
                                    <a:pt x="136310" y="6115"/>
                                    <a:pt x="138235" y="7283"/>
                                  </a:cubicBezTo>
                                  <a:lnTo>
                                    <a:pt x="145379" y="11189"/>
                                  </a:lnTo>
                                  <a:lnTo>
                                    <a:pt x="159667" y="18999"/>
                                  </a:lnTo>
                                  <a:lnTo>
                                    <a:pt x="188242" y="34620"/>
                                  </a:lnTo>
                                  <a:lnTo>
                                    <a:pt x="245392" y="65767"/>
                                  </a:lnTo>
                                  <a:lnTo>
                                    <a:pt x="250535" y="68625"/>
                                  </a:lnTo>
                                  <a:lnTo>
                                    <a:pt x="253964" y="68625"/>
                                  </a:lnTo>
                                  <a:lnTo>
                                    <a:pt x="246344" y="64243"/>
                                  </a:lnTo>
                                  <a:lnTo>
                                    <a:pt x="190242" y="31286"/>
                                  </a:lnTo>
                                  <a:lnTo>
                                    <a:pt x="161667" y="14808"/>
                                  </a:lnTo>
                                  <a:lnTo>
                                    <a:pt x="147665" y="6617"/>
                                  </a:lnTo>
                                  <a:lnTo>
                                    <a:pt x="140617" y="2521"/>
                                  </a:lnTo>
                                  <a:cubicBezTo>
                                    <a:pt x="137934" y="814"/>
                                    <a:pt x="134841" y="-140"/>
                                    <a:pt x="131663" y="-241"/>
                                  </a:cubicBezTo>
                                  <a:cubicBezTo>
                                    <a:pt x="125717" y="244"/>
                                    <a:pt x="120002" y="2280"/>
                                    <a:pt x="115089" y="5664"/>
                                  </a:cubicBezTo>
                                  <a:lnTo>
                                    <a:pt x="100802" y="13474"/>
                                  </a:lnTo>
                                  <a:lnTo>
                                    <a:pt x="72227" y="29000"/>
                                  </a:lnTo>
                                  <a:lnTo>
                                    <a:pt x="15077" y="60147"/>
                                  </a:lnTo>
                                  <a:lnTo>
                                    <a:pt x="-163" y="6862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7050782" name="Freeform: Shape 1137050782"/>
                          <wps:cNvSpPr/>
                          <wps:spPr>
                            <a:xfrm>
                              <a:off x="451484" y="2894265"/>
                              <a:ext cx="134207" cy="76295"/>
                            </a:xfrm>
                            <a:custGeom>
                              <a:avLst/>
                              <a:gdLst>
                                <a:gd name="connsiteX0" fmla="*/ 123634 w 134207"/>
                                <a:gd name="connsiteY0" fmla="*/ 76295 h 76295"/>
                                <a:gd name="connsiteX1" fmla="*/ 134207 w 134207"/>
                                <a:gd name="connsiteY1" fmla="*/ 76295 h 76295"/>
                                <a:gd name="connsiteX2" fmla="*/ 114205 w 134207"/>
                                <a:gd name="connsiteY2" fmla="*/ 64770 h 76295"/>
                                <a:gd name="connsiteX3" fmla="*/ 0 w 134207"/>
                                <a:gd name="connsiteY3" fmla="*/ 0 h 76295"/>
                                <a:gd name="connsiteX4" fmla="*/ 110585 w 134207"/>
                                <a:gd name="connsiteY4" fmla="*/ 68390 h 76295"/>
                                <a:gd name="connsiteX5" fmla="*/ 123634 w 134207"/>
                                <a:gd name="connsiteY5" fmla="*/ 76295 h 76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4207" h="76295">
                                  <a:moveTo>
                                    <a:pt x="123634" y="76295"/>
                                  </a:moveTo>
                                  <a:lnTo>
                                    <a:pt x="134207" y="76295"/>
                                  </a:lnTo>
                                  <a:lnTo>
                                    <a:pt x="114205" y="64770"/>
                                  </a:lnTo>
                                  <a:lnTo>
                                    <a:pt x="0" y="0"/>
                                  </a:lnTo>
                                  <a:lnTo>
                                    <a:pt x="110585" y="68390"/>
                                  </a:lnTo>
                                  <a:lnTo>
                                    <a:pt x="123634" y="762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6789097" name="Freeform: Shape 836789097"/>
                          <wps:cNvSpPr/>
                          <wps:spPr>
                            <a:xfrm>
                              <a:off x="445102" y="2625375"/>
                              <a:ext cx="234791" cy="345185"/>
                            </a:xfrm>
                            <a:custGeom>
                              <a:avLst/>
                              <a:gdLst>
                                <a:gd name="connsiteX0" fmla="*/ 2599 w 234791"/>
                                <a:gd name="connsiteY0" fmla="*/ 138634 h 345185"/>
                                <a:gd name="connsiteX1" fmla="*/ 6219 w 234791"/>
                                <a:gd name="connsiteY1" fmla="*/ 268650 h 345185"/>
                                <a:gd name="connsiteX2" fmla="*/ 7552 w 234791"/>
                                <a:gd name="connsiteY2" fmla="*/ 137300 h 345185"/>
                                <a:gd name="connsiteX3" fmla="*/ 7552 w 234791"/>
                                <a:gd name="connsiteY3" fmla="*/ 14523 h 345185"/>
                                <a:gd name="connsiteX4" fmla="*/ 113566 w 234791"/>
                                <a:gd name="connsiteY4" fmla="*/ 78055 h 345185"/>
                                <a:gd name="connsiteX5" fmla="*/ 223103 w 234791"/>
                                <a:gd name="connsiteY5" fmla="*/ 143492 h 345185"/>
                                <a:gd name="connsiteX6" fmla="*/ 224722 w 234791"/>
                                <a:gd name="connsiteY6" fmla="*/ 271222 h 345185"/>
                                <a:gd name="connsiteX7" fmla="*/ 225675 w 234791"/>
                                <a:gd name="connsiteY7" fmla="*/ 344945 h 345185"/>
                                <a:gd name="connsiteX8" fmla="*/ 234628 w 234791"/>
                                <a:gd name="connsiteY8" fmla="*/ 344945 h 345185"/>
                                <a:gd name="connsiteX9" fmla="*/ 234628 w 234791"/>
                                <a:gd name="connsiteY9" fmla="*/ 271126 h 345185"/>
                                <a:gd name="connsiteX10" fmla="*/ 233866 w 234791"/>
                                <a:gd name="connsiteY10" fmla="*/ 140443 h 345185"/>
                                <a:gd name="connsiteX11" fmla="*/ 233866 w 234791"/>
                                <a:gd name="connsiteY11" fmla="*/ 137395 h 345185"/>
                                <a:gd name="connsiteX12" fmla="*/ 231295 w 234791"/>
                                <a:gd name="connsiteY12" fmla="*/ 135872 h 345185"/>
                                <a:gd name="connsiteX13" fmla="*/ 118709 w 234791"/>
                                <a:gd name="connsiteY13" fmla="*/ 69197 h 345185"/>
                                <a:gd name="connsiteX14" fmla="*/ 6028 w 234791"/>
                                <a:gd name="connsiteY14" fmla="*/ 3283 h 345185"/>
                                <a:gd name="connsiteX15" fmla="*/ -163 w 234791"/>
                                <a:gd name="connsiteY15" fmla="*/ -241 h 345185"/>
                                <a:gd name="connsiteX16" fmla="*/ -163 w 234791"/>
                                <a:gd name="connsiteY16" fmla="*/ 6807 h 3451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34791" h="345185">
                                  <a:moveTo>
                                    <a:pt x="2599" y="138634"/>
                                  </a:moveTo>
                                  <a:lnTo>
                                    <a:pt x="6219" y="268650"/>
                                  </a:lnTo>
                                  <a:lnTo>
                                    <a:pt x="7552" y="137300"/>
                                  </a:lnTo>
                                  <a:lnTo>
                                    <a:pt x="7552" y="14523"/>
                                  </a:lnTo>
                                  <a:cubicBezTo>
                                    <a:pt x="42700" y="35954"/>
                                    <a:pt x="78228" y="56909"/>
                                    <a:pt x="113566" y="78055"/>
                                  </a:cubicBezTo>
                                  <a:lnTo>
                                    <a:pt x="223103" y="143492"/>
                                  </a:lnTo>
                                  <a:lnTo>
                                    <a:pt x="224722" y="271222"/>
                                  </a:lnTo>
                                  <a:cubicBezTo>
                                    <a:pt x="225103" y="295796"/>
                                    <a:pt x="225421" y="320371"/>
                                    <a:pt x="225675" y="344945"/>
                                  </a:cubicBezTo>
                                  <a:lnTo>
                                    <a:pt x="234628" y="344945"/>
                                  </a:lnTo>
                                  <a:cubicBezTo>
                                    <a:pt x="234628" y="320371"/>
                                    <a:pt x="234628" y="295701"/>
                                    <a:pt x="234628" y="271126"/>
                                  </a:cubicBezTo>
                                  <a:lnTo>
                                    <a:pt x="233866" y="140443"/>
                                  </a:lnTo>
                                  <a:lnTo>
                                    <a:pt x="233866" y="137395"/>
                                  </a:lnTo>
                                  <a:lnTo>
                                    <a:pt x="231295" y="135872"/>
                                  </a:lnTo>
                                  <a:lnTo>
                                    <a:pt x="118709" y="69197"/>
                                  </a:lnTo>
                                  <a:cubicBezTo>
                                    <a:pt x="81181" y="47194"/>
                                    <a:pt x="43747" y="25001"/>
                                    <a:pt x="6028" y="3283"/>
                                  </a:cubicBezTo>
                                  <a:lnTo>
                                    <a:pt x="-163" y="-241"/>
                                  </a:lnTo>
                                  <a:lnTo>
                                    <a:pt x="-163" y="680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7881963" name="Freeform: Shape 817881963"/>
                          <wps:cNvSpPr/>
                          <wps:spPr>
                            <a:xfrm>
                              <a:off x="449294" y="2498788"/>
                              <a:ext cx="460628" cy="257141"/>
                            </a:xfrm>
                            <a:custGeom>
                              <a:avLst/>
                              <a:gdLst>
                                <a:gd name="connsiteX0" fmla="*/ 221865 w 460628"/>
                                <a:gd name="connsiteY0" fmla="*/ 254457 h 257141"/>
                                <a:gd name="connsiteX1" fmla="*/ 112042 w 460628"/>
                                <a:gd name="connsiteY1" fmla="*/ 193116 h 257141"/>
                                <a:gd name="connsiteX2" fmla="*/ 57273 w 460628"/>
                                <a:gd name="connsiteY2" fmla="*/ 162922 h 257141"/>
                                <a:gd name="connsiteX3" fmla="*/ 29650 w 460628"/>
                                <a:gd name="connsiteY3" fmla="*/ 147777 h 257141"/>
                                <a:gd name="connsiteX4" fmla="*/ 15839 w 460628"/>
                                <a:gd name="connsiteY4" fmla="*/ 140253 h 257141"/>
                                <a:gd name="connsiteX5" fmla="*/ 8981 w 460628"/>
                                <a:gd name="connsiteY5" fmla="*/ 136443 h 257141"/>
                                <a:gd name="connsiteX6" fmla="*/ 2504 w 460628"/>
                                <a:gd name="connsiteY6" fmla="*/ 131204 h 257141"/>
                                <a:gd name="connsiteX7" fmla="*/ -163 w 460628"/>
                                <a:gd name="connsiteY7" fmla="*/ 129013 h 257141"/>
                                <a:gd name="connsiteX8" fmla="*/ 2885 w 460628"/>
                                <a:gd name="connsiteY8" fmla="*/ 127204 h 257141"/>
                                <a:gd name="connsiteX9" fmla="*/ 114423 w 460628"/>
                                <a:gd name="connsiteY9" fmla="*/ 61957 h 257141"/>
                                <a:gd name="connsiteX10" fmla="*/ 170525 w 460628"/>
                                <a:gd name="connsiteY10" fmla="*/ 29858 h 257141"/>
                                <a:gd name="connsiteX11" fmla="*/ 198624 w 460628"/>
                                <a:gd name="connsiteY11" fmla="*/ 13761 h 257141"/>
                                <a:gd name="connsiteX12" fmla="*/ 212626 w 460628"/>
                                <a:gd name="connsiteY12" fmla="*/ 5760 h 257141"/>
                                <a:gd name="connsiteX13" fmla="*/ 230056 w 460628"/>
                                <a:gd name="connsiteY13" fmla="*/ -241 h 257141"/>
                                <a:gd name="connsiteX14" fmla="*/ 247963 w 460628"/>
                                <a:gd name="connsiteY14" fmla="*/ 5283 h 257141"/>
                                <a:gd name="connsiteX15" fmla="*/ 261965 w 460628"/>
                                <a:gd name="connsiteY15" fmla="*/ 13380 h 257141"/>
                                <a:gd name="connsiteX16" fmla="*/ 289969 w 460628"/>
                                <a:gd name="connsiteY16" fmla="*/ 29477 h 257141"/>
                                <a:gd name="connsiteX17" fmla="*/ 345976 w 460628"/>
                                <a:gd name="connsiteY17" fmla="*/ 61672 h 257141"/>
                                <a:gd name="connsiteX18" fmla="*/ 401792 w 460628"/>
                                <a:gd name="connsiteY18" fmla="*/ 94247 h 257141"/>
                                <a:gd name="connsiteX19" fmla="*/ 429700 w 460628"/>
                                <a:gd name="connsiteY19" fmla="*/ 110630 h 257141"/>
                                <a:gd name="connsiteX20" fmla="*/ 457323 w 460628"/>
                                <a:gd name="connsiteY20" fmla="*/ 127680 h 257141"/>
                                <a:gd name="connsiteX21" fmla="*/ 460466 w 460628"/>
                                <a:gd name="connsiteY21" fmla="*/ 129870 h 257141"/>
                                <a:gd name="connsiteX22" fmla="*/ 457704 w 460628"/>
                                <a:gd name="connsiteY22" fmla="*/ 132061 h 257141"/>
                                <a:gd name="connsiteX23" fmla="*/ 450941 w 460628"/>
                                <a:gd name="connsiteY23" fmla="*/ 137681 h 257141"/>
                                <a:gd name="connsiteX24" fmla="*/ 443511 w 460628"/>
                                <a:gd name="connsiteY24" fmla="*/ 141777 h 257141"/>
                                <a:gd name="connsiteX25" fmla="*/ 428748 w 460628"/>
                                <a:gd name="connsiteY25" fmla="*/ 149682 h 257141"/>
                                <a:gd name="connsiteX26" fmla="*/ 399316 w 460628"/>
                                <a:gd name="connsiteY26" fmla="*/ 165589 h 257141"/>
                                <a:gd name="connsiteX27" fmla="*/ 340261 w 460628"/>
                                <a:gd name="connsiteY27" fmla="*/ 197307 h 257141"/>
                                <a:gd name="connsiteX28" fmla="*/ 281682 w 460628"/>
                                <a:gd name="connsiteY28" fmla="*/ 229787 h 257141"/>
                                <a:gd name="connsiteX29" fmla="*/ 252440 w 460628"/>
                                <a:gd name="connsiteY29" fmla="*/ 246075 h 257141"/>
                                <a:gd name="connsiteX30" fmla="*/ 238248 w 460628"/>
                                <a:gd name="connsiteY30" fmla="*/ 254457 h 257141"/>
                                <a:gd name="connsiteX31" fmla="*/ 221865 w 460628"/>
                                <a:gd name="connsiteY31" fmla="*/ 254457 h 257141"/>
                                <a:gd name="connsiteX32" fmla="*/ 221865 w 460628"/>
                                <a:gd name="connsiteY32" fmla="*/ 254457 h 257141"/>
                                <a:gd name="connsiteX33" fmla="*/ 237676 w 460628"/>
                                <a:gd name="connsiteY33" fmla="*/ 254457 h 257141"/>
                                <a:gd name="connsiteX34" fmla="*/ 252250 w 460628"/>
                                <a:gd name="connsiteY34" fmla="*/ 246171 h 257141"/>
                                <a:gd name="connsiteX35" fmla="*/ 281301 w 460628"/>
                                <a:gd name="connsiteY35" fmla="*/ 229597 h 257141"/>
                                <a:gd name="connsiteX36" fmla="*/ 339499 w 460628"/>
                                <a:gd name="connsiteY36" fmla="*/ 196450 h 257141"/>
                                <a:gd name="connsiteX37" fmla="*/ 397411 w 460628"/>
                                <a:gd name="connsiteY37" fmla="*/ 162732 h 257141"/>
                                <a:gd name="connsiteX38" fmla="*/ 425986 w 460628"/>
                                <a:gd name="connsiteY38" fmla="*/ 145968 h 257141"/>
                                <a:gd name="connsiteX39" fmla="*/ 440464 w 460628"/>
                                <a:gd name="connsiteY39" fmla="*/ 137490 h 257141"/>
                                <a:gd name="connsiteX40" fmla="*/ 447512 w 460628"/>
                                <a:gd name="connsiteY40" fmla="*/ 133300 h 257141"/>
                                <a:gd name="connsiteX41" fmla="*/ 453513 w 460628"/>
                                <a:gd name="connsiteY41" fmla="*/ 127966 h 257141"/>
                                <a:gd name="connsiteX42" fmla="*/ 453513 w 460628"/>
                                <a:gd name="connsiteY42" fmla="*/ 132442 h 257141"/>
                                <a:gd name="connsiteX43" fmla="*/ 340642 w 460628"/>
                                <a:gd name="connsiteY43" fmla="*/ 69672 h 257141"/>
                                <a:gd name="connsiteX44" fmla="*/ 284254 w 460628"/>
                                <a:gd name="connsiteY44" fmla="*/ 38049 h 257141"/>
                                <a:gd name="connsiteX45" fmla="*/ 255679 w 460628"/>
                                <a:gd name="connsiteY45" fmla="*/ 22333 h 257141"/>
                                <a:gd name="connsiteX46" fmla="*/ 241582 w 460628"/>
                                <a:gd name="connsiteY46" fmla="*/ 14427 h 257141"/>
                                <a:gd name="connsiteX47" fmla="*/ 229104 w 460628"/>
                                <a:gd name="connsiteY47" fmla="*/ 10141 h 257141"/>
                                <a:gd name="connsiteX48" fmla="*/ 216436 w 460628"/>
                                <a:gd name="connsiteY48" fmla="*/ 14713 h 257141"/>
                                <a:gd name="connsiteX49" fmla="*/ 202339 w 460628"/>
                                <a:gd name="connsiteY49" fmla="*/ 22524 h 257141"/>
                                <a:gd name="connsiteX50" fmla="*/ 173764 w 460628"/>
                                <a:gd name="connsiteY50" fmla="*/ 38240 h 257141"/>
                                <a:gd name="connsiteX51" fmla="*/ 117280 w 460628"/>
                                <a:gd name="connsiteY51" fmla="*/ 69672 h 257141"/>
                                <a:gd name="connsiteX52" fmla="*/ 3742 w 460628"/>
                                <a:gd name="connsiteY52" fmla="*/ 131585 h 257141"/>
                                <a:gd name="connsiteX53" fmla="*/ 3742 w 460628"/>
                                <a:gd name="connsiteY53" fmla="*/ 127584 h 257141"/>
                                <a:gd name="connsiteX54" fmla="*/ 9267 w 460628"/>
                                <a:gd name="connsiteY54" fmla="*/ 132442 h 257141"/>
                                <a:gd name="connsiteX55" fmla="*/ 16030 w 460628"/>
                                <a:gd name="connsiteY55" fmla="*/ 136443 h 257141"/>
                                <a:gd name="connsiteX56" fmla="*/ 29555 w 460628"/>
                                <a:gd name="connsiteY56" fmla="*/ 144348 h 257141"/>
                                <a:gd name="connsiteX57" fmla="*/ 56701 w 460628"/>
                                <a:gd name="connsiteY57" fmla="*/ 160255 h 257141"/>
                                <a:gd name="connsiteX58" fmla="*/ 110994 w 460628"/>
                                <a:gd name="connsiteY58" fmla="*/ 191973 h 257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460628" h="257141">
                                  <a:moveTo>
                                    <a:pt x="221865" y="254457"/>
                                  </a:moveTo>
                                  <a:lnTo>
                                    <a:pt x="112042" y="193116"/>
                                  </a:lnTo>
                                  <a:lnTo>
                                    <a:pt x="57273" y="162922"/>
                                  </a:lnTo>
                                  <a:lnTo>
                                    <a:pt x="29650" y="147777"/>
                                  </a:lnTo>
                                  <a:lnTo>
                                    <a:pt x="15839" y="140253"/>
                                  </a:lnTo>
                                  <a:lnTo>
                                    <a:pt x="8981" y="136443"/>
                                  </a:lnTo>
                                  <a:cubicBezTo>
                                    <a:pt x="6790" y="134919"/>
                                    <a:pt x="4695" y="133014"/>
                                    <a:pt x="2504" y="131204"/>
                                  </a:cubicBezTo>
                                  <a:lnTo>
                                    <a:pt x="-163" y="129013"/>
                                  </a:lnTo>
                                  <a:lnTo>
                                    <a:pt x="2885" y="127204"/>
                                  </a:lnTo>
                                  <a:lnTo>
                                    <a:pt x="114423" y="61957"/>
                                  </a:lnTo>
                                  <a:lnTo>
                                    <a:pt x="170525" y="29858"/>
                                  </a:lnTo>
                                  <a:lnTo>
                                    <a:pt x="198624" y="13761"/>
                                  </a:lnTo>
                                  <a:lnTo>
                                    <a:pt x="212626" y="5760"/>
                                  </a:lnTo>
                                  <a:cubicBezTo>
                                    <a:pt x="217846" y="2341"/>
                                    <a:pt x="223838" y="279"/>
                                    <a:pt x="230056" y="-241"/>
                                  </a:cubicBezTo>
                                  <a:cubicBezTo>
                                    <a:pt x="236432" y="-155"/>
                                    <a:pt x="242648" y="1763"/>
                                    <a:pt x="247963" y="5283"/>
                                  </a:cubicBezTo>
                                  <a:lnTo>
                                    <a:pt x="261965" y="13380"/>
                                  </a:lnTo>
                                  <a:lnTo>
                                    <a:pt x="289969" y="29477"/>
                                  </a:lnTo>
                                  <a:lnTo>
                                    <a:pt x="345976" y="61672"/>
                                  </a:lnTo>
                                  <a:lnTo>
                                    <a:pt x="401792" y="94247"/>
                                  </a:lnTo>
                                  <a:lnTo>
                                    <a:pt x="429700" y="110630"/>
                                  </a:lnTo>
                                  <a:cubicBezTo>
                                    <a:pt x="439225" y="116059"/>
                                    <a:pt x="448274" y="121488"/>
                                    <a:pt x="457323" y="127680"/>
                                  </a:cubicBezTo>
                                  <a:lnTo>
                                    <a:pt x="460466" y="129870"/>
                                  </a:lnTo>
                                  <a:lnTo>
                                    <a:pt x="457704" y="132061"/>
                                  </a:lnTo>
                                  <a:cubicBezTo>
                                    <a:pt x="455585" y="134092"/>
                                    <a:pt x="453325" y="135970"/>
                                    <a:pt x="450941" y="137681"/>
                                  </a:cubicBezTo>
                                  <a:lnTo>
                                    <a:pt x="443511" y="141777"/>
                                  </a:lnTo>
                                  <a:lnTo>
                                    <a:pt x="428748" y="149682"/>
                                  </a:lnTo>
                                  <a:lnTo>
                                    <a:pt x="399316" y="165589"/>
                                  </a:lnTo>
                                  <a:lnTo>
                                    <a:pt x="340261" y="197307"/>
                                  </a:lnTo>
                                  <a:lnTo>
                                    <a:pt x="281682" y="229787"/>
                                  </a:lnTo>
                                  <a:lnTo>
                                    <a:pt x="252440" y="246075"/>
                                  </a:lnTo>
                                  <a:lnTo>
                                    <a:pt x="238248" y="254457"/>
                                  </a:lnTo>
                                  <a:cubicBezTo>
                                    <a:pt x="233273" y="257715"/>
                                    <a:pt x="226840" y="257715"/>
                                    <a:pt x="221865" y="254457"/>
                                  </a:cubicBezTo>
                                  <a:close/>
                                  <a:moveTo>
                                    <a:pt x="221865" y="254457"/>
                                  </a:moveTo>
                                  <a:cubicBezTo>
                                    <a:pt x="226698" y="257494"/>
                                    <a:pt x="232843" y="257494"/>
                                    <a:pt x="237676" y="254457"/>
                                  </a:cubicBezTo>
                                  <a:lnTo>
                                    <a:pt x="252250" y="246171"/>
                                  </a:lnTo>
                                  <a:lnTo>
                                    <a:pt x="281301" y="229597"/>
                                  </a:lnTo>
                                  <a:lnTo>
                                    <a:pt x="339499" y="196450"/>
                                  </a:lnTo>
                                  <a:lnTo>
                                    <a:pt x="397411" y="162732"/>
                                  </a:lnTo>
                                  <a:lnTo>
                                    <a:pt x="425986" y="145968"/>
                                  </a:lnTo>
                                  <a:lnTo>
                                    <a:pt x="440464" y="137490"/>
                                  </a:lnTo>
                                  <a:lnTo>
                                    <a:pt x="447512" y="133300"/>
                                  </a:lnTo>
                                  <a:cubicBezTo>
                                    <a:pt x="449619" y="131646"/>
                                    <a:pt x="451623" y="129864"/>
                                    <a:pt x="453513" y="127966"/>
                                  </a:cubicBezTo>
                                  <a:lnTo>
                                    <a:pt x="453513" y="132442"/>
                                  </a:lnTo>
                                  <a:cubicBezTo>
                                    <a:pt x="416746" y="110630"/>
                                    <a:pt x="378075" y="90913"/>
                                    <a:pt x="340642" y="69672"/>
                                  </a:cubicBezTo>
                                  <a:lnTo>
                                    <a:pt x="284254" y="38049"/>
                                  </a:lnTo>
                                  <a:lnTo>
                                    <a:pt x="255679" y="22333"/>
                                  </a:lnTo>
                                  <a:lnTo>
                                    <a:pt x="241582" y="14427"/>
                                  </a:lnTo>
                                  <a:cubicBezTo>
                                    <a:pt x="237878" y="11914"/>
                                    <a:pt x="233570" y="10434"/>
                                    <a:pt x="229104" y="10141"/>
                                  </a:cubicBezTo>
                                  <a:cubicBezTo>
                                    <a:pt x="224567" y="10589"/>
                                    <a:pt x="220213" y="12160"/>
                                    <a:pt x="216436" y="14713"/>
                                  </a:cubicBezTo>
                                  <a:lnTo>
                                    <a:pt x="202339" y="22524"/>
                                  </a:lnTo>
                                  <a:lnTo>
                                    <a:pt x="173764" y="38240"/>
                                  </a:lnTo>
                                  <a:lnTo>
                                    <a:pt x="117280" y="69672"/>
                                  </a:lnTo>
                                  <a:lnTo>
                                    <a:pt x="3742" y="131585"/>
                                  </a:lnTo>
                                  <a:lnTo>
                                    <a:pt x="3742" y="127584"/>
                                  </a:lnTo>
                                  <a:cubicBezTo>
                                    <a:pt x="5497" y="129300"/>
                                    <a:pt x="7341" y="130922"/>
                                    <a:pt x="9267" y="132442"/>
                                  </a:cubicBezTo>
                                  <a:lnTo>
                                    <a:pt x="16030" y="136443"/>
                                  </a:lnTo>
                                  <a:lnTo>
                                    <a:pt x="29555" y="144348"/>
                                  </a:lnTo>
                                  <a:lnTo>
                                    <a:pt x="56701" y="160255"/>
                                  </a:lnTo>
                                  <a:lnTo>
                                    <a:pt x="110994" y="19197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8383617" name="Freeform: Shape 1508383617"/>
                          <wps:cNvSpPr/>
                          <wps:spPr>
                            <a:xfrm>
                              <a:off x="681418" y="2626232"/>
                              <a:ext cx="233444" cy="344519"/>
                            </a:xfrm>
                            <a:custGeom>
                              <a:avLst/>
                              <a:gdLst>
                                <a:gd name="connsiteX0" fmla="*/ -163 w 233444"/>
                                <a:gd name="connsiteY0" fmla="*/ 196831 h 344519"/>
                                <a:gd name="connsiteX1" fmla="*/ -163 w 233444"/>
                                <a:gd name="connsiteY1" fmla="*/ 260363 h 344519"/>
                                <a:gd name="connsiteX2" fmla="*/ -163 w 233444"/>
                                <a:gd name="connsiteY2" fmla="*/ 344278 h 344519"/>
                                <a:gd name="connsiteX3" fmla="*/ 313 w 233444"/>
                                <a:gd name="connsiteY3" fmla="*/ 344278 h 344519"/>
                                <a:gd name="connsiteX4" fmla="*/ 1742 w 233444"/>
                                <a:gd name="connsiteY4" fmla="*/ 260363 h 344519"/>
                                <a:gd name="connsiteX5" fmla="*/ 3266 w 233444"/>
                                <a:gd name="connsiteY5" fmla="*/ 197021 h 344519"/>
                                <a:gd name="connsiteX6" fmla="*/ 4028 w 233444"/>
                                <a:gd name="connsiteY6" fmla="*/ 165304 h 344519"/>
                                <a:gd name="connsiteX7" fmla="*/ 10124 w 233444"/>
                                <a:gd name="connsiteY7" fmla="*/ 137490 h 344519"/>
                                <a:gd name="connsiteX8" fmla="*/ 119757 w 233444"/>
                                <a:gd name="connsiteY8" fmla="*/ 74816 h 344519"/>
                                <a:gd name="connsiteX9" fmla="*/ 174526 w 233444"/>
                                <a:gd name="connsiteY9" fmla="*/ 42907 h 344519"/>
                                <a:gd name="connsiteX10" fmla="*/ 201958 w 233444"/>
                                <a:gd name="connsiteY10" fmla="*/ 27000 h 344519"/>
                                <a:gd name="connsiteX11" fmla="*/ 222341 w 233444"/>
                                <a:gd name="connsiteY11" fmla="*/ 15475 h 344519"/>
                                <a:gd name="connsiteX12" fmla="*/ 222341 w 233444"/>
                                <a:gd name="connsiteY12" fmla="*/ 39954 h 344519"/>
                                <a:gd name="connsiteX13" fmla="*/ 222341 w 233444"/>
                                <a:gd name="connsiteY13" fmla="*/ 72339 h 344519"/>
                                <a:gd name="connsiteX14" fmla="*/ 222341 w 233444"/>
                                <a:gd name="connsiteY14" fmla="*/ 137205 h 344519"/>
                                <a:gd name="connsiteX15" fmla="*/ 222341 w 233444"/>
                                <a:gd name="connsiteY15" fmla="*/ 202070 h 344519"/>
                                <a:gd name="connsiteX16" fmla="*/ 222341 w 233444"/>
                                <a:gd name="connsiteY16" fmla="*/ 234455 h 344519"/>
                                <a:gd name="connsiteX17" fmla="*/ 222341 w 233444"/>
                                <a:gd name="connsiteY17" fmla="*/ 250838 h 344519"/>
                                <a:gd name="connsiteX18" fmla="*/ 220531 w 233444"/>
                                <a:gd name="connsiteY18" fmla="*/ 265316 h 344519"/>
                                <a:gd name="connsiteX19" fmla="*/ 209482 w 233444"/>
                                <a:gd name="connsiteY19" fmla="*/ 274841 h 344519"/>
                                <a:gd name="connsiteX20" fmla="*/ 195671 w 233444"/>
                                <a:gd name="connsiteY20" fmla="*/ 283223 h 344519"/>
                                <a:gd name="connsiteX21" fmla="*/ 168049 w 233444"/>
                                <a:gd name="connsiteY21" fmla="*/ 299797 h 344519"/>
                                <a:gd name="connsiteX22" fmla="*/ 112613 w 233444"/>
                                <a:gd name="connsiteY22" fmla="*/ 333515 h 344519"/>
                                <a:gd name="connsiteX23" fmla="*/ 94897 w 233444"/>
                                <a:gd name="connsiteY23" fmla="*/ 344087 h 344519"/>
                                <a:gd name="connsiteX24" fmla="*/ 97849 w 233444"/>
                                <a:gd name="connsiteY24" fmla="*/ 344087 h 344519"/>
                                <a:gd name="connsiteX25" fmla="*/ 113470 w 233444"/>
                                <a:gd name="connsiteY25" fmla="*/ 335039 h 344519"/>
                                <a:gd name="connsiteX26" fmla="*/ 169858 w 233444"/>
                                <a:gd name="connsiteY26" fmla="*/ 302939 h 344519"/>
                                <a:gd name="connsiteX27" fmla="*/ 198433 w 233444"/>
                                <a:gd name="connsiteY27" fmla="*/ 286937 h 344519"/>
                                <a:gd name="connsiteX28" fmla="*/ 212530 w 233444"/>
                                <a:gd name="connsiteY28" fmla="*/ 278937 h 344519"/>
                                <a:gd name="connsiteX29" fmla="*/ 225961 w 233444"/>
                                <a:gd name="connsiteY29" fmla="*/ 267697 h 344519"/>
                                <a:gd name="connsiteX30" fmla="*/ 228914 w 233444"/>
                                <a:gd name="connsiteY30" fmla="*/ 250552 h 344519"/>
                                <a:gd name="connsiteX31" fmla="*/ 228914 w 233444"/>
                                <a:gd name="connsiteY31" fmla="*/ 234360 h 344519"/>
                                <a:gd name="connsiteX32" fmla="*/ 229771 w 233444"/>
                                <a:gd name="connsiteY32" fmla="*/ 201975 h 344519"/>
                                <a:gd name="connsiteX33" fmla="*/ 231199 w 233444"/>
                                <a:gd name="connsiteY33" fmla="*/ 137109 h 344519"/>
                                <a:gd name="connsiteX34" fmla="*/ 232247 w 233444"/>
                                <a:gd name="connsiteY34" fmla="*/ 72244 h 344519"/>
                                <a:gd name="connsiteX35" fmla="*/ 232818 w 233444"/>
                                <a:gd name="connsiteY35" fmla="*/ 39859 h 344519"/>
                                <a:gd name="connsiteX36" fmla="*/ 232818 w 233444"/>
                                <a:gd name="connsiteY36" fmla="*/ 7093 h 344519"/>
                                <a:gd name="connsiteX37" fmla="*/ 232152 w 233444"/>
                                <a:gd name="connsiteY37" fmla="*/ -241 h 344519"/>
                                <a:gd name="connsiteX38" fmla="*/ 225484 w 233444"/>
                                <a:gd name="connsiteY38" fmla="*/ 2712 h 344519"/>
                                <a:gd name="connsiteX39" fmla="*/ 197386 w 233444"/>
                                <a:gd name="connsiteY39" fmla="*/ 18238 h 344519"/>
                                <a:gd name="connsiteX40" fmla="*/ 170144 w 233444"/>
                                <a:gd name="connsiteY40" fmla="*/ 34525 h 344519"/>
                                <a:gd name="connsiteX41" fmla="*/ 115756 w 233444"/>
                                <a:gd name="connsiteY41" fmla="*/ 67006 h 344519"/>
                                <a:gd name="connsiteX42" fmla="*/ 7457 w 233444"/>
                                <a:gd name="connsiteY42" fmla="*/ 133681 h 344519"/>
                                <a:gd name="connsiteX43" fmla="*/ 409 w 233444"/>
                                <a:gd name="connsiteY43" fmla="*/ 149492 h 344519"/>
                                <a:gd name="connsiteX44" fmla="*/ 409 w 233444"/>
                                <a:gd name="connsiteY44" fmla="*/ 197117 h 34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233444" h="344519">
                                  <a:moveTo>
                                    <a:pt x="-163" y="196831"/>
                                  </a:moveTo>
                                  <a:lnTo>
                                    <a:pt x="-163" y="260363"/>
                                  </a:lnTo>
                                  <a:lnTo>
                                    <a:pt x="-163" y="344278"/>
                                  </a:lnTo>
                                  <a:lnTo>
                                    <a:pt x="313" y="344278"/>
                                  </a:lnTo>
                                  <a:lnTo>
                                    <a:pt x="1742" y="260363"/>
                                  </a:lnTo>
                                  <a:lnTo>
                                    <a:pt x="3266" y="197021"/>
                                  </a:lnTo>
                                  <a:lnTo>
                                    <a:pt x="4028" y="165304"/>
                                  </a:lnTo>
                                  <a:cubicBezTo>
                                    <a:pt x="4885" y="155112"/>
                                    <a:pt x="2314" y="142919"/>
                                    <a:pt x="10124" y="137490"/>
                                  </a:cubicBezTo>
                                  <a:cubicBezTo>
                                    <a:pt x="45843" y="116536"/>
                                    <a:pt x="83276" y="95676"/>
                                    <a:pt x="119757" y="74816"/>
                                  </a:cubicBezTo>
                                  <a:lnTo>
                                    <a:pt x="174526" y="42907"/>
                                  </a:lnTo>
                                  <a:lnTo>
                                    <a:pt x="201958" y="27000"/>
                                  </a:lnTo>
                                  <a:cubicBezTo>
                                    <a:pt x="208720" y="23000"/>
                                    <a:pt x="215483" y="18999"/>
                                    <a:pt x="222341" y="15475"/>
                                  </a:cubicBezTo>
                                  <a:cubicBezTo>
                                    <a:pt x="222341" y="23572"/>
                                    <a:pt x="222341" y="31668"/>
                                    <a:pt x="222341" y="39954"/>
                                  </a:cubicBezTo>
                                  <a:lnTo>
                                    <a:pt x="222341" y="72339"/>
                                  </a:lnTo>
                                  <a:lnTo>
                                    <a:pt x="222341" y="137205"/>
                                  </a:lnTo>
                                  <a:lnTo>
                                    <a:pt x="222341" y="202070"/>
                                  </a:lnTo>
                                  <a:lnTo>
                                    <a:pt x="222341" y="234455"/>
                                  </a:lnTo>
                                  <a:lnTo>
                                    <a:pt x="222341" y="250838"/>
                                  </a:lnTo>
                                  <a:cubicBezTo>
                                    <a:pt x="222875" y="255739"/>
                                    <a:pt x="222255" y="260697"/>
                                    <a:pt x="220531" y="265316"/>
                                  </a:cubicBezTo>
                                  <a:cubicBezTo>
                                    <a:pt x="217849" y="269495"/>
                                    <a:pt x="214011" y="272804"/>
                                    <a:pt x="209482" y="274841"/>
                                  </a:cubicBezTo>
                                  <a:lnTo>
                                    <a:pt x="195671" y="283223"/>
                                  </a:lnTo>
                                  <a:lnTo>
                                    <a:pt x="168049" y="299797"/>
                                  </a:lnTo>
                                  <a:lnTo>
                                    <a:pt x="112613" y="333515"/>
                                  </a:lnTo>
                                  <a:lnTo>
                                    <a:pt x="94897" y="344087"/>
                                  </a:lnTo>
                                  <a:lnTo>
                                    <a:pt x="97849" y="344087"/>
                                  </a:lnTo>
                                  <a:lnTo>
                                    <a:pt x="113470" y="335039"/>
                                  </a:lnTo>
                                  <a:lnTo>
                                    <a:pt x="169858" y="302939"/>
                                  </a:lnTo>
                                  <a:lnTo>
                                    <a:pt x="198433" y="286937"/>
                                  </a:lnTo>
                                  <a:lnTo>
                                    <a:pt x="212530" y="278937"/>
                                  </a:lnTo>
                                  <a:cubicBezTo>
                                    <a:pt x="218025" y="276609"/>
                                    <a:pt x="222701" y="272696"/>
                                    <a:pt x="225961" y="267697"/>
                                  </a:cubicBezTo>
                                  <a:cubicBezTo>
                                    <a:pt x="228328" y="262309"/>
                                    <a:pt x="229342" y="256422"/>
                                    <a:pt x="228914" y="250552"/>
                                  </a:cubicBezTo>
                                  <a:lnTo>
                                    <a:pt x="228914" y="234360"/>
                                  </a:lnTo>
                                  <a:lnTo>
                                    <a:pt x="229771" y="201975"/>
                                  </a:lnTo>
                                  <a:lnTo>
                                    <a:pt x="231199" y="137109"/>
                                  </a:lnTo>
                                  <a:lnTo>
                                    <a:pt x="232247" y="72244"/>
                                  </a:lnTo>
                                  <a:lnTo>
                                    <a:pt x="232818" y="39859"/>
                                  </a:lnTo>
                                  <a:cubicBezTo>
                                    <a:pt x="233435" y="28946"/>
                                    <a:pt x="233435" y="18006"/>
                                    <a:pt x="232818" y="7093"/>
                                  </a:cubicBezTo>
                                  <a:lnTo>
                                    <a:pt x="232152" y="-241"/>
                                  </a:lnTo>
                                  <a:lnTo>
                                    <a:pt x="225484" y="2712"/>
                                  </a:lnTo>
                                  <a:cubicBezTo>
                                    <a:pt x="215812" y="7312"/>
                                    <a:pt x="206428" y="12497"/>
                                    <a:pt x="197386" y="18238"/>
                                  </a:cubicBezTo>
                                  <a:lnTo>
                                    <a:pt x="170144" y="34525"/>
                                  </a:lnTo>
                                  <a:lnTo>
                                    <a:pt x="115756" y="67006"/>
                                  </a:lnTo>
                                  <a:cubicBezTo>
                                    <a:pt x="79657" y="89199"/>
                                    <a:pt x="43843" y="110535"/>
                                    <a:pt x="7457" y="133681"/>
                                  </a:cubicBezTo>
                                  <a:cubicBezTo>
                                    <a:pt x="2875" y="137642"/>
                                    <a:pt x="292" y="143436"/>
                                    <a:pt x="409" y="149492"/>
                                  </a:cubicBezTo>
                                  <a:lnTo>
                                    <a:pt x="409" y="19711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006523" name="Freeform: Shape 1128006523"/>
                          <wps:cNvSpPr/>
                          <wps:spPr>
                            <a:xfrm>
                              <a:off x="781144" y="2903314"/>
                              <a:ext cx="252031" cy="67246"/>
                            </a:xfrm>
                            <a:custGeom>
                              <a:avLst/>
                              <a:gdLst>
                                <a:gd name="connsiteX0" fmla="*/ 18411 w 252031"/>
                                <a:gd name="connsiteY0" fmla="*/ 67006 h 67246"/>
                                <a:gd name="connsiteX1" fmla="*/ 73942 w 252031"/>
                                <a:gd name="connsiteY1" fmla="*/ 34906 h 67246"/>
                                <a:gd name="connsiteX2" fmla="*/ 101945 w 252031"/>
                                <a:gd name="connsiteY2" fmla="*/ 18524 h 67246"/>
                                <a:gd name="connsiteX3" fmla="*/ 115947 w 252031"/>
                                <a:gd name="connsiteY3" fmla="*/ 10427 h 67246"/>
                                <a:gd name="connsiteX4" fmla="*/ 129663 w 252031"/>
                                <a:gd name="connsiteY4" fmla="*/ 5378 h 67246"/>
                                <a:gd name="connsiteX5" fmla="*/ 143569 w 252031"/>
                                <a:gd name="connsiteY5" fmla="*/ 9665 h 67246"/>
                                <a:gd name="connsiteX6" fmla="*/ 157762 w 252031"/>
                                <a:gd name="connsiteY6" fmla="*/ 17381 h 67246"/>
                                <a:gd name="connsiteX7" fmla="*/ 186337 w 252031"/>
                                <a:gd name="connsiteY7" fmla="*/ 33001 h 67246"/>
                                <a:gd name="connsiteX8" fmla="*/ 243487 w 252031"/>
                                <a:gd name="connsiteY8" fmla="*/ 64148 h 67246"/>
                                <a:gd name="connsiteX9" fmla="*/ 248630 w 252031"/>
                                <a:gd name="connsiteY9" fmla="*/ 67006 h 67246"/>
                                <a:gd name="connsiteX10" fmla="*/ 251868 w 252031"/>
                                <a:gd name="connsiteY10" fmla="*/ 67006 h 67246"/>
                                <a:gd name="connsiteX11" fmla="*/ 244344 w 252031"/>
                                <a:gd name="connsiteY11" fmla="*/ 62720 h 67246"/>
                                <a:gd name="connsiteX12" fmla="*/ 188432 w 252031"/>
                                <a:gd name="connsiteY12" fmla="*/ 29858 h 67246"/>
                                <a:gd name="connsiteX13" fmla="*/ 160524 w 252031"/>
                                <a:gd name="connsiteY13" fmla="*/ 13475 h 67246"/>
                                <a:gd name="connsiteX14" fmla="*/ 146522 w 252031"/>
                                <a:gd name="connsiteY14" fmla="*/ 5188 h 67246"/>
                                <a:gd name="connsiteX15" fmla="*/ 130044 w 252031"/>
                                <a:gd name="connsiteY15" fmla="*/ -241 h 67246"/>
                                <a:gd name="connsiteX16" fmla="*/ 113375 w 252031"/>
                                <a:gd name="connsiteY16" fmla="*/ 5093 h 67246"/>
                                <a:gd name="connsiteX17" fmla="*/ 99183 w 252031"/>
                                <a:gd name="connsiteY17" fmla="*/ 12904 h 67246"/>
                                <a:gd name="connsiteX18" fmla="*/ 70608 w 252031"/>
                                <a:gd name="connsiteY18" fmla="*/ 28334 h 67246"/>
                                <a:gd name="connsiteX19" fmla="*/ 13458 w 252031"/>
                                <a:gd name="connsiteY19" fmla="*/ 59481 h 67246"/>
                                <a:gd name="connsiteX20" fmla="*/ -163 w 252031"/>
                                <a:gd name="connsiteY20" fmla="*/ 67006 h 67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52031" h="67246">
                                  <a:moveTo>
                                    <a:pt x="18411" y="67006"/>
                                  </a:moveTo>
                                  <a:lnTo>
                                    <a:pt x="73942" y="34906"/>
                                  </a:lnTo>
                                  <a:lnTo>
                                    <a:pt x="101945" y="18524"/>
                                  </a:lnTo>
                                  <a:lnTo>
                                    <a:pt x="115947" y="10427"/>
                                  </a:lnTo>
                                  <a:cubicBezTo>
                                    <a:pt x="120016" y="7607"/>
                                    <a:pt x="124736" y="5869"/>
                                    <a:pt x="129663" y="5378"/>
                                  </a:cubicBezTo>
                                  <a:cubicBezTo>
                                    <a:pt x="134611" y="5460"/>
                                    <a:pt x="139434" y="6946"/>
                                    <a:pt x="143569" y="9665"/>
                                  </a:cubicBezTo>
                                  <a:lnTo>
                                    <a:pt x="157762" y="17381"/>
                                  </a:lnTo>
                                  <a:lnTo>
                                    <a:pt x="186337" y="33001"/>
                                  </a:lnTo>
                                  <a:lnTo>
                                    <a:pt x="243487" y="64148"/>
                                  </a:lnTo>
                                  <a:lnTo>
                                    <a:pt x="248630" y="67006"/>
                                  </a:lnTo>
                                  <a:lnTo>
                                    <a:pt x="251868" y="67006"/>
                                  </a:lnTo>
                                  <a:lnTo>
                                    <a:pt x="244344" y="62720"/>
                                  </a:lnTo>
                                  <a:lnTo>
                                    <a:pt x="188432" y="29858"/>
                                  </a:lnTo>
                                  <a:lnTo>
                                    <a:pt x="160524" y="13475"/>
                                  </a:lnTo>
                                  <a:lnTo>
                                    <a:pt x="146522" y="5188"/>
                                  </a:lnTo>
                                  <a:cubicBezTo>
                                    <a:pt x="141662" y="1840"/>
                                    <a:pt x="135943" y="-44"/>
                                    <a:pt x="130044" y="-241"/>
                                  </a:cubicBezTo>
                                  <a:cubicBezTo>
                                    <a:pt x="124129" y="119"/>
                                    <a:pt x="118400" y="1953"/>
                                    <a:pt x="113375" y="5093"/>
                                  </a:cubicBezTo>
                                  <a:lnTo>
                                    <a:pt x="99183" y="12904"/>
                                  </a:lnTo>
                                  <a:lnTo>
                                    <a:pt x="70608" y="28334"/>
                                  </a:lnTo>
                                  <a:lnTo>
                                    <a:pt x="13458" y="59481"/>
                                  </a:lnTo>
                                  <a:lnTo>
                                    <a:pt x="-163" y="6700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6517972" name="Freeform: Shape 686517972"/>
                          <wps:cNvSpPr/>
                          <wps:spPr>
                            <a:xfrm>
                              <a:off x="909160" y="2625470"/>
                              <a:ext cx="234095" cy="345090"/>
                            </a:xfrm>
                            <a:custGeom>
                              <a:avLst/>
                              <a:gdLst>
                                <a:gd name="connsiteX0" fmla="*/ 123 w 234095"/>
                                <a:gd name="connsiteY0" fmla="*/ 73197 h 345090"/>
                                <a:gd name="connsiteX1" fmla="*/ 885 w 234095"/>
                                <a:gd name="connsiteY1" fmla="*/ 138062 h 345090"/>
                                <a:gd name="connsiteX2" fmla="*/ 1552 w 234095"/>
                                <a:gd name="connsiteY2" fmla="*/ 202927 h 345090"/>
                                <a:gd name="connsiteX3" fmla="*/ 2028 w 234095"/>
                                <a:gd name="connsiteY3" fmla="*/ 235407 h 345090"/>
                                <a:gd name="connsiteX4" fmla="*/ 2028 w 234095"/>
                                <a:gd name="connsiteY4" fmla="*/ 251600 h 345090"/>
                                <a:gd name="connsiteX5" fmla="*/ 5743 w 234095"/>
                                <a:gd name="connsiteY5" fmla="*/ 269316 h 345090"/>
                                <a:gd name="connsiteX6" fmla="*/ 19459 w 234095"/>
                                <a:gd name="connsiteY6" fmla="*/ 281032 h 345090"/>
                                <a:gd name="connsiteX7" fmla="*/ 61559 w 234095"/>
                                <a:gd name="connsiteY7" fmla="*/ 305321 h 345090"/>
                                <a:gd name="connsiteX8" fmla="*/ 117757 w 234095"/>
                                <a:gd name="connsiteY8" fmla="*/ 337706 h 345090"/>
                                <a:gd name="connsiteX9" fmla="*/ 130425 w 234095"/>
                                <a:gd name="connsiteY9" fmla="*/ 344850 h 345090"/>
                                <a:gd name="connsiteX10" fmla="*/ 139093 w 234095"/>
                                <a:gd name="connsiteY10" fmla="*/ 344850 h 345090"/>
                                <a:gd name="connsiteX11" fmla="*/ 120043 w 234095"/>
                                <a:gd name="connsiteY11" fmla="*/ 333325 h 345090"/>
                                <a:gd name="connsiteX12" fmla="*/ 65178 w 234095"/>
                                <a:gd name="connsiteY12" fmla="*/ 299225 h 345090"/>
                                <a:gd name="connsiteX13" fmla="*/ 37461 w 234095"/>
                                <a:gd name="connsiteY13" fmla="*/ 282461 h 345090"/>
                                <a:gd name="connsiteX14" fmla="*/ 23554 w 234095"/>
                                <a:gd name="connsiteY14" fmla="*/ 274079 h 345090"/>
                                <a:gd name="connsiteX15" fmla="*/ 12886 w 234095"/>
                                <a:gd name="connsiteY15" fmla="*/ 264554 h 345090"/>
                                <a:gd name="connsiteX16" fmla="*/ 10695 w 234095"/>
                                <a:gd name="connsiteY16" fmla="*/ 250838 h 345090"/>
                                <a:gd name="connsiteX17" fmla="*/ 10696 w 234095"/>
                                <a:gd name="connsiteY17" fmla="*/ 202165 h 345090"/>
                                <a:gd name="connsiteX18" fmla="*/ 10696 w 234095"/>
                                <a:gd name="connsiteY18" fmla="*/ 137205 h 345090"/>
                                <a:gd name="connsiteX19" fmla="*/ 10696 w 234095"/>
                                <a:gd name="connsiteY19" fmla="*/ 72339 h 345090"/>
                                <a:gd name="connsiteX20" fmla="*/ 10696 w 234095"/>
                                <a:gd name="connsiteY20" fmla="*/ 23667 h 345090"/>
                                <a:gd name="connsiteX21" fmla="*/ 10696 w 234095"/>
                                <a:gd name="connsiteY21" fmla="*/ 15952 h 345090"/>
                                <a:gd name="connsiteX22" fmla="*/ 17553 w 234095"/>
                                <a:gd name="connsiteY22" fmla="*/ 19476 h 345090"/>
                                <a:gd name="connsiteX23" fmla="*/ 31555 w 234095"/>
                                <a:gd name="connsiteY23" fmla="*/ 27763 h 345090"/>
                                <a:gd name="connsiteX24" fmla="*/ 59559 w 234095"/>
                                <a:gd name="connsiteY24" fmla="*/ 44145 h 345090"/>
                                <a:gd name="connsiteX25" fmla="*/ 115471 w 234095"/>
                                <a:gd name="connsiteY25" fmla="*/ 76911 h 345090"/>
                                <a:gd name="connsiteX26" fmla="*/ 171477 w 234095"/>
                                <a:gd name="connsiteY26" fmla="*/ 109773 h 345090"/>
                                <a:gd name="connsiteX27" fmla="*/ 199481 w 234095"/>
                                <a:gd name="connsiteY27" fmla="*/ 126156 h 345090"/>
                                <a:gd name="connsiteX28" fmla="*/ 213483 w 234095"/>
                                <a:gd name="connsiteY28" fmla="*/ 134252 h 345090"/>
                                <a:gd name="connsiteX29" fmla="*/ 226913 w 234095"/>
                                <a:gd name="connsiteY29" fmla="*/ 156826 h 345090"/>
                                <a:gd name="connsiteX30" fmla="*/ 226913 w 234095"/>
                                <a:gd name="connsiteY30" fmla="*/ 173019 h 345090"/>
                                <a:gd name="connsiteX31" fmla="*/ 227580 w 234095"/>
                                <a:gd name="connsiteY31" fmla="*/ 205499 h 345090"/>
                                <a:gd name="connsiteX32" fmla="*/ 228818 w 234095"/>
                                <a:gd name="connsiteY32" fmla="*/ 270364 h 345090"/>
                                <a:gd name="connsiteX33" fmla="*/ 230723 w 234095"/>
                                <a:gd name="connsiteY33" fmla="*/ 344088 h 345090"/>
                                <a:gd name="connsiteX34" fmla="*/ 233104 w 234095"/>
                                <a:gd name="connsiteY34" fmla="*/ 344088 h 345090"/>
                                <a:gd name="connsiteX35" fmla="*/ 233104 w 234095"/>
                                <a:gd name="connsiteY35" fmla="*/ 335230 h 345090"/>
                                <a:gd name="connsiteX36" fmla="*/ 233771 w 234095"/>
                                <a:gd name="connsiteY36" fmla="*/ 270269 h 345090"/>
                                <a:gd name="connsiteX37" fmla="*/ 233771 w 234095"/>
                                <a:gd name="connsiteY37" fmla="*/ 205404 h 345090"/>
                                <a:gd name="connsiteX38" fmla="*/ 233771 w 234095"/>
                                <a:gd name="connsiteY38" fmla="*/ 156826 h 345090"/>
                                <a:gd name="connsiteX39" fmla="*/ 230533 w 234095"/>
                                <a:gd name="connsiteY39" fmla="*/ 139014 h 345090"/>
                                <a:gd name="connsiteX40" fmla="*/ 217007 w 234095"/>
                                <a:gd name="connsiteY40" fmla="*/ 127013 h 345090"/>
                                <a:gd name="connsiteX41" fmla="*/ 203101 w 234095"/>
                                <a:gd name="connsiteY41" fmla="*/ 118631 h 345090"/>
                                <a:gd name="connsiteX42" fmla="*/ 175288 w 234095"/>
                                <a:gd name="connsiteY42" fmla="*/ 101962 h 345090"/>
                                <a:gd name="connsiteX43" fmla="*/ 119566 w 234095"/>
                                <a:gd name="connsiteY43" fmla="*/ 68720 h 345090"/>
                                <a:gd name="connsiteX44" fmla="*/ 64131 w 234095"/>
                                <a:gd name="connsiteY44" fmla="*/ 36240 h 345090"/>
                                <a:gd name="connsiteX45" fmla="*/ 36223 w 234095"/>
                                <a:gd name="connsiteY45" fmla="*/ 19667 h 345090"/>
                                <a:gd name="connsiteX46" fmla="*/ 22316 w 234095"/>
                                <a:gd name="connsiteY46" fmla="*/ 11380 h 345090"/>
                                <a:gd name="connsiteX47" fmla="*/ 7743 w 234095"/>
                                <a:gd name="connsiteY47" fmla="*/ 3664 h 345090"/>
                                <a:gd name="connsiteX48" fmla="*/ 409 w 234095"/>
                                <a:gd name="connsiteY48" fmla="*/ -241 h 345090"/>
                                <a:gd name="connsiteX49" fmla="*/ 409 w 234095"/>
                                <a:gd name="connsiteY49" fmla="*/ 8141 h 345090"/>
                                <a:gd name="connsiteX50" fmla="*/ -163 w 234095"/>
                                <a:gd name="connsiteY50" fmla="*/ 24524 h 345090"/>
                                <a:gd name="connsiteX51" fmla="*/ -163 w 234095"/>
                                <a:gd name="connsiteY51" fmla="*/ 40716 h 3450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234095" h="345090">
                                  <a:moveTo>
                                    <a:pt x="123" y="73197"/>
                                  </a:moveTo>
                                  <a:lnTo>
                                    <a:pt x="885" y="138062"/>
                                  </a:lnTo>
                                  <a:lnTo>
                                    <a:pt x="1552" y="202927"/>
                                  </a:lnTo>
                                  <a:lnTo>
                                    <a:pt x="2028" y="235407"/>
                                  </a:lnTo>
                                  <a:lnTo>
                                    <a:pt x="2028" y="251600"/>
                                  </a:lnTo>
                                  <a:cubicBezTo>
                                    <a:pt x="1599" y="257736"/>
                                    <a:pt x="2885" y="263870"/>
                                    <a:pt x="5743" y="269316"/>
                                  </a:cubicBezTo>
                                  <a:cubicBezTo>
                                    <a:pt x="9166" y="274395"/>
                                    <a:pt x="13908" y="278445"/>
                                    <a:pt x="19459" y="281032"/>
                                  </a:cubicBezTo>
                                  <a:lnTo>
                                    <a:pt x="61559" y="305321"/>
                                  </a:lnTo>
                                  <a:lnTo>
                                    <a:pt x="117757" y="337706"/>
                                  </a:lnTo>
                                  <a:lnTo>
                                    <a:pt x="130425" y="344850"/>
                                  </a:lnTo>
                                  <a:lnTo>
                                    <a:pt x="139093" y="344850"/>
                                  </a:lnTo>
                                  <a:lnTo>
                                    <a:pt x="120043" y="333325"/>
                                  </a:lnTo>
                                  <a:lnTo>
                                    <a:pt x="65178" y="299225"/>
                                  </a:lnTo>
                                  <a:lnTo>
                                    <a:pt x="37461" y="282461"/>
                                  </a:lnTo>
                                  <a:lnTo>
                                    <a:pt x="23554" y="274079"/>
                                  </a:lnTo>
                                  <a:cubicBezTo>
                                    <a:pt x="19229" y="271888"/>
                                    <a:pt x="15551" y="268604"/>
                                    <a:pt x="12886" y="264554"/>
                                  </a:cubicBezTo>
                                  <a:cubicBezTo>
                                    <a:pt x="10917" y="260268"/>
                                    <a:pt x="10159" y="255524"/>
                                    <a:pt x="10695" y="250838"/>
                                  </a:cubicBezTo>
                                  <a:lnTo>
                                    <a:pt x="10696" y="202165"/>
                                  </a:lnTo>
                                  <a:lnTo>
                                    <a:pt x="10696" y="137205"/>
                                  </a:lnTo>
                                  <a:lnTo>
                                    <a:pt x="10696" y="72339"/>
                                  </a:lnTo>
                                  <a:lnTo>
                                    <a:pt x="10696" y="23667"/>
                                  </a:lnTo>
                                  <a:lnTo>
                                    <a:pt x="10696" y="15952"/>
                                  </a:lnTo>
                                  <a:lnTo>
                                    <a:pt x="17553" y="19476"/>
                                  </a:lnTo>
                                  <a:lnTo>
                                    <a:pt x="31555" y="27763"/>
                                  </a:lnTo>
                                  <a:lnTo>
                                    <a:pt x="59559" y="44145"/>
                                  </a:lnTo>
                                  <a:lnTo>
                                    <a:pt x="115471" y="76911"/>
                                  </a:lnTo>
                                  <a:lnTo>
                                    <a:pt x="171477" y="109773"/>
                                  </a:lnTo>
                                  <a:lnTo>
                                    <a:pt x="199481" y="126156"/>
                                  </a:lnTo>
                                  <a:lnTo>
                                    <a:pt x="213483" y="134252"/>
                                  </a:lnTo>
                                  <a:cubicBezTo>
                                    <a:pt x="222857" y="137505"/>
                                    <a:pt x="228528" y="147036"/>
                                    <a:pt x="226913" y="156826"/>
                                  </a:cubicBezTo>
                                  <a:lnTo>
                                    <a:pt x="226913" y="173019"/>
                                  </a:lnTo>
                                  <a:lnTo>
                                    <a:pt x="227580" y="205499"/>
                                  </a:lnTo>
                                  <a:lnTo>
                                    <a:pt x="228818" y="270364"/>
                                  </a:lnTo>
                                  <a:cubicBezTo>
                                    <a:pt x="229294" y="294939"/>
                                    <a:pt x="230056" y="319513"/>
                                    <a:pt x="230723" y="344088"/>
                                  </a:cubicBezTo>
                                  <a:lnTo>
                                    <a:pt x="233104" y="344088"/>
                                  </a:lnTo>
                                  <a:cubicBezTo>
                                    <a:pt x="233104" y="341135"/>
                                    <a:pt x="233104" y="338183"/>
                                    <a:pt x="233104" y="335230"/>
                                  </a:cubicBezTo>
                                  <a:lnTo>
                                    <a:pt x="233771" y="270269"/>
                                  </a:lnTo>
                                  <a:lnTo>
                                    <a:pt x="233771" y="205404"/>
                                  </a:lnTo>
                                  <a:lnTo>
                                    <a:pt x="233771" y="156826"/>
                                  </a:lnTo>
                                  <a:cubicBezTo>
                                    <a:pt x="234381" y="150703"/>
                                    <a:pt x="233259" y="144532"/>
                                    <a:pt x="230533" y="139014"/>
                                  </a:cubicBezTo>
                                  <a:cubicBezTo>
                                    <a:pt x="227158" y="133894"/>
                                    <a:pt x="222493" y="129754"/>
                                    <a:pt x="217007" y="127013"/>
                                  </a:cubicBezTo>
                                  <a:lnTo>
                                    <a:pt x="203101" y="118631"/>
                                  </a:lnTo>
                                  <a:lnTo>
                                    <a:pt x="175288" y="101962"/>
                                  </a:lnTo>
                                  <a:lnTo>
                                    <a:pt x="119566" y="68720"/>
                                  </a:lnTo>
                                  <a:lnTo>
                                    <a:pt x="64131" y="36240"/>
                                  </a:lnTo>
                                  <a:lnTo>
                                    <a:pt x="36223" y="19667"/>
                                  </a:lnTo>
                                  <a:lnTo>
                                    <a:pt x="22316" y="11380"/>
                                  </a:lnTo>
                                  <a:lnTo>
                                    <a:pt x="7743" y="3664"/>
                                  </a:lnTo>
                                  <a:lnTo>
                                    <a:pt x="409" y="-241"/>
                                  </a:lnTo>
                                  <a:lnTo>
                                    <a:pt x="409" y="8141"/>
                                  </a:lnTo>
                                  <a:lnTo>
                                    <a:pt x="-163" y="24524"/>
                                  </a:lnTo>
                                  <a:lnTo>
                                    <a:pt x="-163" y="4071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0146094" name="Freeform: Shape 580146094"/>
                          <wps:cNvSpPr/>
                          <wps:spPr>
                            <a:xfrm>
                              <a:off x="914780" y="2497168"/>
                              <a:ext cx="461200" cy="257368"/>
                            </a:xfrm>
                            <a:custGeom>
                              <a:avLst/>
                              <a:gdLst>
                                <a:gd name="connsiteX0" fmla="*/ 215864 w 461200"/>
                                <a:gd name="connsiteY0" fmla="*/ 252933 h 257368"/>
                                <a:gd name="connsiteX1" fmla="*/ 109279 w 461200"/>
                                <a:gd name="connsiteY1" fmla="*/ 193307 h 257368"/>
                                <a:gd name="connsiteX2" fmla="*/ 55844 w 461200"/>
                                <a:gd name="connsiteY2" fmla="*/ 163875 h 257368"/>
                                <a:gd name="connsiteX3" fmla="*/ 2409 w 461200"/>
                                <a:gd name="connsiteY3" fmla="*/ 134062 h 257368"/>
                                <a:gd name="connsiteX4" fmla="*/ -163 w 461200"/>
                                <a:gd name="connsiteY4" fmla="*/ 132442 h 257368"/>
                                <a:gd name="connsiteX5" fmla="*/ 2028 w 461200"/>
                                <a:gd name="connsiteY5" fmla="*/ 130347 h 257368"/>
                                <a:gd name="connsiteX6" fmla="*/ 8029 w 461200"/>
                                <a:gd name="connsiteY6" fmla="*/ 124251 h 257368"/>
                                <a:gd name="connsiteX7" fmla="*/ 15268 w 461200"/>
                                <a:gd name="connsiteY7" fmla="*/ 120060 h 257368"/>
                                <a:gd name="connsiteX8" fmla="*/ 29269 w 461200"/>
                                <a:gd name="connsiteY8" fmla="*/ 111868 h 257368"/>
                                <a:gd name="connsiteX9" fmla="*/ 57273 w 461200"/>
                                <a:gd name="connsiteY9" fmla="*/ 95485 h 257368"/>
                                <a:gd name="connsiteX10" fmla="*/ 113470 w 461200"/>
                                <a:gd name="connsiteY10" fmla="*/ 62814 h 257368"/>
                                <a:gd name="connsiteX11" fmla="*/ 169858 w 461200"/>
                                <a:gd name="connsiteY11" fmla="*/ 30620 h 257368"/>
                                <a:gd name="connsiteX12" fmla="*/ 198433 w 461200"/>
                                <a:gd name="connsiteY12" fmla="*/ 14618 h 257368"/>
                                <a:gd name="connsiteX13" fmla="*/ 212530 w 461200"/>
                                <a:gd name="connsiteY13" fmla="*/ 6522 h 257368"/>
                                <a:gd name="connsiteX14" fmla="*/ 219769 w 461200"/>
                                <a:gd name="connsiteY14" fmla="*/ 2426 h 257368"/>
                                <a:gd name="connsiteX15" fmla="*/ 229866 w 461200"/>
                                <a:gd name="connsiteY15" fmla="*/ -241 h 257368"/>
                                <a:gd name="connsiteX16" fmla="*/ 240058 w 461200"/>
                                <a:gd name="connsiteY16" fmla="*/ 2521 h 257368"/>
                                <a:gd name="connsiteX17" fmla="*/ 247201 w 461200"/>
                                <a:gd name="connsiteY17" fmla="*/ 6522 h 257368"/>
                                <a:gd name="connsiteX18" fmla="*/ 261203 w 461200"/>
                                <a:gd name="connsiteY18" fmla="*/ 14618 h 257368"/>
                                <a:gd name="connsiteX19" fmla="*/ 289778 w 461200"/>
                                <a:gd name="connsiteY19" fmla="*/ 30811 h 257368"/>
                                <a:gd name="connsiteX20" fmla="*/ 346071 w 461200"/>
                                <a:gd name="connsiteY20" fmla="*/ 63196 h 257368"/>
                                <a:gd name="connsiteX21" fmla="*/ 402173 w 461200"/>
                                <a:gd name="connsiteY21" fmla="*/ 95866 h 257368"/>
                                <a:gd name="connsiteX22" fmla="*/ 430177 w 461200"/>
                                <a:gd name="connsiteY22" fmla="*/ 112250 h 257368"/>
                                <a:gd name="connsiteX23" fmla="*/ 444178 w 461200"/>
                                <a:gd name="connsiteY23" fmla="*/ 120441 h 257368"/>
                                <a:gd name="connsiteX24" fmla="*/ 451132 w 461200"/>
                                <a:gd name="connsiteY24" fmla="*/ 124537 h 257368"/>
                                <a:gd name="connsiteX25" fmla="*/ 457894 w 461200"/>
                                <a:gd name="connsiteY25" fmla="*/ 129871 h 257368"/>
                                <a:gd name="connsiteX26" fmla="*/ 461038 w 461200"/>
                                <a:gd name="connsiteY26" fmla="*/ 132252 h 257368"/>
                                <a:gd name="connsiteX27" fmla="*/ 457704 w 461200"/>
                                <a:gd name="connsiteY27" fmla="*/ 134442 h 257368"/>
                                <a:gd name="connsiteX28" fmla="*/ 427986 w 461200"/>
                                <a:gd name="connsiteY28" fmla="*/ 151588 h 257368"/>
                                <a:gd name="connsiteX29" fmla="*/ 397982 w 461200"/>
                                <a:gd name="connsiteY29" fmla="*/ 167971 h 257368"/>
                                <a:gd name="connsiteX30" fmla="*/ 338070 w 461200"/>
                                <a:gd name="connsiteY30" fmla="*/ 200546 h 257368"/>
                                <a:gd name="connsiteX31" fmla="*/ 277586 w 461200"/>
                                <a:gd name="connsiteY31" fmla="*/ 233788 h 257368"/>
                                <a:gd name="connsiteX32" fmla="*/ 247677 w 461200"/>
                                <a:gd name="connsiteY32" fmla="*/ 250362 h 257368"/>
                                <a:gd name="connsiteX33" fmla="*/ 232056 w 461200"/>
                                <a:gd name="connsiteY33" fmla="*/ 257030 h 257368"/>
                                <a:gd name="connsiteX34" fmla="*/ 215864 w 461200"/>
                                <a:gd name="connsiteY34" fmla="*/ 252934 h 257368"/>
                                <a:gd name="connsiteX35" fmla="*/ 215864 w 461200"/>
                                <a:gd name="connsiteY35" fmla="*/ 252933 h 257368"/>
                                <a:gd name="connsiteX36" fmla="*/ 232152 w 461200"/>
                                <a:gd name="connsiteY36" fmla="*/ 256838 h 257368"/>
                                <a:gd name="connsiteX37" fmla="*/ 247582 w 461200"/>
                                <a:gd name="connsiteY37" fmla="*/ 249981 h 257368"/>
                                <a:gd name="connsiteX38" fmla="*/ 277205 w 461200"/>
                                <a:gd name="connsiteY38" fmla="*/ 233122 h 257368"/>
                                <a:gd name="connsiteX39" fmla="*/ 336546 w 461200"/>
                                <a:gd name="connsiteY39" fmla="*/ 199213 h 257368"/>
                                <a:gd name="connsiteX40" fmla="*/ 395506 w 461200"/>
                                <a:gd name="connsiteY40" fmla="*/ 164732 h 257368"/>
                                <a:gd name="connsiteX41" fmla="*/ 424938 w 461200"/>
                                <a:gd name="connsiteY41" fmla="*/ 147587 h 257368"/>
                                <a:gd name="connsiteX42" fmla="*/ 453513 w 461200"/>
                                <a:gd name="connsiteY42" fmla="*/ 129680 h 257368"/>
                                <a:gd name="connsiteX43" fmla="*/ 453513 w 461200"/>
                                <a:gd name="connsiteY43" fmla="*/ 134252 h 257368"/>
                                <a:gd name="connsiteX44" fmla="*/ 447417 w 461200"/>
                                <a:gd name="connsiteY44" fmla="*/ 129776 h 257368"/>
                                <a:gd name="connsiteX45" fmla="*/ 440273 w 461200"/>
                                <a:gd name="connsiteY45" fmla="*/ 125870 h 257368"/>
                                <a:gd name="connsiteX46" fmla="*/ 426081 w 461200"/>
                                <a:gd name="connsiteY46" fmla="*/ 118060 h 257368"/>
                                <a:gd name="connsiteX47" fmla="*/ 397506 w 461200"/>
                                <a:gd name="connsiteY47" fmla="*/ 102439 h 257368"/>
                                <a:gd name="connsiteX48" fmla="*/ 340356 w 461200"/>
                                <a:gd name="connsiteY48" fmla="*/ 71101 h 257368"/>
                                <a:gd name="connsiteX49" fmla="*/ 283682 w 461200"/>
                                <a:gd name="connsiteY49" fmla="*/ 39383 h 257368"/>
                                <a:gd name="connsiteX50" fmla="*/ 255107 w 461200"/>
                                <a:gd name="connsiteY50" fmla="*/ 23572 h 257368"/>
                                <a:gd name="connsiteX51" fmla="*/ 240915 w 461200"/>
                                <a:gd name="connsiteY51" fmla="*/ 15666 h 257368"/>
                                <a:gd name="connsiteX52" fmla="*/ 233962 w 461200"/>
                                <a:gd name="connsiteY52" fmla="*/ 11665 h 257368"/>
                                <a:gd name="connsiteX53" fmla="*/ 228723 w 461200"/>
                                <a:gd name="connsiteY53" fmla="*/ 9951 h 257368"/>
                                <a:gd name="connsiteX54" fmla="*/ 223294 w 461200"/>
                                <a:gd name="connsiteY54" fmla="*/ 11475 h 257368"/>
                                <a:gd name="connsiteX55" fmla="*/ 216340 w 461200"/>
                                <a:gd name="connsiteY55" fmla="*/ 15285 h 257368"/>
                                <a:gd name="connsiteX56" fmla="*/ 202148 w 461200"/>
                                <a:gd name="connsiteY56" fmla="*/ 23190 h 257368"/>
                                <a:gd name="connsiteX57" fmla="*/ 173573 w 461200"/>
                                <a:gd name="connsiteY57" fmla="*/ 38907 h 257368"/>
                                <a:gd name="connsiteX58" fmla="*/ 116423 w 461200"/>
                                <a:gd name="connsiteY58" fmla="*/ 70435 h 257368"/>
                                <a:gd name="connsiteX59" fmla="*/ 59273 w 461200"/>
                                <a:gd name="connsiteY59" fmla="*/ 101391 h 257368"/>
                                <a:gd name="connsiteX60" fmla="*/ 30698 w 461200"/>
                                <a:gd name="connsiteY60" fmla="*/ 116821 h 257368"/>
                                <a:gd name="connsiteX61" fmla="*/ 16410 w 461200"/>
                                <a:gd name="connsiteY61" fmla="*/ 124632 h 257368"/>
                                <a:gd name="connsiteX62" fmla="*/ 9552 w 461200"/>
                                <a:gd name="connsiteY62" fmla="*/ 128347 h 257368"/>
                                <a:gd name="connsiteX63" fmla="*/ 4028 w 461200"/>
                                <a:gd name="connsiteY63" fmla="*/ 133776 h 257368"/>
                                <a:gd name="connsiteX64" fmla="*/ 4028 w 461200"/>
                                <a:gd name="connsiteY64" fmla="*/ 130061 h 257368"/>
                                <a:gd name="connsiteX65" fmla="*/ 56320 w 461200"/>
                                <a:gd name="connsiteY65" fmla="*/ 161303 h 257368"/>
                                <a:gd name="connsiteX66" fmla="*/ 109089 w 461200"/>
                                <a:gd name="connsiteY66" fmla="*/ 192069 h 2573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461200" h="257368">
                                  <a:moveTo>
                                    <a:pt x="215864" y="252933"/>
                                  </a:moveTo>
                                  <a:lnTo>
                                    <a:pt x="109279" y="193307"/>
                                  </a:lnTo>
                                  <a:lnTo>
                                    <a:pt x="55844" y="163875"/>
                                  </a:lnTo>
                                  <a:cubicBezTo>
                                    <a:pt x="38032" y="153874"/>
                                    <a:pt x="19935" y="144825"/>
                                    <a:pt x="2409" y="134062"/>
                                  </a:cubicBezTo>
                                  <a:lnTo>
                                    <a:pt x="-163" y="132442"/>
                                  </a:lnTo>
                                  <a:lnTo>
                                    <a:pt x="2028" y="130347"/>
                                  </a:lnTo>
                                  <a:cubicBezTo>
                                    <a:pt x="3903" y="128195"/>
                                    <a:pt x="5907" y="126160"/>
                                    <a:pt x="8029" y="124251"/>
                                  </a:cubicBezTo>
                                  <a:lnTo>
                                    <a:pt x="15268" y="120060"/>
                                  </a:lnTo>
                                  <a:lnTo>
                                    <a:pt x="29269" y="111868"/>
                                  </a:lnTo>
                                  <a:lnTo>
                                    <a:pt x="57273" y="95485"/>
                                  </a:lnTo>
                                  <a:lnTo>
                                    <a:pt x="113470" y="62814"/>
                                  </a:lnTo>
                                  <a:lnTo>
                                    <a:pt x="169858" y="30620"/>
                                  </a:lnTo>
                                  <a:lnTo>
                                    <a:pt x="198433" y="14618"/>
                                  </a:lnTo>
                                  <a:lnTo>
                                    <a:pt x="212530" y="6522"/>
                                  </a:lnTo>
                                  <a:lnTo>
                                    <a:pt x="219769" y="2426"/>
                                  </a:lnTo>
                                  <a:cubicBezTo>
                                    <a:pt x="222872" y="740"/>
                                    <a:pt x="226335" y="-175"/>
                                    <a:pt x="229866" y="-241"/>
                                  </a:cubicBezTo>
                                  <a:cubicBezTo>
                                    <a:pt x="233444" y="-210"/>
                                    <a:pt x="236953" y="742"/>
                                    <a:pt x="240058" y="2521"/>
                                  </a:cubicBezTo>
                                  <a:lnTo>
                                    <a:pt x="247201" y="6522"/>
                                  </a:lnTo>
                                  <a:lnTo>
                                    <a:pt x="261203" y="14618"/>
                                  </a:lnTo>
                                  <a:lnTo>
                                    <a:pt x="289778" y="30811"/>
                                  </a:lnTo>
                                  <a:lnTo>
                                    <a:pt x="346071" y="63196"/>
                                  </a:lnTo>
                                  <a:lnTo>
                                    <a:pt x="402173" y="95866"/>
                                  </a:lnTo>
                                  <a:lnTo>
                                    <a:pt x="430177" y="112250"/>
                                  </a:lnTo>
                                  <a:lnTo>
                                    <a:pt x="444178" y="120441"/>
                                  </a:lnTo>
                                  <a:lnTo>
                                    <a:pt x="451132" y="124537"/>
                                  </a:lnTo>
                                  <a:cubicBezTo>
                                    <a:pt x="453490" y="126178"/>
                                    <a:pt x="455748" y="127960"/>
                                    <a:pt x="457894" y="129871"/>
                                  </a:cubicBezTo>
                                  <a:lnTo>
                                    <a:pt x="461038" y="132252"/>
                                  </a:lnTo>
                                  <a:lnTo>
                                    <a:pt x="457704" y="134442"/>
                                  </a:lnTo>
                                  <a:cubicBezTo>
                                    <a:pt x="448179" y="140825"/>
                                    <a:pt x="437987" y="146253"/>
                                    <a:pt x="427986" y="151588"/>
                                  </a:cubicBezTo>
                                  <a:lnTo>
                                    <a:pt x="397982" y="167971"/>
                                  </a:lnTo>
                                  <a:lnTo>
                                    <a:pt x="338070" y="200546"/>
                                  </a:lnTo>
                                  <a:lnTo>
                                    <a:pt x="277586" y="233788"/>
                                  </a:lnTo>
                                  <a:lnTo>
                                    <a:pt x="247677" y="250362"/>
                                  </a:lnTo>
                                  <a:cubicBezTo>
                                    <a:pt x="242912" y="253503"/>
                                    <a:pt x="237621" y="255761"/>
                                    <a:pt x="232056" y="257030"/>
                                  </a:cubicBezTo>
                                  <a:cubicBezTo>
                                    <a:pt x="226351" y="257534"/>
                                    <a:pt x="220643" y="256090"/>
                                    <a:pt x="215864" y="252934"/>
                                  </a:cubicBezTo>
                                  <a:close/>
                                  <a:moveTo>
                                    <a:pt x="215864" y="252933"/>
                                  </a:moveTo>
                                  <a:cubicBezTo>
                                    <a:pt x="220694" y="256044"/>
                                    <a:pt x="226437" y="257421"/>
                                    <a:pt x="232152" y="256838"/>
                                  </a:cubicBezTo>
                                  <a:cubicBezTo>
                                    <a:pt x="237690" y="255572"/>
                                    <a:pt x="242931" y="253243"/>
                                    <a:pt x="247582" y="249981"/>
                                  </a:cubicBezTo>
                                  <a:lnTo>
                                    <a:pt x="277205" y="233122"/>
                                  </a:lnTo>
                                  <a:lnTo>
                                    <a:pt x="336546" y="199213"/>
                                  </a:lnTo>
                                  <a:lnTo>
                                    <a:pt x="395506" y="164732"/>
                                  </a:lnTo>
                                  <a:lnTo>
                                    <a:pt x="424938" y="147587"/>
                                  </a:lnTo>
                                  <a:cubicBezTo>
                                    <a:pt x="434463" y="141872"/>
                                    <a:pt x="444655" y="136157"/>
                                    <a:pt x="453513" y="129680"/>
                                  </a:cubicBezTo>
                                  <a:lnTo>
                                    <a:pt x="453513" y="134252"/>
                                  </a:lnTo>
                                  <a:cubicBezTo>
                                    <a:pt x="451578" y="132631"/>
                                    <a:pt x="449542" y="131136"/>
                                    <a:pt x="447417" y="129776"/>
                                  </a:cubicBezTo>
                                  <a:lnTo>
                                    <a:pt x="440273" y="125870"/>
                                  </a:lnTo>
                                  <a:lnTo>
                                    <a:pt x="426081" y="118060"/>
                                  </a:lnTo>
                                  <a:lnTo>
                                    <a:pt x="397506" y="102439"/>
                                  </a:lnTo>
                                  <a:lnTo>
                                    <a:pt x="340356" y="71101"/>
                                  </a:lnTo>
                                  <a:lnTo>
                                    <a:pt x="283682" y="39383"/>
                                  </a:lnTo>
                                  <a:lnTo>
                                    <a:pt x="255107" y="23572"/>
                                  </a:lnTo>
                                  <a:lnTo>
                                    <a:pt x="240915" y="15666"/>
                                  </a:lnTo>
                                  <a:lnTo>
                                    <a:pt x="233962" y="11665"/>
                                  </a:lnTo>
                                  <a:cubicBezTo>
                                    <a:pt x="232385" y="10668"/>
                                    <a:pt x="230585" y="10078"/>
                                    <a:pt x="228723" y="9951"/>
                                  </a:cubicBezTo>
                                  <a:cubicBezTo>
                                    <a:pt x="226826" y="10069"/>
                                    <a:pt x="224975" y="10588"/>
                                    <a:pt x="223294" y="11475"/>
                                  </a:cubicBezTo>
                                  <a:lnTo>
                                    <a:pt x="216340" y="15285"/>
                                  </a:lnTo>
                                  <a:lnTo>
                                    <a:pt x="202148" y="23190"/>
                                  </a:lnTo>
                                  <a:lnTo>
                                    <a:pt x="173573" y="38907"/>
                                  </a:lnTo>
                                  <a:lnTo>
                                    <a:pt x="116423" y="70435"/>
                                  </a:lnTo>
                                  <a:lnTo>
                                    <a:pt x="59273" y="101391"/>
                                  </a:lnTo>
                                  <a:lnTo>
                                    <a:pt x="30698" y="116821"/>
                                  </a:lnTo>
                                  <a:lnTo>
                                    <a:pt x="16410" y="124632"/>
                                  </a:lnTo>
                                  <a:lnTo>
                                    <a:pt x="9552" y="128347"/>
                                  </a:lnTo>
                                  <a:cubicBezTo>
                                    <a:pt x="7614" y="130055"/>
                                    <a:pt x="5770" y="131868"/>
                                    <a:pt x="4028" y="133776"/>
                                  </a:cubicBezTo>
                                  <a:lnTo>
                                    <a:pt x="4028" y="130061"/>
                                  </a:lnTo>
                                  <a:cubicBezTo>
                                    <a:pt x="20887" y="141110"/>
                                    <a:pt x="38890" y="150826"/>
                                    <a:pt x="56320" y="161303"/>
                                  </a:cubicBezTo>
                                  <a:lnTo>
                                    <a:pt x="109089" y="1920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7033003" name="Freeform: Shape 1287033003"/>
                          <wps:cNvSpPr/>
                          <wps:spPr>
                            <a:xfrm>
                              <a:off x="1146808" y="2626041"/>
                              <a:ext cx="232601" cy="344519"/>
                            </a:xfrm>
                            <a:custGeom>
                              <a:avLst/>
                              <a:gdLst>
                                <a:gd name="connsiteX0" fmla="*/ -162 w 232601"/>
                                <a:gd name="connsiteY0" fmla="*/ 196641 h 344519"/>
                                <a:gd name="connsiteX1" fmla="*/ -162 w 232601"/>
                                <a:gd name="connsiteY1" fmla="*/ 259887 h 344519"/>
                                <a:gd name="connsiteX2" fmla="*/ -162 w 232601"/>
                                <a:gd name="connsiteY2" fmla="*/ 344278 h 344519"/>
                                <a:gd name="connsiteX3" fmla="*/ 314 w 232601"/>
                                <a:gd name="connsiteY3" fmla="*/ 344278 h 344519"/>
                                <a:gd name="connsiteX4" fmla="*/ 1743 w 232601"/>
                                <a:gd name="connsiteY4" fmla="*/ 259887 h 344519"/>
                                <a:gd name="connsiteX5" fmla="*/ 3172 w 232601"/>
                                <a:gd name="connsiteY5" fmla="*/ 196736 h 344519"/>
                                <a:gd name="connsiteX6" fmla="*/ 4029 w 232601"/>
                                <a:gd name="connsiteY6" fmla="*/ 165113 h 344519"/>
                                <a:gd name="connsiteX7" fmla="*/ 10601 w 232601"/>
                                <a:gd name="connsiteY7" fmla="*/ 137681 h 344519"/>
                                <a:gd name="connsiteX8" fmla="*/ 120234 w 232601"/>
                                <a:gd name="connsiteY8" fmla="*/ 75102 h 344519"/>
                                <a:gd name="connsiteX9" fmla="*/ 174907 w 232601"/>
                                <a:gd name="connsiteY9" fmla="*/ 43384 h 344519"/>
                                <a:gd name="connsiteX10" fmla="*/ 202244 w 232601"/>
                                <a:gd name="connsiteY10" fmla="*/ 27477 h 344519"/>
                                <a:gd name="connsiteX11" fmla="*/ 222247 w 232601"/>
                                <a:gd name="connsiteY11" fmla="*/ 16142 h 344519"/>
                                <a:gd name="connsiteX12" fmla="*/ 222247 w 232601"/>
                                <a:gd name="connsiteY12" fmla="*/ 137586 h 344519"/>
                                <a:gd name="connsiteX13" fmla="*/ 222247 w 232601"/>
                                <a:gd name="connsiteY13" fmla="*/ 202451 h 344519"/>
                                <a:gd name="connsiteX14" fmla="*/ 222247 w 232601"/>
                                <a:gd name="connsiteY14" fmla="*/ 251124 h 344519"/>
                                <a:gd name="connsiteX15" fmla="*/ 220056 w 232601"/>
                                <a:gd name="connsiteY15" fmla="*/ 265602 h 344519"/>
                                <a:gd name="connsiteX16" fmla="*/ 209388 w 232601"/>
                                <a:gd name="connsiteY16" fmla="*/ 275127 h 344519"/>
                                <a:gd name="connsiteX17" fmla="*/ 195577 w 232601"/>
                                <a:gd name="connsiteY17" fmla="*/ 283604 h 344519"/>
                                <a:gd name="connsiteX18" fmla="*/ 167859 w 232601"/>
                                <a:gd name="connsiteY18" fmla="*/ 300463 h 344519"/>
                                <a:gd name="connsiteX19" fmla="*/ 112233 w 232601"/>
                                <a:gd name="connsiteY19" fmla="*/ 334468 h 344519"/>
                                <a:gd name="connsiteX20" fmla="*/ 95660 w 232601"/>
                                <a:gd name="connsiteY20" fmla="*/ 343993 h 344519"/>
                                <a:gd name="connsiteX21" fmla="*/ 98707 w 232601"/>
                                <a:gd name="connsiteY21" fmla="*/ 343993 h 344519"/>
                                <a:gd name="connsiteX22" fmla="*/ 113090 w 232601"/>
                                <a:gd name="connsiteY22" fmla="*/ 335706 h 344519"/>
                                <a:gd name="connsiteX23" fmla="*/ 169478 w 232601"/>
                                <a:gd name="connsiteY23" fmla="*/ 303607 h 344519"/>
                                <a:gd name="connsiteX24" fmla="*/ 198053 w 232601"/>
                                <a:gd name="connsiteY24" fmla="*/ 287605 h 344519"/>
                                <a:gd name="connsiteX25" fmla="*/ 212150 w 232601"/>
                                <a:gd name="connsiteY25" fmla="*/ 279604 h 344519"/>
                                <a:gd name="connsiteX26" fmla="*/ 225199 w 232601"/>
                                <a:gd name="connsiteY26" fmla="*/ 267983 h 344519"/>
                                <a:gd name="connsiteX27" fmla="*/ 228628 w 232601"/>
                                <a:gd name="connsiteY27" fmla="*/ 250838 h 344519"/>
                                <a:gd name="connsiteX28" fmla="*/ 228628 w 232601"/>
                                <a:gd name="connsiteY28" fmla="*/ 234646 h 344519"/>
                                <a:gd name="connsiteX29" fmla="*/ 229486 w 232601"/>
                                <a:gd name="connsiteY29" fmla="*/ 202261 h 344519"/>
                                <a:gd name="connsiteX30" fmla="*/ 230914 w 232601"/>
                                <a:gd name="connsiteY30" fmla="*/ 137395 h 344519"/>
                                <a:gd name="connsiteX31" fmla="*/ 231962 w 232601"/>
                                <a:gd name="connsiteY31" fmla="*/ 72530 h 344519"/>
                                <a:gd name="connsiteX32" fmla="*/ 232438 w 232601"/>
                                <a:gd name="connsiteY32" fmla="*/ 40145 h 344519"/>
                                <a:gd name="connsiteX33" fmla="*/ 232438 w 232601"/>
                                <a:gd name="connsiteY33" fmla="*/ 7570 h 344519"/>
                                <a:gd name="connsiteX34" fmla="*/ 232438 w 232601"/>
                                <a:gd name="connsiteY34" fmla="*/ -241 h 344519"/>
                                <a:gd name="connsiteX35" fmla="*/ 225295 w 232601"/>
                                <a:gd name="connsiteY35" fmla="*/ 2998 h 344519"/>
                                <a:gd name="connsiteX36" fmla="*/ 197386 w 232601"/>
                                <a:gd name="connsiteY36" fmla="*/ 18618 h 344519"/>
                                <a:gd name="connsiteX37" fmla="*/ 169383 w 232601"/>
                                <a:gd name="connsiteY37" fmla="*/ 35192 h 344519"/>
                                <a:gd name="connsiteX38" fmla="*/ 115090 w 232601"/>
                                <a:gd name="connsiteY38" fmla="*/ 67577 h 344519"/>
                                <a:gd name="connsiteX39" fmla="*/ 7458 w 232601"/>
                                <a:gd name="connsiteY39" fmla="*/ 133681 h 344519"/>
                                <a:gd name="connsiteX40" fmla="*/ -162 w 232601"/>
                                <a:gd name="connsiteY40" fmla="*/ 149111 h 344519"/>
                                <a:gd name="connsiteX41" fmla="*/ -162 w 232601"/>
                                <a:gd name="connsiteY41" fmla="*/ 165018 h 344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32601" h="344519">
                                  <a:moveTo>
                                    <a:pt x="-162" y="196641"/>
                                  </a:moveTo>
                                  <a:lnTo>
                                    <a:pt x="-162" y="259887"/>
                                  </a:lnTo>
                                  <a:lnTo>
                                    <a:pt x="-162" y="344278"/>
                                  </a:lnTo>
                                  <a:lnTo>
                                    <a:pt x="314" y="344278"/>
                                  </a:lnTo>
                                  <a:lnTo>
                                    <a:pt x="1743" y="259887"/>
                                  </a:lnTo>
                                  <a:lnTo>
                                    <a:pt x="3172" y="196736"/>
                                  </a:lnTo>
                                  <a:lnTo>
                                    <a:pt x="4029" y="165113"/>
                                  </a:lnTo>
                                  <a:cubicBezTo>
                                    <a:pt x="4791" y="154826"/>
                                    <a:pt x="2314" y="142729"/>
                                    <a:pt x="10601" y="137681"/>
                                  </a:cubicBezTo>
                                  <a:lnTo>
                                    <a:pt x="120234" y="75102"/>
                                  </a:lnTo>
                                  <a:lnTo>
                                    <a:pt x="174907" y="43384"/>
                                  </a:lnTo>
                                  <a:lnTo>
                                    <a:pt x="202244" y="27477"/>
                                  </a:lnTo>
                                  <a:cubicBezTo>
                                    <a:pt x="208912" y="23667"/>
                                    <a:pt x="215579" y="19571"/>
                                    <a:pt x="222247" y="16142"/>
                                  </a:cubicBezTo>
                                  <a:cubicBezTo>
                                    <a:pt x="222723" y="56433"/>
                                    <a:pt x="222247" y="97105"/>
                                    <a:pt x="222247" y="137586"/>
                                  </a:cubicBezTo>
                                  <a:lnTo>
                                    <a:pt x="222247" y="202451"/>
                                  </a:lnTo>
                                  <a:lnTo>
                                    <a:pt x="222247" y="251124"/>
                                  </a:lnTo>
                                  <a:cubicBezTo>
                                    <a:pt x="222731" y="256057"/>
                                    <a:pt x="221978" y="261033"/>
                                    <a:pt x="220056" y="265602"/>
                                  </a:cubicBezTo>
                                  <a:cubicBezTo>
                                    <a:pt x="217429" y="269686"/>
                                    <a:pt x="213742" y="272978"/>
                                    <a:pt x="209388" y="275127"/>
                                  </a:cubicBezTo>
                                  <a:lnTo>
                                    <a:pt x="195577" y="283604"/>
                                  </a:lnTo>
                                  <a:lnTo>
                                    <a:pt x="167859" y="300463"/>
                                  </a:lnTo>
                                  <a:lnTo>
                                    <a:pt x="112233" y="334468"/>
                                  </a:lnTo>
                                  <a:lnTo>
                                    <a:pt x="95660" y="343993"/>
                                  </a:lnTo>
                                  <a:lnTo>
                                    <a:pt x="98707" y="343993"/>
                                  </a:lnTo>
                                  <a:lnTo>
                                    <a:pt x="113090" y="335706"/>
                                  </a:lnTo>
                                  <a:lnTo>
                                    <a:pt x="169478" y="303607"/>
                                  </a:lnTo>
                                  <a:lnTo>
                                    <a:pt x="198053" y="287605"/>
                                  </a:lnTo>
                                  <a:lnTo>
                                    <a:pt x="212150" y="279604"/>
                                  </a:lnTo>
                                  <a:cubicBezTo>
                                    <a:pt x="217522" y="277059"/>
                                    <a:pt x="222051" y="273026"/>
                                    <a:pt x="225199" y="267983"/>
                                  </a:cubicBezTo>
                                  <a:cubicBezTo>
                                    <a:pt x="227726" y="262634"/>
                                    <a:pt x="228903" y="256747"/>
                                    <a:pt x="228628" y="250838"/>
                                  </a:cubicBezTo>
                                  <a:lnTo>
                                    <a:pt x="228628" y="234646"/>
                                  </a:lnTo>
                                  <a:lnTo>
                                    <a:pt x="229486" y="202261"/>
                                  </a:lnTo>
                                  <a:lnTo>
                                    <a:pt x="230914" y="137395"/>
                                  </a:lnTo>
                                  <a:lnTo>
                                    <a:pt x="231962" y="72530"/>
                                  </a:lnTo>
                                  <a:lnTo>
                                    <a:pt x="232438" y="40145"/>
                                  </a:lnTo>
                                  <a:cubicBezTo>
                                    <a:pt x="232438" y="29382"/>
                                    <a:pt x="232438" y="18428"/>
                                    <a:pt x="232438" y="7570"/>
                                  </a:cubicBezTo>
                                  <a:lnTo>
                                    <a:pt x="232438" y="-241"/>
                                  </a:lnTo>
                                  <a:lnTo>
                                    <a:pt x="225295" y="2998"/>
                                  </a:lnTo>
                                  <a:cubicBezTo>
                                    <a:pt x="215293" y="7665"/>
                                    <a:pt x="206245" y="13284"/>
                                    <a:pt x="197386" y="18618"/>
                                  </a:cubicBezTo>
                                  <a:lnTo>
                                    <a:pt x="169383" y="35192"/>
                                  </a:lnTo>
                                  <a:lnTo>
                                    <a:pt x="115090" y="67577"/>
                                  </a:lnTo>
                                  <a:lnTo>
                                    <a:pt x="7458" y="133681"/>
                                  </a:lnTo>
                                  <a:cubicBezTo>
                                    <a:pt x="2607" y="137318"/>
                                    <a:pt x="-222" y="143048"/>
                                    <a:pt x="-162" y="149111"/>
                                  </a:cubicBezTo>
                                  <a:cubicBezTo>
                                    <a:pt x="-162" y="154636"/>
                                    <a:pt x="-162" y="159684"/>
                                    <a:pt x="-162" y="165018"/>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4073035" name="Freeform: Shape 1754073035"/>
                          <wps:cNvSpPr/>
                          <wps:spPr>
                            <a:xfrm>
                              <a:off x="1245488" y="2902266"/>
                              <a:ext cx="252793" cy="68580"/>
                            </a:xfrm>
                            <a:custGeom>
                              <a:avLst/>
                              <a:gdLst>
                                <a:gd name="connsiteX0" fmla="*/ 18982 w 252793"/>
                                <a:gd name="connsiteY0" fmla="*/ 68053 h 68580"/>
                                <a:gd name="connsiteX1" fmla="*/ 18982 w 252793"/>
                                <a:gd name="connsiteY1" fmla="*/ 68053 h 68580"/>
                                <a:gd name="connsiteX2" fmla="*/ 75275 w 252793"/>
                                <a:gd name="connsiteY2" fmla="*/ 35573 h 68580"/>
                                <a:gd name="connsiteX3" fmla="*/ 103279 w 252793"/>
                                <a:gd name="connsiteY3" fmla="*/ 19285 h 68580"/>
                                <a:gd name="connsiteX4" fmla="*/ 117376 w 252793"/>
                                <a:gd name="connsiteY4" fmla="*/ 11094 h 68580"/>
                                <a:gd name="connsiteX5" fmla="*/ 144427 w 252793"/>
                                <a:gd name="connsiteY5" fmla="*/ 11094 h 68580"/>
                                <a:gd name="connsiteX6" fmla="*/ 187099 w 252793"/>
                                <a:gd name="connsiteY6" fmla="*/ 34430 h 68580"/>
                                <a:gd name="connsiteX7" fmla="*/ 244249 w 252793"/>
                                <a:gd name="connsiteY7" fmla="*/ 65577 h 68580"/>
                                <a:gd name="connsiteX8" fmla="*/ 249202 w 252793"/>
                                <a:gd name="connsiteY8" fmla="*/ 68339 h 68580"/>
                                <a:gd name="connsiteX9" fmla="*/ 252631 w 252793"/>
                                <a:gd name="connsiteY9" fmla="*/ 68339 h 68580"/>
                                <a:gd name="connsiteX10" fmla="*/ 245106 w 252793"/>
                                <a:gd name="connsiteY10" fmla="*/ 64053 h 68580"/>
                                <a:gd name="connsiteX11" fmla="*/ 189099 w 252793"/>
                                <a:gd name="connsiteY11" fmla="*/ 31191 h 68580"/>
                                <a:gd name="connsiteX12" fmla="*/ 161095 w 252793"/>
                                <a:gd name="connsiteY12" fmla="*/ 14809 h 68580"/>
                                <a:gd name="connsiteX13" fmla="*/ 146903 w 252793"/>
                                <a:gd name="connsiteY13" fmla="*/ 6236 h 68580"/>
                                <a:gd name="connsiteX14" fmla="*/ 130710 w 252793"/>
                                <a:gd name="connsiteY14" fmla="*/ -241 h 68580"/>
                                <a:gd name="connsiteX15" fmla="*/ 114232 w 252793"/>
                                <a:gd name="connsiteY15" fmla="*/ 5664 h 68580"/>
                                <a:gd name="connsiteX16" fmla="*/ 99945 w 252793"/>
                                <a:gd name="connsiteY16" fmla="*/ 13380 h 68580"/>
                                <a:gd name="connsiteX17" fmla="*/ 71370 w 252793"/>
                                <a:gd name="connsiteY17" fmla="*/ 28810 h 68580"/>
                                <a:gd name="connsiteX18" fmla="*/ 14220 w 252793"/>
                                <a:gd name="connsiteY18" fmla="*/ 60052 h 68580"/>
                                <a:gd name="connsiteX19" fmla="*/ -163 w 252793"/>
                                <a:gd name="connsiteY19" fmla="*/ 68053 h 68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52793" h="68580">
                                  <a:moveTo>
                                    <a:pt x="18982" y="68053"/>
                                  </a:moveTo>
                                  <a:lnTo>
                                    <a:pt x="18982" y="68053"/>
                                  </a:lnTo>
                                  <a:lnTo>
                                    <a:pt x="75275" y="35573"/>
                                  </a:lnTo>
                                  <a:lnTo>
                                    <a:pt x="103279" y="19285"/>
                                  </a:lnTo>
                                  <a:lnTo>
                                    <a:pt x="117376" y="11094"/>
                                  </a:lnTo>
                                  <a:cubicBezTo>
                                    <a:pt x="124932" y="3836"/>
                                    <a:pt x="136870" y="3836"/>
                                    <a:pt x="144427" y="11094"/>
                                  </a:cubicBezTo>
                                  <a:lnTo>
                                    <a:pt x="187099" y="34430"/>
                                  </a:lnTo>
                                  <a:lnTo>
                                    <a:pt x="244249" y="65577"/>
                                  </a:lnTo>
                                  <a:lnTo>
                                    <a:pt x="249202" y="68339"/>
                                  </a:lnTo>
                                  <a:lnTo>
                                    <a:pt x="252631" y="68339"/>
                                  </a:lnTo>
                                  <a:lnTo>
                                    <a:pt x="245106" y="64053"/>
                                  </a:lnTo>
                                  <a:lnTo>
                                    <a:pt x="189099" y="31191"/>
                                  </a:lnTo>
                                  <a:lnTo>
                                    <a:pt x="161095" y="14809"/>
                                  </a:lnTo>
                                  <a:lnTo>
                                    <a:pt x="146903" y="6236"/>
                                  </a:lnTo>
                                  <a:cubicBezTo>
                                    <a:pt x="142148" y="2729"/>
                                    <a:pt x="136573" y="499"/>
                                    <a:pt x="130710" y="-241"/>
                                  </a:cubicBezTo>
                                  <a:cubicBezTo>
                                    <a:pt x="124785" y="201"/>
                                    <a:pt x="119090" y="2243"/>
                                    <a:pt x="114232" y="5664"/>
                                  </a:cubicBezTo>
                                  <a:lnTo>
                                    <a:pt x="99945" y="13380"/>
                                  </a:lnTo>
                                  <a:lnTo>
                                    <a:pt x="71370" y="28810"/>
                                  </a:lnTo>
                                  <a:lnTo>
                                    <a:pt x="14220" y="60052"/>
                                  </a:lnTo>
                                  <a:lnTo>
                                    <a:pt x="-163" y="6805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5090763" name="Freeform: Shape 855090763"/>
                          <wps:cNvSpPr/>
                          <wps:spPr>
                            <a:xfrm>
                              <a:off x="1373123" y="2623851"/>
                              <a:ext cx="234450" cy="346709"/>
                            </a:xfrm>
                            <a:custGeom>
                              <a:avLst/>
                              <a:gdLst>
                                <a:gd name="connsiteX0" fmla="*/ 2314 w 234450"/>
                                <a:gd name="connsiteY0" fmla="*/ 139681 h 346709"/>
                                <a:gd name="connsiteX1" fmla="*/ 4314 w 234450"/>
                                <a:gd name="connsiteY1" fmla="*/ 270269 h 346709"/>
                                <a:gd name="connsiteX2" fmla="*/ 4314 w 234450"/>
                                <a:gd name="connsiteY2" fmla="*/ 272269 h 346709"/>
                                <a:gd name="connsiteX3" fmla="*/ 6219 w 234450"/>
                                <a:gd name="connsiteY3" fmla="*/ 273412 h 346709"/>
                                <a:gd name="connsiteX4" fmla="*/ 133568 w 234450"/>
                                <a:gd name="connsiteY4" fmla="*/ 346469 h 346709"/>
                                <a:gd name="connsiteX5" fmla="*/ 140236 w 234450"/>
                                <a:gd name="connsiteY5" fmla="*/ 346469 h 346709"/>
                                <a:gd name="connsiteX6" fmla="*/ 12410 w 234450"/>
                                <a:gd name="connsiteY6" fmla="*/ 267983 h 346709"/>
                                <a:gd name="connsiteX7" fmla="*/ 12410 w 234450"/>
                                <a:gd name="connsiteY7" fmla="*/ 139586 h 346709"/>
                                <a:gd name="connsiteX8" fmla="*/ 11743 w 234450"/>
                                <a:gd name="connsiteY8" fmla="*/ 18142 h 346709"/>
                                <a:gd name="connsiteX9" fmla="*/ 115947 w 234450"/>
                                <a:gd name="connsiteY9" fmla="*/ 79388 h 346709"/>
                                <a:gd name="connsiteX10" fmla="*/ 171668 w 234450"/>
                                <a:gd name="connsiteY10" fmla="*/ 112249 h 346709"/>
                                <a:gd name="connsiteX11" fmla="*/ 199767 w 234450"/>
                                <a:gd name="connsiteY11" fmla="*/ 128632 h 346709"/>
                                <a:gd name="connsiteX12" fmla="*/ 213864 w 234450"/>
                                <a:gd name="connsiteY12" fmla="*/ 136824 h 346709"/>
                                <a:gd name="connsiteX13" fmla="*/ 224818 w 234450"/>
                                <a:gd name="connsiteY13" fmla="*/ 145491 h 346709"/>
                                <a:gd name="connsiteX14" fmla="*/ 227389 w 234450"/>
                                <a:gd name="connsiteY14" fmla="*/ 159207 h 346709"/>
                                <a:gd name="connsiteX15" fmla="*/ 227389 w 234450"/>
                                <a:gd name="connsiteY15" fmla="*/ 175400 h 346709"/>
                                <a:gd name="connsiteX16" fmla="*/ 228056 w 234450"/>
                                <a:gd name="connsiteY16" fmla="*/ 207880 h 346709"/>
                                <a:gd name="connsiteX17" fmla="*/ 229294 w 234450"/>
                                <a:gd name="connsiteY17" fmla="*/ 272936 h 346709"/>
                                <a:gd name="connsiteX18" fmla="*/ 231009 w 234450"/>
                                <a:gd name="connsiteY18" fmla="*/ 337992 h 346709"/>
                                <a:gd name="connsiteX19" fmla="*/ 231009 w 234450"/>
                                <a:gd name="connsiteY19" fmla="*/ 346469 h 346709"/>
                                <a:gd name="connsiteX20" fmla="*/ 233485 w 234450"/>
                                <a:gd name="connsiteY20" fmla="*/ 346469 h 346709"/>
                                <a:gd name="connsiteX21" fmla="*/ 233485 w 234450"/>
                                <a:gd name="connsiteY21" fmla="*/ 337897 h 346709"/>
                                <a:gd name="connsiteX22" fmla="*/ 234152 w 234450"/>
                                <a:gd name="connsiteY22" fmla="*/ 272936 h 346709"/>
                                <a:gd name="connsiteX23" fmla="*/ 234152 w 234450"/>
                                <a:gd name="connsiteY23" fmla="*/ 207880 h 346709"/>
                                <a:gd name="connsiteX24" fmla="*/ 234152 w 234450"/>
                                <a:gd name="connsiteY24" fmla="*/ 159112 h 346709"/>
                                <a:gd name="connsiteX25" fmla="*/ 230818 w 234450"/>
                                <a:gd name="connsiteY25" fmla="*/ 141300 h 346709"/>
                                <a:gd name="connsiteX26" fmla="*/ 217102 w 234450"/>
                                <a:gd name="connsiteY26" fmla="*/ 129489 h 346709"/>
                                <a:gd name="connsiteX27" fmla="*/ 203196 w 234450"/>
                                <a:gd name="connsiteY27" fmla="*/ 121107 h 346709"/>
                                <a:gd name="connsiteX28" fmla="*/ 175288 w 234450"/>
                                <a:gd name="connsiteY28" fmla="*/ 104439 h 346709"/>
                                <a:gd name="connsiteX29" fmla="*/ 119471 w 234450"/>
                                <a:gd name="connsiteY29" fmla="*/ 71197 h 346709"/>
                                <a:gd name="connsiteX30" fmla="*/ 7838 w 234450"/>
                                <a:gd name="connsiteY30" fmla="*/ 4522 h 346709"/>
                                <a:gd name="connsiteX31" fmla="*/ -163 w 234450"/>
                                <a:gd name="connsiteY31" fmla="*/ -241 h 346709"/>
                                <a:gd name="connsiteX32" fmla="*/ -163 w 234450"/>
                                <a:gd name="connsiteY32" fmla="*/ 9284 h 3467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34450" h="346709">
                                  <a:moveTo>
                                    <a:pt x="2314" y="139681"/>
                                  </a:moveTo>
                                  <a:cubicBezTo>
                                    <a:pt x="2980" y="183211"/>
                                    <a:pt x="3266" y="226739"/>
                                    <a:pt x="4314" y="270269"/>
                                  </a:cubicBezTo>
                                  <a:lnTo>
                                    <a:pt x="4314" y="272269"/>
                                  </a:lnTo>
                                  <a:lnTo>
                                    <a:pt x="6219" y="273412"/>
                                  </a:lnTo>
                                  <a:lnTo>
                                    <a:pt x="133568" y="346469"/>
                                  </a:lnTo>
                                  <a:lnTo>
                                    <a:pt x="140236" y="346469"/>
                                  </a:lnTo>
                                  <a:lnTo>
                                    <a:pt x="12410" y="267983"/>
                                  </a:lnTo>
                                  <a:cubicBezTo>
                                    <a:pt x="12410" y="225216"/>
                                    <a:pt x="12410" y="182258"/>
                                    <a:pt x="12410" y="139586"/>
                                  </a:cubicBezTo>
                                  <a:lnTo>
                                    <a:pt x="11743" y="18142"/>
                                  </a:lnTo>
                                  <a:lnTo>
                                    <a:pt x="115947" y="79388"/>
                                  </a:lnTo>
                                  <a:lnTo>
                                    <a:pt x="171668" y="112249"/>
                                  </a:lnTo>
                                  <a:lnTo>
                                    <a:pt x="199767" y="128632"/>
                                  </a:lnTo>
                                  <a:lnTo>
                                    <a:pt x="213864" y="136824"/>
                                  </a:lnTo>
                                  <a:cubicBezTo>
                                    <a:pt x="218223" y="138685"/>
                                    <a:pt x="222005" y="141677"/>
                                    <a:pt x="224818" y="145491"/>
                                  </a:cubicBezTo>
                                  <a:cubicBezTo>
                                    <a:pt x="226952" y="149729"/>
                                    <a:pt x="227843" y="154484"/>
                                    <a:pt x="227389" y="159207"/>
                                  </a:cubicBezTo>
                                  <a:lnTo>
                                    <a:pt x="227389" y="175400"/>
                                  </a:lnTo>
                                  <a:lnTo>
                                    <a:pt x="228056" y="207880"/>
                                  </a:lnTo>
                                  <a:lnTo>
                                    <a:pt x="229294" y="272936"/>
                                  </a:lnTo>
                                  <a:lnTo>
                                    <a:pt x="231009" y="337992"/>
                                  </a:lnTo>
                                  <a:lnTo>
                                    <a:pt x="231009" y="346469"/>
                                  </a:lnTo>
                                  <a:lnTo>
                                    <a:pt x="233485" y="346469"/>
                                  </a:lnTo>
                                  <a:cubicBezTo>
                                    <a:pt x="233485" y="343611"/>
                                    <a:pt x="233485" y="340754"/>
                                    <a:pt x="233485" y="337897"/>
                                  </a:cubicBezTo>
                                  <a:lnTo>
                                    <a:pt x="234152" y="272936"/>
                                  </a:lnTo>
                                  <a:lnTo>
                                    <a:pt x="234152" y="207880"/>
                                  </a:lnTo>
                                  <a:lnTo>
                                    <a:pt x="234152" y="159112"/>
                                  </a:lnTo>
                                  <a:cubicBezTo>
                                    <a:pt x="234707" y="152981"/>
                                    <a:pt x="233553" y="146816"/>
                                    <a:pt x="230818" y="141300"/>
                                  </a:cubicBezTo>
                                  <a:cubicBezTo>
                                    <a:pt x="227299" y="136284"/>
                                    <a:pt x="222585" y="132225"/>
                                    <a:pt x="217102" y="129489"/>
                                  </a:cubicBezTo>
                                  <a:lnTo>
                                    <a:pt x="203196" y="121107"/>
                                  </a:lnTo>
                                  <a:lnTo>
                                    <a:pt x="175288" y="104439"/>
                                  </a:lnTo>
                                  <a:lnTo>
                                    <a:pt x="119471" y="71197"/>
                                  </a:lnTo>
                                  <a:lnTo>
                                    <a:pt x="7838" y="4522"/>
                                  </a:lnTo>
                                  <a:lnTo>
                                    <a:pt x="-163" y="-241"/>
                                  </a:lnTo>
                                  <a:lnTo>
                                    <a:pt x="-163" y="92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9752951" name="Freeform: Shape 889752951"/>
                          <wps:cNvSpPr/>
                          <wps:spPr>
                            <a:xfrm>
                              <a:off x="1377886" y="2498692"/>
                              <a:ext cx="463105" cy="256644"/>
                            </a:xfrm>
                            <a:custGeom>
                              <a:avLst/>
                              <a:gdLst>
                                <a:gd name="connsiteX0" fmla="*/ 219007 w 463105"/>
                                <a:gd name="connsiteY0" fmla="*/ 252458 h 256644"/>
                                <a:gd name="connsiteX1" fmla="*/ 111184 w 463105"/>
                                <a:gd name="connsiteY1" fmla="*/ 192164 h 256644"/>
                                <a:gd name="connsiteX2" fmla="*/ 57082 w 463105"/>
                                <a:gd name="connsiteY2" fmla="*/ 162351 h 256644"/>
                                <a:gd name="connsiteX3" fmla="*/ 29936 w 463105"/>
                                <a:gd name="connsiteY3" fmla="*/ 147492 h 256644"/>
                                <a:gd name="connsiteX4" fmla="*/ 16411 w 463105"/>
                                <a:gd name="connsiteY4" fmla="*/ 140253 h 256644"/>
                                <a:gd name="connsiteX5" fmla="*/ 3171 w 463105"/>
                                <a:gd name="connsiteY5" fmla="*/ 131966 h 256644"/>
                                <a:gd name="connsiteX6" fmla="*/ -163 w 463105"/>
                                <a:gd name="connsiteY6" fmla="*/ 129870 h 256644"/>
                                <a:gd name="connsiteX7" fmla="*/ 3266 w 463105"/>
                                <a:gd name="connsiteY7" fmla="*/ 127870 h 256644"/>
                                <a:gd name="connsiteX8" fmla="*/ 115185 w 463105"/>
                                <a:gd name="connsiteY8" fmla="*/ 62243 h 256644"/>
                                <a:gd name="connsiteX9" fmla="*/ 171478 w 463105"/>
                                <a:gd name="connsiteY9" fmla="*/ 30048 h 256644"/>
                                <a:gd name="connsiteX10" fmla="*/ 199576 w 463105"/>
                                <a:gd name="connsiteY10" fmla="*/ 13951 h 256644"/>
                                <a:gd name="connsiteX11" fmla="*/ 213673 w 463105"/>
                                <a:gd name="connsiteY11" fmla="*/ 5950 h 256644"/>
                                <a:gd name="connsiteX12" fmla="*/ 231104 w 463105"/>
                                <a:gd name="connsiteY12" fmla="*/ -241 h 256644"/>
                                <a:gd name="connsiteX13" fmla="*/ 249011 w 463105"/>
                                <a:gd name="connsiteY13" fmla="*/ 5569 h 256644"/>
                                <a:gd name="connsiteX14" fmla="*/ 263013 w 463105"/>
                                <a:gd name="connsiteY14" fmla="*/ 13570 h 256644"/>
                                <a:gd name="connsiteX15" fmla="*/ 291588 w 463105"/>
                                <a:gd name="connsiteY15" fmla="*/ 29763 h 256644"/>
                                <a:gd name="connsiteX16" fmla="*/ 347785 w 463105"/>
                                <a:gd name="connsiteY16" fmla="*/ 62053 h 256644"/>
                                <a:gd name="connsiteX17" fmla="*/ 403888 w 463105"/>
                                <a:gd name="connsiteY17" fmla="*/ 94628 h 256644"/>
                                <a:gd name="connsiteX18" fmla="*/ 431796 w 463105"/>
                                <a:gd name="connsiteY18" fmla="*/ 111011 h 256644"/>
                                <a:gd name="connsiteX19" fmla="*/ 459514 w 463105"/>
                                <a:gd name="connsiteY19" fmla="*/ 128060 h 256644"/>
                                <a:gd name="connsiteX20" fmla="*/ 462943 w 463105"/>
                                <a:gd name="connsiteY20" fmla="*/ 130347 h 256644"/>
                                <a:gd name="connsiteX21" fmla="*/ 459799 w 463105"/>
                                <a:gd name="connsiteY21" fmla="*/ 132728 h 256644"/>
                                <a:gd name="connsiteX22" fmla="*/ 452941 w 463105"/>
                                <a:gd name="connsiteY22" fmla="*/ 137872 h 256644"/>
                                <a:gd name="connsiteX23" fmla="*/ 445322 w 463105"/>
                                <a:gd name="connsiteY23" fmla="*/ 142348 h 256644"/>
                                <a:gd name="connsiteX24" fmla="*/ 430367 w 463105"/>
                                <a:gd name="connsiteY24" fmla="*/ 150540 h 256644"/>
                                <a:gd name="connsiteX25" fmla="*/ 400459 w 463105"/>
                                <a:gd name="connsiteY25" fmla="*/ 166827 h 256644"/>
                                <a:gd name="connsiteX26" fmla="*/ 340642 w 463105"/>
                                <a:gd name="connsiteY26" fmla="*/ 199403 h 256644"/>
                                <a:gd name="connsiteX27" fmla="*/ 281015 w 463105"/>
                                <a:gd name="connsiteY27" fmla="*/ 232455 h 256644"/>
                                <a:gd name="connsiteX28" fmla="*/ 251297 w 463105"/>
                                <a:gd name="connsiteY28" fmla="*/ 249028 h 256644"/>
                                <a:gd name="connsiteX29" fmla="*/ 235771 w 463105"/>
                                <a:gd name="connsiteY29" fmla="*/ 256077 h 256644"/>
                                <a:gd name="connsiteX30" fmla="*/ 219007 w 463105"/>
                                <a:gd name="connsiteY30" fmla="*/ 252457 h 256644"/>
                                <a:gd name="connsiteX31" fmla="*/ 219007 w 463105"/>
                                <a:gd name="connsiteY31" fmla="*/ 252458 h 256644"/>
                                <a:gd name="connsiteX32" fmla="*/ 235295 w 463105"/>
                                <a:gd name="connsiteY32" fmla="*/ 255791 h 256644"/>
                                <a:gd name="connsiteX33" fmla="*/ 250630 w 463105"/>
                                <a:gd name="connsiteY33" fmla="*/ 248552 h 256644"/>
                                <a:gd name="connsiteX34" fmla="*/ 280158 w 463105"/>
                                <a:gd name="connsiteY34" fmla="*/ 231693 h 256644"/>
                                <a:gd name="connsiteX35" fmla="*/ 339308 w 463105"/>
                                <a:gd name="connsiteY35" fmla="*/ 197879 h 256644"/>
                                <a:gd name="connsiteX36" fmla="*/ 398173 w 463105"/>
                                <a:gd name="connsiteY36" fmla="*/ 163589 h 256644"/>
                                <a:gd name="connsiteX37" fmla="*/ 427605 w 463105"/>
                                <a:gd name="connsiteY37" fmla="*/ 146444 h 256644"/>
                                <a:gd name="connsiteX38" fmla="*/ 442369 w 463105"/>
                                <a:gd name="connsiteY38" fmla="*/ 137872 h 256644"/>
                                <a:gd name="connsiteX39" fmla="*/ 449322 w 463105"/>
                                <a:gd name="connsiteY39" fmla="*/ 133490 h 256644"/>
                                <a:gd name="connsiteX40" fmla="*/ 455894 w 463105"/>
                                <a:gd name="connsiteY40" fmla="*/ 128156 h 256644"/>
                                <a:gd name="connsiteX41" fmla="*/ 455894 w 463105"/>
                                <a:gd name="connsiteY41" fmla="*/ 132823 h 256644"/>
                                <a:gd name="connsiteX42" fmla="*/ 342642 w 463105"/>
                                <a:gd name="connsiteY42" fmla="*/ 69863 h 256644"/>
                                <a:gd name="connsiteX43" fmla="*/ 286064 w 463105"/>
                                <a:gd name="connsiteY43" fmla="*/ 38240 h 256644"/>
                                <a:gd name="connsiteX44" fmla="*/ 257489 w 463105"/>
                                <a:gd name="connsiteY44" fmla="*/ 22429 h 256644"/>
                                <a:gd name="connsiteX45" fmla="*/ 243296 w 463105"/>
                                <a:gd name="connsiteY45" fmla="*/ 14523 h 256644"/>
                                <a:gd name="connsiteX46" fmla="*/ 230914 w 463105"/>
                                <a:gd name="connsiteY46" fmla="*/ 9951 h 256644"/>
                                <a:gd name="connsiteX47" fmla="*/ 218150 w 463105"/>
                                <a:gd name="connsiteY47" fmla="*/ 14618 h 256644"/>
                                <a:gd name="connsiteX48" fmla="*/ 204053 w 463105"/>
                                <a:gd name="connsiteY48" fmla="*/ 22524 h 256644"/>
                                <a:gd name="connsiteX49" fmla="*/ 175478 w 463105"/>
                                <a:gd name="connsiteY49" fmla="*/ 38240 h 256644"/>
                                <a:gd name="connsiteX50" fmla="*/ 118328 w 463105"/>
                                <a:gd name="connsiteY50" fmla="*/ 69672 h 256644"/>
                                <a:gd name="connsiteX51" fmla="*/ 4505 w 463105"/>
                                <a:gd name="connsiteY51" fmla="*/ 131966 h 256644"/>
                                <a:gd name="connsiteX52" fmla="*/ 4505 w 463105"/>
                                <a:gd name="connsiteY52" fmla="*/ 127775 h 256644"/>
                                <a:gd name="connsiteX53" fmla="*/ 17268 w 463105"/>
                                <a:gd name="connsiteY53" fmla="*/ 136348 h 256644"/>
                                <a:gd name="connsiteX54" fmla="*/ 30603 w 463105"/>
                                <a:gd name="connsiteY54" fmla="*/ 144158 h 256644"/>
                                <a:gd name="connsiteX55" fmla="*/ 57273 w 463105"/>
                                <a:gd name="connsiteY55" fmla="*/ 159779 h 256644"/>
                                <a:gd name="connsiteX56" fmla="*/ 110613 w 463105"/>
                                <a:gd name="connsiteY56" fmla="*/ 190926 h 2566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3105" h="256644">
                                  <a:moveTo>
                                    <a:pt x="219007" y="252458"/>
                                  </a:moveTo>
                                  <a:lnTo>
                                    <a:pt x="111184" y="192164"/>
                                  </a:lnTo>
                                  <a:lnTo>
                                    <a:pt x="57082" y="162351"/>
                                  </a:lnTo>
                                  <a:lnTo>
                                    <a:pt x="29936" y="147492"/>
                                  </a:lnTo>
                                  <a:lnTo>
                                    <a:pt x="16411" y="140253"/>
                                  </a:lnTo>
                                  <a:lnTo>
                                    <a:pt x="3171" y="131966"/>
                                  </a:lnTo>
                                  <a:lnTo>
                                    <a:pt x="-163" y="129870"/>
                                  </a:lnTo>
                                  <a:lnTo>
                                    <a:pt x="3266" y="127870"/>
                                  </a:lnTo>
                                  <a:cubicBezTo>
                                    <a:pt x="40318" y="105486"/>
                                    <a:pt x="77847" y="84150"/>
                                    <a:pt x="115185" y="62243"/>
                                  </a:cubicBezTo>
                                  <a:lnTo>
                                    <a:pt x="171478" y="30048"/>
                                  </a:lnTo>
                                  <a:lnTo>
                                    <a:pt x="199576" y="13951"/>
                                  </a:lnTo>
                                  <a:lnTo>
                                    <a:pt x="213673" y="5950"/>
                                  </a:lnTo>
                                  <a:cubicBezTo>
                                    <a:pt x="218863" y="2439"/>
                                    <a:pt x="224862" y="308"/>
                                    <a:pt x="231104" y="-241"/>
                                  </a:cubicBezTo>
                                  <a:cubicBezTo>
                                    <a:pt x="237507" y="-65"/>
                                    <a:pt x="243724" y="1952"/>
                                    <a:pt x="249011" y="5569"/>
                                  </a:cubicBezTo>
                                  <a:lnTo>
                                    <a:pt x="263013" y="13570"/>
                                  </a:lnTo>
                                  <a:lnTo>
                                    <a:pt x="291588" y="29763"/>
                                  </a:lnTo>
                                  <a:lnTo>
                                    <a:pt x="347785" y="62053"/>
                                  </a:lnTo>
                                  <a:lnTo>
                                    <a:pt x="403888" y="94628"/>
                                  </a:lnTo>
                                  <a:lnTo>
                                    <a:pt x="431796" y="111011"/>
                                  </a:lnTo>
                                  <a:cubicBezTo>
                                    <a:pt x="441321" y="116440"/>
                                    <a:pt x="450846" y="121965"/>
                                    <a:pt x="459514" y="128060"/>
                                  </a:cubicBezTo>
                                  <a:lnTo>
                                    <a:pt x="462943" y="130347"/>
                                  </a:lnTo>
                                  <a:lnTo>
                                    <a:pt x="459799" y="132728"/>
                                  </a:lnTo>
                                  <a:lnTo>
                                    <a:pt x="452941" y="137872"/>
                                  </a:lnTo>
                                  <a:cubicBezTo>
                                    <a:pt x="450518" y="139553"/>
                                    <a:pt x="447970" y="141050"/>
                                    <a:pt x="445322" y="142348"/>
                                  </a:cubicBezTo>
                                  <a:lnTo>
                                    <a:pt x="430367" y="150540"/>
                                  </a:lnTo>
                                  <a:lnTo>
                                    <a:pt x="400459" y="166827"/>
                                  </a:lnTo>
                                  <a:lnTo>
                                    <a:pt x="340642" y="199403"/>
                                  </a:lnTo>
                                  <a:lnTo>
                                    <a:pt x="281015" y="232455"/>
                                  </a:lnTo>
                                  <a:lnTo>
                                    <a:pt x="251297" y="249028"/>
                                  </a:lnTo>
                                  <a:cubicBezTo>
                                    <a:pt x="246524" y="252178"/>
                                    <a:pt x="241284" y="254556"/>
                                    <a:pt x="235771" y="256077"/>
                                  </a:cubicBezTo>
                                  <a:cubicBezTo>
                                    <a:pt x="229926" y="257071"/>
                                    <a:pt x="223922" y="255775"/>
                                    <a:pt x="219007" y="252457"/>
                                  </a:cubicBezTo>
                                  <a:close/>
                                  <a:moveTo>
                                    <a:pt x="219007" y="252458"/>
                                  </a:moveTo>
                                  <a:cubicBezTo>
                                    <a:pt x="223826" y="255574"/>
                                    <a:pt x="229640" y="256764"/>
                                    <a:pt x="235295" y="255791"/>
                                  </a:cubicBezTo>
                                  <a:cubicBezTo>
                                    <a:pt x="240749" y="254183"/>
                                    <a:pt x="245922" y="251741"/>
                                    <a:pt x="250630" y="248552"/>
                                  </a:cubicBezTo>
                                  <a:lnTo>
                                    <a:pt x="280158" y="231693"/>
                                  </a:lnTo>
                                  <a:lnTo>
                                    <a:pt x="339308" y="197879"/>
                                  </a:lnTo>
                                  <a:lnTo>
                                    <a:pt x="398173" y="163589"/>
                                  </a:lnTo>
                                  <a:lnTo>
                                    <a:pt x="427605" y="146444"/>
                                  </a:lnTo>
                                  <a:lnTo>
                                    <a:pt x="442369" y="137872"/>
                                  </a:lnTo>
                                  <a:cubicBezTo>
                                    <a:pt x="444761" y="136532"/>
                                    <a:pt x="447082" y="135070"/>
                                    <a:pt x="449322" y="133490"/>
                                  </a:cubicBezTo>
                                  <a:lnTo>
                                    <a:pt x="455894" y="128156"/>
                                  </a:lnTo>
                                  <a:lnTo>
                                    <a:pt x="455894" y="132823"/>
                                  </a:lnTo>
                                  <a:cubicBezTo>
                                    <a:pt x="418937" y="110916"/>
                                    <a:pt x="380171" y="91199"/>
                                    <a:pt x="342642" y="69863"/>
                                  </a:cubicBezTo>
                                  <a:lnTo>
                                    <a:pt x="286064" y="38240"/>
                                  </a:lnTo>
                                  <a:lnTo>
                                    <a:pt x="257489" y="22429"/>
                                  </a:lnTo>
                                  <a:lnTo>
                                    <a:pt x="243296" y="14523"/>
                                  </a:lnTo>
                                  <a:cubicBezTo>
                                    <a:pt x="239692" y="11843"/>
                                    <a:pt x="235394" y="10257"/>
                                    <a:pt x="230914" y="9951"/>
                                  </a:cubicBezTo>
                                  <a:cubicBezTo>
                                    <a:pt x="226346" y="10457"/>
                                    <a:pt x="221967" y="12058"/>
                                    <a:pt x="218150" y="14618"/>
                                  </a:cubicBezTo>
                                  <a:lnTo>
                                    <a:pt x="204053" y="22524"/>
                                  </a:lnTo>
                                  <a:lnTo>
                                    <a:pt x="175478" y="38240"/>
                                  </a:lnTo>
                                  <a:lnTo>
                                    <a:pt x="118328" y="69672"/>
                                  </a:lnTo>
                                  <a:cubicBezTo>
                                    <a:pt x="80228" y="90437"/>
                                    <a:pt x="42128" y="110726"/>
                                    <a:pt x="4505" y="131966"/>
                                  </a:cubicBezTo>
                                  <a:lnTo>
                                    <a:pt x="4505" y="127775"/>
                                  </a:lnTo>
                                  <a:lnTo>
                                    <a:pt x="17268" y="136348"/>
                                  </a:lnTo>
                                  <a:lnTo>
                                    <a:pt x="30603" y="144158"/>
                                  </a:lnTo>
                                  <a:lnTo>
                                    <a:pt x="57273" y="159779"/>
                                  </a:lnTo>
                                  <a:lnTo>
                                    <a:pt x="110613" y="19092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49773376" name="Freeform: Shape 1049773376"/>
                          <wps:cNvSpPr/>
                          <wps:spPr>
                            <a:xfrm>
                              <a:off x="1610899" y="2625089"/>
                              <a:ext cx="233140" cy="345852"/>
                            </a:xfrm>
                            <a:custGeom>
                              <a:avLst/>
                              <a:gdLst>
                                <a:gd name="connsiteX0" fmla="*/ 567 w 233140"/>
                                <a:gd name="connsiteY0" fmla="*/ 197021 h 345852"/>
                                <a:gd name="connsiteX1" fmla="*/ 567 w 233140"/>
                                <a:gd name="connsiteY1" fmla="*/ 260077 h 345852"/>
                                <a:gd name="connsiteX2" fmla="*/ 91 w 233140"/>
                                <a:gd name="connsiteY2" fmla="*/ 345230 h 345852"/>
                                <a:gd name="connsiteX3" fmla="*/ 567 w 233140"/>
                                <a:gd name="connsiteY3" fmla="*/ 345230 h 345852"/>
                                <a:gd name="connsiteX4" fmla="*/ 1901 w 233140"/>
                                <a:gd name="connsiteY4" fmla="*/ 260077 h 345852"/>
                                <a:gd name="connsiteX5" fmla="*/ 3330 w 233140"/>
                                <a:gd name="connsiteY5" fmla="*/ 197021 h 345852"/>
                                <a:gd name="connsiteX6" fmla="*/ 4187 w 233140"/>
                                <a:gd name="connsiteY6" fmla="*/ 165494 h 345852"/>
                                <a:gd name="connsiteX7" fmla="*/ 4854 w 233140"/>
                                <a:gd name="connsiteY7" fmla="*/ 150063 h 345852"/>
                                <a:gd name="connsiteX8" fmla="*/ 11807 w 233140"/>
                                <a:gd name="connsiteY8" fmla="*/ 138252 h 345852"/>
                                <a:gd name="connsiteX9" fmla="*/ 120773 w 233140"/>
                                <a:gd name="connsiteY9" fmla="*/ 75768 h 345852"/>
                                <a:gd name="connsiteX10" fmla="*/ 222500 w 233140"/>
                                <a:gd name="connsiteY10" fmla="*/ 16904 h 345852"/>
                                <a:gd name="connsiteX11" fmla="*/ 222500 w 233140"/>
                                <a:gd name="connsiteY11" fmla="*/ 73101 h 345852"/>
                                <a:gd name="connsiteX12" fmla="*/ 222500 w 233140"/>
                                <a:gd name="connsiteY12" fmla="*/ 137967 h 345852"/>
                                <a:gd name="connsiteX13" fmla="*/ 222500 w 233140"/>
                                <a:gd name="connsiteY13" fmla="*/ 202927 h 345852"/>
                                <a:gd name="connsiteX14" fmla="*/ 222500 w 233140"/>
                                <a:gd name="connsiteY14" fmla="*/ 235312 h 345852"/>
                                <a:gd name="connsiteX15" fmla="*/ 222500 w 233140"/>
                                <a:gd name="connsiteY15" fmla="*/ 251981 h 345852"/>
                                <a:gd name="connsiteX16" fmla="*/ 209165 w 233140"/>
                                <a:gd name="connsiteY16" fmla="*/ 275984 h 345852"/>
                                <a:gd name="connsiteX17" fmla="*/ 195354 w 233140"/>
                                <a:gd name="connsiteY17" fmla="*/ 284366 h 345852"/>
                                <a:gd name="connsiteX18" fmla="*/ 167636 w 233140"/>
                                <a:gd name="connsiteY18" fmla="*/ 301320 h 345852"/>
                                <a:gd name="connsiteX19" fmla="*/ 112200 w 233140"/>
                                <a:gd name="connsiteY19" fmla="*/ 335134 h 345852"/>
                                <a:gd name="connsiteX20" fmla="*/ 94484 w 233140"/>
                                <a:gd name="connsiteY20" fmla="*/ 345612 h 345852"/>
                                <a:gd name="connsiteX21" fmla="*/ 97627 w 233140"/>
                                <a:gd name="connsiteY21" fmla="*/ 345612 h 345852"/>
                                <a:gd name="connsiteX22" fmla="*/ 113057 w 233140"/>
                                <a:gd name="connsiteY22" fmla="*/ 336658 h 345852"/>
                                <a:gd name="connsiteX23" fmla="*/ 169541 w 233140"/>
                                <a:gd name="connsiteY23" fmla="*/ 304559 h 345852"/>
                                <a:gd name="connsiteX24" fmla="*/ 198116 w 233140"/>
                                <a:gd name="connsiteY24" fmla="*/ 288462 h 345852"/>
                                <a:gd name="connsiteX25" fmla="*/ 212213 w 233140"/>
                                <a:gd name="connsiteY25" fmla="*/ 280461 h 345852"/>
                                <a:gd name="connsiteX26" fmla="*/ 225453 w 233140"/>
                                <a:gd name="connsiteY26" fmla="*/ 269126 h 345852"/>
                                <a:gd name="connsiteX27" fmla="*/ 229167 w 233140"/>
                                <a:gd name="connsiteY27" fmla="*/ 251981 h 345852"/>
                                <a:gd name="connsiteX28" fmla="*/ 229167 w 233140"/>
                                <a:gd name="connsiteY28" fmla="*/ 235788 h 345852"/>
                                <a:gd name="connsiteX29" fmla="*/ 230024 w 233140"/>
                                <a:gd name="connsiteY29" fmla="*/ 203308 h 345852"/>
                                <a:gd name="connsiteX30" fmla="*/ 231358 w 233140"/>
                                <a:gd name="connsiteY30" fmla="*/ 138443 h 345852"/>
                                <a:gd name="connsiteX31" fmla="*/ 232977 w 233140"/>
                                <a:gd name="connsiteY31" fmla="*/ 41097 h 345852"/>
                                <a:gd name="connsiteX32" fmla="*/ 232977 w 233140"/>
                                <a:gd name="connsiteY32" fmla="*/ 24810 h 345852"/>
                                <a:gd name="connsiteX33" fmla="*/ 232215 w 233140"/>
                                <a:gd name="connsiteY33" fmla="*/ 8427 h 345852"/>
                                <a:gd name="connsiteX34" fmla="*/ 231739 w 233140"/>
                                <a:gd name="connsiteY34" fmla="*/ -241 h 345852"/>
                                <a:gd name="connsiteX35" fmla="*/ 224500 w 233140"/>
                                <a:gd name="connsiteY35" fmla="*/ 4140 h 345852"/>
                                <a:gd name="connsiteX36" fmla="*/ 116105 w 233140"/>
                                <a:gd name="connsiteY36" fmla="*/ 68625 h 345852"/>
                                <a:gd name="connsiteX37" fmla="*/ 8282 w 233140"/>
                                <a:gd name="connsiteY37" fmla="*/ 134823 h 345852"/>
                                <a:gd name="connsiteX38" fmla="*/ 91 w 233140"/>
                                <a:gd name="connsiteY38" fmla="*/ 149778 h 345852"/>
                                <a:gd name="connsiteX39" fmla="*/ 91 w 233140"/>
                                <a:gd name="connsiteY39" fmla="*/ 165875 h 3458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233140" h="345852">
                                  <a:moveTo>
                                    <a:pt x="567" y="197021"/>
                                  </a:moveTo>
                                  <a:lnTo>
                                    <a:pt x="567" y="260077"/>
                                  </a:lnTo>
                                  <a:lnTo>
                                    <a:pt x="91" y="345230"/>
                                  </a:lnTo>
                                  <a:lnTo>
                                    <a:pt x="567" y="345230"/>
                                  </a:lnTo>
                                  <a:lnTo>
                                    <a:pt x="1901" y="260077"/>
                                  </a:lnTo>
                                  <a:lnTo>
                                    <a:pt x="3330" y="197021"/>
                                  </a:lnTo>
                                  <a:lnTo>
                                    <a:pt x="4187" y="165494"/>
                                  </a:lnTo>
                                  <a:cubicBezTo>
                                    <a:pt x="4187" y="160350"/>
                                    <a:pt x="4187" y="154826"/>
                                    <a:pt x="4854" y="150063"/>
                                  </a:cubicBezTo>
                                  <a:cubicBezTo>
                                    <a:pt x="5553" y="145374"/>
                                    <a:pt x="8046" y="141139"/>
                                    <a:pt x="11807" y="138252"/>
                                  </a:cubicBezTo>
                                  <a:cubicBezTo>
                                    <a:pt x="47145" y="117202"/>
                                    <a:pt x="84482" y="96628"/>
                                    <a:pt x="120773" y="75768"/>
                                  </a:cubicBezTo>
                                  <a:lnTo>
                                    <a:pt x="222500" y="16904"/>
                                  </a:lnTo>
                                  <a:cubicBezTo>
                                    <a:pt x="223071" y="35478"/>
                                    <a:pt x="222500" y="54432"/>
                                    <a:pt x="222500" y="73101"/>
                                  </a:cubicBezTo>
                                  <a:lnTo>
                                    <a:pt x="222500" y="137967"/>
                                  </a:lnTo>
                                  <a:lnTo>
                                    <a:pt x="222500" y="202927"/>
                                  </a:lnTo>
                                  <a:lnTo>
                                    <a:pt x="222500" y="235312"/>
                                  </a:lnTo>
                                  <a:lnTo>
                                    <a:pt x="222500" y="251981"/>
                                  </a:lnTo>
                                  <a:cubicBezTo>
                                    <a:pt x="224280" y="262127"/>
                                    <a:pt x="218720" y="272135"/>
                                    <a:pt x="209165" y="275984"/>
                                  </a:cubicBezTo>
                                  <a:lnTo>
                                    <a:pt x="195354" y="284366"/>
                                  </a:lnTo>
                                  <a:lnTo>
                                    <a:pt x="167636" y="301320"/>
                                  </a:lnTo>
                                  <a:lnTo>
                                    <a:pt x="112200" y="335134"/>
                                  </a:lnTo>
                                  <a:lnTo>
                                    <a:pt x="94484" y="345612"/>
                                  </a:lnTo>
                                  <a:lnTo>
                                    <a:pt x="97627" y="345612"/>
                                  </a:lnTo>
                                  <a:lnTo>
                                    <a:pt x="113057" y="336658"/>
                                  </a:lnTo>
                                  <a:lnTo>
                                    <a:pt x="169541" y="304559"/>
                                  </a:lnTo>
                                  <a:lnTo>
                                    <a:pt x="198116" y="288462"/>
                                  </a:lnTo>
                                  <a:lnTo>
                                    <a:pt x="212213" y="280461"/>
                                  </a:lnTo>
                                  <a:cubicBezTo>
                                    <a:pt x="217592" y="277984"/>
                                    <a:pt x="222177" y="274059"/>
                                    <a:pt x="225453" y="269126"/>
                                  </a:cubicBezTo>
                                  <a:cubicBezTo>
                                    <a:pt x="228169" y="263834"/>
                                    <a:pt x="229450" y="257922"/>
                                    <a:pt x="229167" y="251981"/>
                                  </a:cubicBezTo>
                                  <a:lnTo>
                                    <a:pt x="229167" y="235788"/>
                                  </a:lnTo>
                                  <a:lnTo>
                                    <a:pt x="230024" y="203308"/>
                                  </a:lnTo>
                                  <a:lnTo>
                                    <a:pt x="231358" y="138443"/>
                                  </a:lnTo>
                                  <a:lnTo>
                                    <a:pt x="232977" y="41097"/>
                                  </a:lnTo>
                                  <a:lnTo>
                                    <a:pt x="232977" y="24810"/>
                                  </a:lnTo>
                                  <a:lnTo>
                                    <a:pt x="232215" y="8427"/>
                                  </a:lnTo>
                                  <a:lnTo>
                                    <a:pt x="231739" y="-241"/>
                                  </a:lnTo>
                                  <a:lnTo>
                                    <a:pt x="224500" y="4140"/>
                                  </a:lnTo>
                                  <a:lnTo>
                                    <a:pt x="116105" y="68625"/>
                                  </a:lnTo>
                                  <a:cubicBezTo>
                                    <a:pt x="80196" y="90818"/>
                                    <a:pt x="44382" y="111773"/>
                                    <a:pt x="8282" y="134823"/>
                                  </a:cubicBezTo>
                                  <a:cubicBezTo>
                                    <a:pt x="3764" y="138596"/>
                                    <a:pt x="838" y="143938"/>
                                    <a:pt x="91" y="149778"/>
                                  </a:cubicBezTo>
                                  <a:cubicBezTo>
                                    <a:pt x="-480" y="155493"/>
                                    <a:pt x="91" y="160636"/>
                                    <a:pt x="91" y="16587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5185220" name="Freeform: Shape 1855185220"/>
                          <wps:cNvSpPr/>
                          <wps:spPr>
                            <a:xfrm>
                              <a:off x="1711927" y="2903410"/>
                              <a:ext cx="250983" cy="67150"/>
                            </a:xfrm>
                            <a:custGeom>
                              <a:avLst/>
                              <a:gdLst>
                                <a:gd name="connsiteX0" fmla="*/ 18601 w 250983"/>
                                <a:gd name="connsiteY0" fmla="*/ 66910 h 67150"/>
                                <a:gd name="connsiteX1" fmla="*/ 73560 w 250983"/>
                                <a:gd name="connsiteY1" fmla="*/ 35096 h 67150"/>
                                <a:gd name="connsiteX2" fmla="*/ 101564 w 250983"/>
                                <a:gd name="connsiteY2" fmla="*/ 18713 h 67150"/>
                                <a:gd name="connsiteX3" fmla="*/ 115566 w 250983"/>
                                <a:gd name="connsiteY3" fmla="*/ 10522 h 67150"/>
                                <a:gd name="connsiteX4" fmla="*/ 129186 w 250983"/>
                                <a:gd name="connsiteY4" fmla="*/ 5378 h 67150"/>
                                <a:gd name="connsiteX5" fmla="*/ 142998 w 250983"/>
                                <a:gd name="connsiteY5" fmla="*/ 9950 h 67150"/>
                                <a:gd name="connsiteX6" fmla="*/ 185670 w 250983"/>
                                <a:gd name="connsiteY6" fmla="*/ 33287 h 67150"/>
                                <a:gd name="connsiteX7" fmla="*/ 242820 w 250983"/>
                                <a:gd name="connsiteY7" fmla="*/ 64338 h 67150"/>
                                <a:gd name="connsiteX8" fmla="*/ 247392 w 250983"/>
                                <a:gd name="connsiteY8" fmla="*/ 66910 h 67150"/>
                                <a:gd name="connsiteX9" fmla="*/ 250821 w 250983"/>
                                <a:gd name="connsiteY9" fmla="*/ 66910 h 67150"/>
                                <a:gd name="connsiteX10" fmla="*/ 243677 w 250983"/>
                                <a:gd name="connsiteY10" fmla="*/ 62814 h 67150"/>
                                <a:gd name="connsiteX11" fmla="*/ 187860 w 250983"/>
                                <a:gd name="connsiteY11" fmla="*/ 30048 h 67150"/>
                                <a:gd name="connsiteX12" fmla="*/ 159857 w 250983"/>
                                <a:gd name="connsiteY12" fmla="*/ 13665 h 67150"/>
                                <a:gd name="connsiteX13" fmla="*/ 145951 w 250983"/>
                                <a:gd name="connsiteY13" fmla="*/ 5474 h 67150"/>
                                <a:gd name="connsiteX14" fmla="*/ 129472 w 250983"/>
                                <a:gd name="connsiteY14" fmla="*/ -241 h 67150"/>
                                <a:gd name="connsiteX15" fmla="*/ 112899 w 250983"/>
                                <a:gd name="connsiteY15" fmla="*/ 5284 h 67150"/>
                                <a:gd name="connsiteX16" fmla="*/ 98707 w 250983"/>
                                <a:gd name="connsiteY16" fmla="*/ 12998 h 67150"/>
                                <a:gd name="connsiteX17" fmla="*/ 70132 w 250983"/>
                                <a:gd name="connsiteY17" fmla="*/ 28429 h 67150"/>
                                <a:gd name="connsiteX18" fmla="*/ 12982 w 250983"/>
                                <a:gd name="connsiteY18" fmla="*/ 59576 h 67150"/>
                                <a:gd name="connsiteX19" fmla="*/ -163 w 250983"/>
                                <a:gd name="connsiteY19" fmla="*/ 66910 h 6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50983" h="67150">
                                  <a:moveTo>
                                    <a:pt x="18601" y="66910"/>
                                  </a:moveTo>
                                  <a:lnTo>
                                    <a:pt x="73560" y="35096"/>
                                  </a:lnTo>
                                  <a:lnTo>
                                    <a:pt x="101564" y="18713"/>
                                  </a:lnTo>
                                  <a:lnTo>
                                    <a:pt x="115566" y="10522"/>
                                  </a:lnTo>
                                  <a:cubicBezTo>
                                    <a:pt x="119586" y="7660"/>
                                    <a:pt x="124278" y="5888"/>
                                    <a:pt x="129186" y="5378"/>
                                  </a:cubicBezTo>
                                  <a:cubicBezTo>
                                    <a:pt x="134135" y="5536"/>
                                    <a:pt x="138932" y="7124"/>
                                    <a:pt x="142998" y="9950"/>
                                  </a:cubicBezTo>
                                  <a:lnTo>
                                    <a:pt x="185670" y="33287"/>
                                  </a:lnTo>
                                  <a:lnTo>
                                    <a:pt x="242820" y="64338"/>
                                  </a:lnTo>
                                  <a:lnTo>
                                    <a:pt x="247392" y="66910"/>
                                  </a:lnTo>
                                  <a:lnTo>
                                    <a:pt x="250821" y="66910"/>
                                  </a:lnTo>
                                  <a:lnTo>
                                    <a:pt x="243677" y="62814"/>
                                  </a:lnTo>
                                  <a:lnTo>
                                    <a:pt x="187860" y="30048"/>
                                  </a:lnTo>
                                  <a:lnTo>
                                    <a:pt x="159857" y="13665"/>
                                  </a:lnTo>
                                  <a:lnTo>
                                    <a:pt x="145951" y="5474"/>
                                  </a:lnTo>
                                  <a:cubicBezTo>
                                    <a:pt x="141100" y="2066"/>
                                    <a:pt x="135391" y="86"/>
                                    <a:pt x="129472" y="-241"/>
                                  </a:cubicBezTo>
                                  <a:cubicBezTo>
                                    <a:pt x="123550" y="67"/>
                                    <a:pt x="117821" y="1976"/>
                                    <a:pt x="112899" y="5284"/>
                                  </a:cubicBezTo>
                                  <a:lnTo>
                                    <a:pt x="98707" y="12998"/>
                                  </a:lnTo>
                                  <a:lnTo>
                                    <a:pt x="70132" y="28429"/>
                                  </a:lnTo>
                                  <a:lnTo>
                                    <a:pt x="12982" y="59576"/>
                                  </a:lnTo>
                                  <a:lnTo>
                                    <a:pt x="-163" y="6691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2737342" name="Freeform: Shape 1832737342"/>
                          <wps:cNvSpPr/>
                          <wps:spPr>
                            <a:xfrm>
                              <a:off x="1838582" y="2626613"/>
                              <a:ext cx="234443" cy="344042"/>
                            </a:xfrm>
                            <a:custGeom>
                              <a:avLst/>
                              <a:gdLst>
                                <a:gd name="connsiteX0" fmla="*/ 818 w 234443"/>
                                <a:gd name="connsiteY0" fmla="*/ 72530 h 344042"/>
                                <a:gd name="connsiteX1" fmla="*/ 1580 w 234443"/>
                                <a:gd name="connsiteY1" fmla="*/ 137300 h 344042"/>
                                <a:gd name="connsiteX2" fmla="*/ 2342 w 234443"/>
                                <a:gd name="connsiteY2" fmla="*/ 202070 h 344042"/>
                                <a:gd name="connsiteX3" fmla="*/ 2342 w 234443"/>
                                <a:gd name="connsiteY3" fmla="*/ 234551 h 344042"/>
                                <a:gd name="connsiteX4" fmla="*/ 2342 w 234443"/>
                                <a:gd name="connsiteY4" fmla="*/ 250743 h 344042"/>
                                <a:gd name="connsiteX5" fmla="*/ 19392 w 234443"/>
                                <a:gd name="connsiteY5" fmla="*/ 279794 h 344042"/>
                                <a:gd name="connsiteX6" fmla="*/ 33488 w 234443"/>
                                <a:gd name="connsiteY6" fmla="*/ 287890 h 344042"/>
                                <a:gd name="connsiteX7" fmla="*/ 61492 w 234443"/>
                                <a:gd name="connsiteY7" fmla="*/ 304083 h 344042"/>
                                <a:gd name="connsiteX8" fmla="*/ 117690 w 234443"/>
                                <a:gd name="connsiteY8" fmla="*/ 336468 h 344042"/>
                                <a:gd name="connsiteX9" fmla="*/ 130548 w 234443"/>
                                <a:gd name="connsiteY9" fmla="*/ 343707 h 344042"/>
                                <a:gd name="connsiteX10" fmla="*/ 139216 w 234443"/>
                                <a:gd name="connsiteY10" fmla="*/ 343707 h 344042"/>
                                <a:gd name="connsiteX11" fmla="*/ 120166 w 234443"/>
                                <a:gd name="connsiteY11" fmla="*/ 332086 h 344042"/>
                                <a:gd name="connsiteX12" fmla="*/ 65588 w 234443"/>
                                <a:gd name="connsiteY12" fmla="*/ 298082 h 344042"/>
                                <a:gd name="connsiteX13" fmla="*/ 37965 w 234443"/>
                                <a:gd name="connsiteY13" fmla="*/ 281318 h 344042"/>
                                <a:gd name="connsiteX14" fmla="*/ 24059 w 234443"/>
                                <a:gd name="connsiteY14" fmla="*/ 272936 h 344042"/>
                                <a:gd name="connsiteX15" fmla="*/ 11486 w 234443"/>
                                <a:gd name="connsiteY15" fmla="*/ 250362 h 344042"/>
                                <a:gd name="connsiteX16" fmla="*/ 11486 w 234443"/>
                                <a:gd name="connsiteY16" fmla="*/ 201784 h 344042"/>
                                <a:gd name="connsiteX17" fmla="*/ 11486 w 234443"/>
                                <a:gd name="connsiteY17" fmla="*/ 137015 h 344042"/>
                                <a:gd name="connsiteX18" fmla="*/ 11486 w 234443"/>
                                <a:gd name="connsiteY18" fmla="*/ 72149 h 344042"/>
                                <a:gd name="connsiteX19" fmla="*/ 11486 w 234443"/>
                                <a:gd name="connsiteY19" fmla="*/ 39764 h 344042"/>
                                <a:gd name="connsiteX20" fmla="*/ 11486 w 234443"/>
                                <a:gd name="connsiteY20" fmla="*/ 15666 h 344042"/>
                                <a:gd name="connsiteX21" fmla="*/ 32536 w 234443"/>
                                <a:gd name="connsiteY21" fmla="*/ 27382 h 344042"/>
                                <a:gd name="connsiteX22" fmla="*/ 60444 w 234443"/>
                                <a:gd name="connsiteY22" fmla="*/ 43860 h 344042"/>
                                <a:gd name="connsiteX23" fmla="*/ 116356 w 234443"/>
                                <a:gd name="connsiteY23" fmla="*/ 76626 h 344042"/>
                                <a:gd name="connsiteX24" fmla="*/ 172268 w 234443"/>
                                <a:gd name="connsiteY24" fmla="*/ 109392 h 344042"/>
                                <a:gd name="connsiteX25" fmla="*/ 200176 w 234443"/>
                                <a:gd name="connsiteY25" fmla="*/ 125775 h 344042"/>
                                <a:gd name="connsiteX26" fmla="*/ 214273 w 234443"/>
                                <a:gd name="connsiteY26" fmla="*/ 133871 h 344042"/>
                                <a:gd name="connsiteX27" fmla="*/ 225417 w 234443"/>
                                <a:gd name="connsiteY27" fmla="*/ 142253 h 344042"/>
                                <a:gd name="connsiteX28" fmla="*/ 227418 w 234443"/>
                                <a:gd name="connsiteY28" fmla="*/ 156065 h 344042"/>
                                <a:gd name="connsiteX29" fmla="*/ 227418 w 234443"/>
                                <a:gd name="connsiteY29" fmla="*/ 172257 h 344042"/>
                                <a:gd name="connsiteX30" fmla="*/ 228084 w 234443"/>
                                <a:gd name="connsiteY30" fmla="*/ 204737 h 344042"/>
                                <a:gd name="connsiteX31" fmla="*/ 229323 w 234443"/>
                                <a:gd name="connsiteY31" fmla="*/ 269507 h 344042"/>
                                <a:gd name="connsiteX32" fmla="*/ 231037 w 234443"/>
                                <a:gd name="connsiteY32" fmla="*/ 334277 h 344042"/>
                                <a:gd name="connsiteX33" fmla="*/ 231037 w 234443"/>
                                <a:gd name="connsiteY33" fmla="*/ 343802 h 344042"/>
                                <a:gd name="connsiteX34" fmla="*/ 233418 w 234443"/>
                                <a:gd name="connsiteY34" fmla="*/ 343802 h 344042"/>
                                <a:gd name="connsiteX35" fmla="*/ 233418 w 234443"/>
                                <a:gd name="connsiteY35" fmla="*/ 334277 h 344042"/>
                                <a:gd name="connsiteX36" fmla="*/ 234085 w 234443"/>
                                <a:gd name="connsiteY36" fmla="*/ 269412 h 344042"/>
                                <a:gd name="connsiteX37" fmla="*/ 234085 w 234443"/>
                                <a:gd name="connsiteY37" fmla="*/ 204642 h 344042"/>
                                <a:gd name="connsiteX38" fmla="*/ 234085 w 234443"/>
                                <a:gd name="connsiteY38" fmla="*/ 156065 h 344042"/>
                                <a:gd name="connsiteX39" fmla="*/ 231323 w 234443"/>
                                <a:gd name="connsiteY39" fmla="*/ 138253 h 344042"/>
                                <a:gd name="connsiteX40" fmla="*/ 217416 w 234443"/>
                                <a:gd name="connsiteY40" fmla="*/ 126633 h 344042"/>
                                <a:gd name="connsiteX41" fmla="*/ 203605 w 234443"/>
                                <a:gd name="connsiteY41" fmla="*/ 118250 h 344042"/>
                                <a:gd name="connsiteX42" fmla="*/ 175792 w 234443"/>
                                <a:gd name="connsiteY42" fmla="*/ 101581 h 344042"/>
                                <a:gd name="connsiteX43" fmla="*/ 120166 w 234443"/>
                                <a:gd name="connsiteY43" fmla="*/ 68434 h 344042"/>
                                <a:gd name="connsiteX44" fmla="*/ 64540 w 234443"/>
                                <a:gd name="connsiteY44" fmla="*/ 35192 h 344042"/>
                                <a:gd name="connsiteX45" fmla="*/ 36727 w 234443"/>
                                <a:gd name="connsiteY45" fmla="*/ 18618 h 344042"/>
                                <a:gd name="connsiteX46" fmla="*/ 8152 w 234443"/>
                                <a:gd name="connsiteY46" fmla="*/ 2712 h 344042"/>
                                <a:gd name="connsiteX47" fmla="*/ 1485 w 234443"/>
                                <a:gd name="connsiteY47" fmla="*/ -241 h 344042"/>
                                <a:gd name="connsiteX48" fmla="*/ 723 w 234443"/>
                                <a:gd name="connsiteY48" fmla="*/ 7093 h 344042"/>
                                <a:gd name="connsiteX49" fmla="*/ 56 w 234443"/>
                                <a:gd name="connsiteY49" fmla="*/ 39859 h 3440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234443" h="344042">
                                  <a:moveTo>
                                    <a:pt x="818" y="72530"/>
                                  </a:moveTo>
                                  <a:lnTo>
                                    <a:pt x="1580" y="137300"/>
                                  </a:lnTo>
                                  <a:lnTo>
                                    <a:pt x="2342" y="202070"/>
                                  </a:lnTo>
                                  <a:lnTo>
                                    <a:pt x="2342" y="234551"/>
                                  </a:lnTo>
                                  <a:lnTo>
                                    <a:pt x="2342" y="250743"/>
                                  </a:lnTo>
                                  <a:cubicBezTo>
                                    <a:pt x="-78" y="263335"/>
                                    <a:pt x="7219" y="275767"/>
                                    <a:pt x="19392" y="279794"/>
                                  </a:cubicBezTo>
                                  <a:lnTo>
                                    <a:pt x="33488" y="287890"/>
                                  </a:lnTo>
                                  <a:lnTo>
                                    <a:pt x="61492" y="304083"/>
                                  </a:lnTo>
                                  <a:lnTo>
                                    <a:pt x="117690" y="336468"/>
                                  </a:lnTo>
                                  <a:lnTo>
                                    <a:pt x="130548" y="343707"/>
                                  </a:lnTo>
                                  <a:lnTo>
                                    <a:pt x="139216" y="343707"/>
                                  </a:lnTo>
                                  <a:lnTo>
                                    <a:pt x="120166" y="332086"/>
                                  </a:lnTo>
                                  <a:lnTo>
                                    <a:pt x="65588" y="298082"/>
                                  </a:lnTo>
                                  <a:lnTo>
                                    <a:pt x="37965" y="281318"/>
                                  </a:lnTo>
                                  <a:lnTo>
                                    <a:pt x="24059" y="272936"/>
                                  </a:lnTo>
                                  <a:cubicBezTo>
                                    <a:pt x="14394" y="270122"/>
                                    <a:pt x="8790" y="260059"/>
                                    <a:pt x="11486" y="250362"/>
                                  </a:cubicBezTo>
                                  <a:lnTo>
                                    <a:pt x="11486" y="201784"/>
                                  </a:lnTo>
                                  <a:lnTo>
                                    <a:pt x="11486" y="137015"/>
                                  </a:lnTo>
                                  <a:lnTo>
                                    <a:pt x="11486" y="72149"/>
                                  </a:lnTo>
                                  <a:lnTo>
                                    <a:pt x="11486" y="39764"/>
                                  </a:lnTo>
                                  <a:cubicBezTo>
                                    <a:pt x="11486" y="31668"/>
                                    <a:pt x="11486" y="23572"/>
                                    <a:pt x="11486" y="15666"/>
                                  </a:cubicBezTo>
                                  <a:cubicBezTo>
                                    <a:pt x="18534" y="19285"/>
                                    <a:pt x="25583" y="23286"/>
                                    <a:pt x="32536" y="27382"/>
                                  </a:cubicBezTo>
                                  <a:lnTo>
                                    <a:pt x="60444" y="43860"/>
                                  </a:lnTo>
                                  <a:lnTo>
                                    <a:pt x="116356" y="76626"/>
                                  </a:lnTo>
                                  <a:lnTo>
                                    <a:pt x="172268" y="109392"/>
                                  </a:lnTo>
                                  <a:lnTo>
                                    <a:pt x="200176" y="125775"/>
                                  </a:lnTo>
                                  <a:lnTo>
                                    <a:pt x="214273" y="133871"/>
                                  </a:lnTo>
                                  <a:cubicBezTo>
                                    <a:pt x="218596" y="135748"/>
                                    <a:pt x="222415" y="138620"/>
                                    <a:pt x="225417" y="142253"/>
                                  </a:cubicBezTo>
                                  <a:cubicBezTo>
                                    <a:pt x="227215" y="146621"/>
                                    <a:pt x="227903" y="151366"/>
                                    <a:pt x="227418" y="156065"/>
                                  </a:cubicBezTo>
                                  <a:lnTo>
                                    <a:pt x="227418" y="172257"/>
                                  </a:lnTo>
                                  <a:lnTo>
                                    <a:pt x="228084" y="204737"/>
                                  </a:lnTo>
                                  <a:lnTo>
                                    <a:pt x="229323" y="269507"/>
                                  </a:lnTo>
                                  <a:lnTo>
                                    <a:pt x="231037" y="334277"/>
                                  </a:lnTo>
                                  <a:lnTo>
                                    <a:pt x="231037" y="343802"/>
                                  </a:lnTo>
                                  <a:lnTo>
                                    <a:pt x="233418" y="343802"/>
                                  </a:lnTo>
                                  <a:lnTo>
                                    <a:pt x="233418" y="334277"/>
                                  </a:lnTo>
                                  <a:lnTo>
                                    <a:pt x="234085" y="269412"/>
                                  </a:lnTo>
                                  <a:lnTo>
                                    <a:pt x="234085" y="204642"/>
                                  </a:lnTo>
                                  <a:lnTo>
                                    <a:pt x="234085" y="156065"/>
                                  </a:lnTo>
                                  <a:cubicBezTo>
                                    <a:pt x="234729" y="149988"/>
                                    <a:pt x="233776" y="143849"/>
                                    <a:pt x="231323" y="138253"/>
                                  </a:cubicBezTo>
                                  <a:cubicBezTo>
                                    <a:pt x="227770" y="133242"/>
                                    <a:pt x="222978" y="129239"/>
                                    <a:pt x="217416" y="126633"/>
                                  </a:cubicBezTo>
                                  <a:lnTo>
                                    <a:pt x="203605" y="118250"/>
                                  </a:lnTo>
                                  <a:lnTo>
                                    <a:pt x="175792" y="101581"/>
                                  </a:lnTo>
                                  <a:lnTo>
                                    <a:pt x="120166" y="68434"/>
                                  </a:lnTo>
                                  <a:lnTo>
                                    <a:pt x="64540" y="35192"/>
                                  </a:lnTo>
                                  <a:lnTo>
                                    <a:pt x="36727" y="18618"/>
                                  </a:lnTo>
                                  <a:cubicBezTo>
                                    <a:pt x="27525" y="12756"/>
                                    <a:pt x="17983" y="7445"/>
                                    <a:pt x="8152" y="2712"/>
                                  </a:cubicBezTo>
                                  <a:lnTo>
                                    <a:pt x="1485" y="-241"/>
                                  </a:lnTo>
                                  <a:lnTo>
                                    <a:pt x="723" y="7093"/>
                                  </a:lnTo>
                                  <a:cubicBezTo>
                                    <a:pt x="-161" y="17992"/>
                                    <a:pt x="-384" y="28934"/>
                                    <a:pt x="56" y="3985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144851" name="Freeform: Shape 161144851"/>
                          <wps:cNvSpPr/>
                          <wps:spPr>
                            <a:xfrm>
                              <a:off x="1844706" y="2497740"/>
                              <a:ext cx="462248" cy="257356"/>
                            </a:xfrm>
                            <a:custGeom>
                              <a:avLst/>
                              <a:gdLst>
                                <a:gd name="connsiteX0" fmla="*/ 218531 w 462248"/>
                                <a:gd name="connsiteY0" fmla="*/ 253791 h 257356"/>
                                <a:gd name="connsiteX1" fmla="*/ 110613 w 462248"/>
                                <a:gd name="connsiteY1" fmla="*/ 193497 h 257356"/>
                                <a:gd name="connsiteX2" fmla="*/ 56511 w 462248"/>
                                <a:gd name="connsiteY2" fmla="*/ 163684 h 257356"/>
                                <a:gd name="connsiteX3" fmla="*/ 29365 w 462248"/>
                                <a:gd name="connsiteY3" fmla="*/ 148825 h 257356"/>
                                <a:gd name="connsiteX4" fmla="*/ 2504 w 462248"/>
                                <a:gd name="connsiteY4" fmla="*/ 133395 h 257356"/>
                                <a:gd name="connsiteX5" fmla="*/ -163 w 462248"/>
                                <a:gd name="connsiteY5" fmla="*/ 131680 h 257356"/>
                                <a:gd name="connsiteX6" fmla="*/ 2314 w 462248"/>
                                <a:gd name="connsiteY6" fmla="*/ 129490 h 257356"/>
                                <a:gd name="connsiteX7" fmla="*/ 29746 w 462248"/>
                                <a:gd name="connsiteY7" fmla="*/ 111583 h 257356"/>
                                <a:gd name="connsiteX8" fmla="*/ 57844 w 462248"/>
                                <a:gd name="connsiteY8" fmla="*/ 95295 h 257356"/>
                                <a:gd name="connsiteX9" fmla="*/ 113947 w 462248"/>
                                <a:gd name="connsiteY9" fmla="*/ 62624 h 257356"/>
                                <a:gd name="connsiteX10" fmla="*/ 170335 w 462248"/>
                                <a:gd name="connsiteY10" fmla="*/ 30430 h 257356"/>
                                <a:gd name="connsiteX11" fmla="*/ 198910 w 462248"/>
                                <a:gd name="connsiteY11" fmla="*/ 14332 h 257356"/>
                                <a:gd name="connsiteX12" fmla="*/ 213007 w 462248"/>
                                <a:gd name="connsiteY12" fmla="*/ 6236 h 257356"/>
                                <a:gd name="connsiteX13" fmla="*/ 230437 w 462248"/>
                                <a:gd name="connsiteY13" fmla="*/ -241 h 257356"/>
                                <a:gd name="connsiteX14" fmla="*/ 240534 w 462248"/>
                                <a:gd name="connsiteY14" fmla="*/ 2331 h 257356"/>
                                <a:gd name="connsiteX15" fmla="*/ 247868 w 462248"/>
                                <a:gd name="connsiteY15" fmla="*/ 6427 h 257356"/>
                                <a:gd name="connsiteX16" fmla="*/ 261870 w 462248"/>
                                <a:gd name="connsiteY16" fmla="*/ 14428 h 257356"/>
                                <a:gd name="connsiteX17" fmla="*/ 290445 w 462248"/>
                                <a:gd name="connsiteY17" fmla="*/ 30620 h 257356"/>
                                <a:gd name="connsiteX18" fmla="*/ 346833 w 462248"/>
                                <a:gd name="connsiteY18" fmla="*/ 63005 h 257356"/>
                                <a:gd name="connsiteX19" fmla="*/ 402935 w 462248"/>
                                <a:gd name="connsiteY19" fmla="*/ 95581 h 257356"/>
                                <a:gd name="connsiteX20" fmla="*/ 430939 w 462248"/>
                                <a:gd name="connsiteY20" fmla="*/ 112059 h 257356"/>
                                <a:gd name="connsiteX21" fmla="*/ 458656 w 462248"/>
                                <a:gd name="connsiteY21" fmla="*/ 129490 h 257356"/>
                                <a:gd name="connsiteX22" fmla="*/ 462085 w 462248"/>
                                <a:gd name="connsiteY22" fmla="*/ 132156 h 257356"/>
                                <a:gd name="connsiteX23" fmla="*/ 458466 w 462248"/>
                                <a:gd name="connsiteY23" fmla="*/ 134157 h 257356"/>
                                <a:gd name="connsiteX24" fmla="*/ 398935 w 462248"/>
                                <a:gd name="connsiteY24" fmla="*/ 166637 h 257356"/>
                                <a:gd name="connsiteX25" fmla="*/ 339403 w 462248"/>
                                <a:gd name="connsiteY25" fmla="*/ 199022 h 257356"/>
                                <a:gd name="connsiteX26" fmla="*/ 280158 w 462248"/>
                                <a:gd name="connsiteY26" fmla="*/ 231788 h 257356"/>
                                <a:gd name="connsiteX27" fmla="*/ 250535 w 462248"/>
                                <a:gd name="connsiteY27" fmla="*/ 248266 h 257356"/>
                                <a:gd name="connsiteX28" fmla="*/ 235486 w 462248"/>
                                <a:gd name="connsiteY28" fmla="*/ 256077 h 257356"/>
                                <a:gd name="connsiteX29" fmla="*/ 218531 w 462248"/>
                                <a:gd name="connsiteY29" fmla="*/ 253791 h 257356"/>
                                <a:gd name="connsiteX30" fmla="*/ 218531 w 462248"/>
                                <a:gd name="connsiteY30" fmla="*/ 253791 h 257356"/>
                                <a:gd name="connsiteX31" fmla="*/ 234724 w 462248"/>
                                <a:gd name="connsiteY31" fmla="*/ 255886 h 257356"/>
                                <a:gd name="connsiteX32" fmla="*/ 249583 w 462248"/>
                                <a:gd name="connsiteY32" fmla="*/ 247885 h 257356"/>
                                <a:gd name="connsiteX33" fmla="*/ 279015 w 462248"/>
                                <a:gd name="connsiteY33" fmla="*/ 231121 h 257356"/>
                                <a:gd name="connsiteX34" fmla="*/ 337879 w 462248"/>
                                <a:gd name="connsiteY34" fmla="*/ 197593 h 257356"/>
                                <a:gd name="connsiteX35" fmla="*/ 396458 w 462248"/>
                                <a:gd name="connsiteY35" fmla="*/ 163589 h 257356"/>
                                <a:gd name="connsiteX36" fmla="*/ 454942 w 462248"/>
                                <a:gd name="connsiteY36" fmla="*/ 129299 h 257356"/>
                                <a:gd name="connsiteX37" fmla="*/ 454942 w 462248"/>
                                <a:gd name="connsiteY37" fmla="*/ 134062 h 257356"/>
                                <a:gd name="connsiteX38" fmla="*/ 427224 w 462248"/>
                                <a:gd name="connsiteY38" fmla="*/ 117774 h 257356"/>
                                <a:gd name="connsiteX39" fmla="*/ 398649 w 462248"/>
                                <a:gd name="connsiteY39" fmla="*/ 102153 h 257356"/>
                                <a:gd name="connsiteX40" fmla="*/ 341499 w 462248"/>
                                <a:gd name="connsiteY40" fmla="*/ 70815 h 257356"/>
                                <a:gd name="connsiteX41" fmla="*/ 284349 w 462248"/>
                                <a:gd name="connsiteY41" fmla="*/ 39193 h 257356"/>
                                <a:gd name="connsiteX42" fmla="*/ 255774 w 462248"/>
                                <a:gd name="connsiteY42" fmla="*/ 23381 h 257356"/>
                                <a:gd name="connsiteX43" fmla="*/ 241582 w 462248"/>
                                <a:gd name="connsiteY43" fmla="*/ 15475 h 257356"/>
                                <a:gd name="connsiteX44" fmla="*/ 234819 w 462248"/>
                                <a:gd name="connsiteY44" fmla="*/ 11570 h 257356"/>
                                <a:gd name="connsiteX45" fmla="*/ 229295 w 462248"/>
                                <a:gd name="connsiteY45" fmla="*/ 10046 h 257356"/>
                                <a:gd name="connsiteX46" fmla="*/ 216912 w 462248"/>
                                <a:gd name="connsiteY46" fmla="*/ 14999 h 257356"/>
                                <a:gd name="connsiteX47" fmla="*/ 202719 w 462248"/>
                                <a:gd name="connsiteY47" fmla="*/ 22905 h 257356"/>
                                <a:gd name="connsiteX48" fmla="*/ 174144 w 462248"/>
                                <a:gd name="connsiteY48" fmla="*/ 38716 h 257356"/>
                                <a:gd name="connsiteX49" fmla="*/ 116994 w 462248"/>
                                <a:gd name="connsiteY49" fmla="*/ 70149 h 257356"/>
                                <a:gd name="connsiteX50" fmla="*/ 59844 w 462248"/>
                                <a:gd name="connsiteY50" fmla="*/ 101200 h 257356"/>
                                <a:gd name="connsiteX51" fmla="*/ 31269 w 462248"/>
                                <a:gd name="connsiteY51" fmla="*/ 116631 h 257356"/>
                                <a:gd name="connsiteX52" fmla="*/ 3837 w 462248"/>
                                <a:gd name="connsiteY52" fmla="*/ 133299 h 257356"/>
                                <a:gd name="connsiteX53" fmla="*/ 3838 w 462248"/>
                                <a:gd name="connsiteY53" fmla="*/ 129299 h 257356"/>
                                <a:gd name="connsiteX54" fmla="*/ 30031 w 462248"/>
                                <a:gd name="connsiteY54" fmla="*/ 145396 h 257356"/>
                                <a:gd name="connsiteX55" fmla="*/ 56701 w 462248"/>
                                <a:gd name="connsiteY55" fmla="*/ 161113 h 257356"/>
                                <a:gd name="connsiteX56" fmla="*/ 110136 w 462248"/>
                                <a:gd name="connsiteY56" fmla="*/ 192259 h 2573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462248" h="257356">
                                  <a:moveTo>
                                    <a:pt x="218531" y="253791"/>
                                  </a:moveTo>
                                  <a:lnTo>
                                    <a:pt x="110613" y="193497"/>
                                  </a:lnTo>
                                  <a:lnTo>
                                    <a:pt x="56511" y="163684"/>
                                  </a:lnTo>
                                  <a:lnTo>
                                    <a:pt x="29365" y="148825"/>
                                  </a:lnTo>
                                  <a:cubicBezTo>
                                    <a:pt x="20316" y="143873"/>
                                    <a:pt x="11267" y="139300"/>
                                    <a:pt x="2504" y="133395"/>
                                  </a:cubicBezTo>
                                  <a:lnTo>
                                    <a:pt x="-163" y="131680"/>
                                  </a:lnTo>
                                  <a:lnTo>
                                    <a:pt x="2314" y="129490"/>
                                  </a:lnTo>
                                  <a:cubicBezTo>
                                    <a:pt x="10865" y="122659"/>
                                    <a:pt x="20051" y="116663"/>
                                    <a:pt x="29746" y="111583"/>
                                  </a:cubicBezTo>
                                  <a:lnTo>
                                    <a:pt x="57844" y="95295"/>
                                  </a:lnTo>
                                  <a:lnTo>
                                    <a:pt x="113947" y="62624"/>
                                  </a:lnTo>
                                  <a:lnTo>
                                    <a:pt x="170335" y="30430"/>
                                  </a:lnTo>
                                  <a:lnTo>
                                    <a:pt x="198910" y="14332"/>
                                  </a:lnTo>
                                  <a:lnTo>
                                    <a:pt x="213007" y="6236"/>
                                  </a:lnTo>
                                  <a:cubicBezTo>
                                    <a:pt x="218110" y="2513"/>
                                    <a:pt x="224141" y="271"/>
                                    <a:pt x="230437" y="-241"/>
                                  </a:cubicBezTo>
                                  <a:cubicBezTo>
                                    <a:pt x="233955" y="-169"/>
                                    <a:pt x="237410" y="711"/>
                                    <a:pt x="240534" y="2331"/>
                                  </a:cubicBezTo>
                                  <a:lnTo>
                                    <a:pt x="247868" y="6427"/>
                                  </a:lnTo>
                                  <a:lnTo>
                                    <a:pt x="261870" y="14428"/>
                                  </a:lnTo>
                                  <a:lnTo>
                                    <a:pt x="290445" y="30620"/>
                                  </a:lnTo>
                                  <a:lnTo>
                                    <a:pt x="346833" y="63005"/>
                                  </a:lnTo>
                                  <a:lnTo>
                                    <a:pt x="402935" y="95581"/>
                                  </a:lnTo>
                                  <a:lnTo>
                                    <a:pt x="430939" y="112059"/>
                                  </a:lnTo>
                                  <a:cubicBezTo>
                                    <a:pt x="440557" y="117243"/>
                                    <a:pt x="449817" y="123066"/>
                                    <a:pt x="458656" y="129490"/>
                                  </a:cubicBezTo>
                                  <a:lnTo>
                                    <a:pt x="462085" y="132156"/>
                                  </a:lnTo>
                                  <a:lnTo>
                                    <a:pt x="458466" y="134157"/>
                                  </a:lnTo>
                                  <a:lnTo>
                                    <a:pt x="398935" y="166637"/>
                                  </a:lnTo>
                                  <a:lnTo>
                                    <a:pt x="339403" y="199022"/>
                                  </a:lnTo>
                                  <a:lnTo>
                                    <a:pt x="280158" y="231788"/>
                                  </a:lnTo>
                                  <a:lnTo>
                                    <a:pt x="250535" y="248266"/>
                                  </a:lnTo>
                                  <a:cubicBezTo>
                                    <a:pt x="245670" y="251151"/>
                                    <a:pt x="240645" y="253759"/>
                                    <a:pt x="235486" y="256077"/>
                                  </a:cubicBezTo>
                                  <a:cubicBezTo>
                                    <a:pt x="229791" y="258038"/>
                                    <a:pt x="223504" y="257190"/>
                                    <a:pt x="218531" y="253791"/>
                                  </a:cubicBezTo>
                                  <a:close/>
                                  <a:moveTo>
                                    <a:pt x="218531" y="253791"/>
                                  </a:moveTo>
                                  <a:cubicBezTo>
                                    <a:pt x="223340" y="256884"/>
                                    <a:pt x="229285" y="257653"/>
                                    <a:pt x="234724" y="255886"/>
                                  </a:cubicBezTo>
                                  <a:cubicBezTo>
                                    <a:pt x="239843" y="253540"/>
                                    <a:pt x="244806" y="250867"/>
                                    <a:pt x="249583" y="247885"/>
                                  </a:cubicBezTo>
                                  <a:lnTo>
                                    <a:pt x="279015" y="231121"/>
                                  </a:lnTo>
                                  <a:lnTo>
                                    <a:pt x="337879" y="197593"/>
                                  </a:lnTo>
                                  <a:lnTo>
                                    <a:pt x="396458" y="163589"/>
                                  </a:lnTo>
                                  <a:lnTo>
                                    <a:pt x="454942" y="129299"/>
                                  </a:lnTo>
                                  <a:lnTo>
                                    <a:pt x="454942" y="134062"/>
                                  </a:lnTo>
                                  <a:cubicBezTo>
                                    <a:pt x="446076" y="128020"/>
                                    <a:pt x="436816" y="122579"/>
                                    <a:pt x="427224" y="117774"/>
                                  </a:cubicBezTo>
                                  <a:lnTo>
                                    <a:pt x="398649" y="102153"/>
                                  </a:lnTo>
                                  <a:lnTo>
                                    <a:pt x="341499" y="70815"/>
                                  </a:lnTo>
                                  <a:lnTo>
                                    <a:pt x="284349" y="39193"/>
                                  </a:lnTo>
                                  <a:lnTo>
                                    <a:pt x="255774" y="23381"/>
                                  </a:lnTo>
                                  <a:lnTo>
                                    <a:pt x="241582" y="15475"/>
                                  </a:lnTo>
                                  <a:lnTo>
                                    <a:pt x="234819" y="11570"/>
                                  </a:lnTo>
                                  <a:cubicBezTo>
                                    <a:pt x="233113" y="10659"/>
                                    <a:pt x="231226" y="10139"/>
                                    <a:pt x="229295" y="10046"/>
                                  </a:cubicBezTo>
                                  <a:cubicBezTo>
                                    <a:pt x="224808" y="10597"/>
                                    <a:pt x="220541" y="12304"/>
                                    <a:pt x="216912" y="14999"/>
                                  </a:cubicBezTo>
                                  <a:lnTo>
                                    <a:pt x="202719" y="22905"/>
                                  </a:lnTo>
                                  <a:lnTo>
                                    <a:pt x="174144" y="38716"/>
                                  </a:lnTo>
                                  <a:lnTo>
                                    <a:pt x="116994" y="70149"/>
                                  </a:lnTo>
                                  <a:lnTo>
                                    <a:pt x="59844" y="101200"/>
                                  </a:lnTo>
                                  <a:lnTo>
                                    <a:pt x="31269" y="116631"/>
                                  </a:lnTo>
                                  <a:cubicBezTo>
                                    <a:pt x="21592" y="121257"/>
                                    <a:pt x="12402" y="126841"/>
                                    <a:pt x="3837" y="133299"/>
                                  </a:cubicBezTo>
                                  <a:lnTo>
                                    <a:pt x="3838" y="129299"/>
                                  </a:lnTo>
                                  <a:cubicBezTo>
                                    <a:pt x="12124" y="135109"/>
                                    <a:pt x="21173" y="140253"/>
                                    <a:pt x="30031" y="145396"/>
                                  </a:cubicBezTo>
                                  <a:lnTo>
                                    <a:pt x="56701" y="161113"/>
                                  </a:lnTo>
                                  <a:lnTo>
                                    <a:pt x="110136" y="19225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17197261" name="Freeform: Shape 1517197261"/>
                          <wps:cNvSpPr/>
                          <wps:spPr>
                            <a:xfrm>
                              <a:off x="2075782" y="2627661"/>
                              <a:ext cx="232886" cy="342900"/>
                            </a:xfrm>
                            <a:custGeom>
                              <a:avLst/>
                              <a:gdLst>
                                <a:gd name="connsiteX0" fmla="*/ 790 w 232886"/>
                                <a:gd name="connsiteY0" fmla="*/ 195974 h 342900"/>
                                <a:gd name="connsiteX1" fmla="*/ 790 w 232886"/>
                                <a:gd name="connsiteY1" fmla="*/ 258934 h 342900"/>
                                <a:gd name="connsiteX2" fmla="*/ 790 w 232886"/>
                                <a:gd name="connsiteY2" fmla="*/ 342659 h 342900"/>
                                <a:gd name="connsiteX3" fmla="*/ 1266 w 232886"/>
                                <a:gd name="connsiteY3" fmla="*/ 342659 h 342900"/>
                                <a:gd name="connsiteX4" fmla="*/ 2409 w 232886"/>
                                <a:gd name="connsiteY4" fmla="*/ 258934 h 342900"/>
                                <a:gd name="connsiteX5" fmla="*/ 3933 w 232886"/>
                                <a:gd name="connsiteY5" fmla="*/ 195879 h 342900"/>
                                <a:gd name="connsiteX6" fmla="*/ 4695 w 232886"/>
                                <a:gd name="connsiteY6" fmla="*/ 164351 h 342900"/>
                                <a:gd name="connsiteX7" fmla="*/ 11172 w 232886"/>
                                <a:gd name="connsiteY7" fmla="*/ 136729 h 342900"/>
                                <a:gd name="connsiteX8" fmla="*/ 120233 w 232886"/>
                                <a:gd name="connsiteY8" fmla="*/ 74435 h 342900"/>
                                <a:gd name="connsiteX9" fmla="*/ 174716 w 232886"/>
                                <a:gd name="connsiteY9" fmla="*/ 42812 h 342900"/>
                                <a:gd name="connsiteX10" fmla="*/ 201958 w 232886"/>
                                <a:gd name="connsiteY10" fmla="*/ 27001 h 342900"/>
                                <a:gd name="connsiteX11" fmla="*/ 223198 w 232886"/>
                                <a:gd name="connsiteY11" fmla="*/ 14904 h 342900"/>
                                <a:gd name="connsiteX12" fmla="*/ 223198 w 232886"/>
                                <a:gd name="connsiteY12" fmla="*/ 15856 h 342900"/>
                                <a:gd name="connsiteX13" fmla="*/ 223198 w 232886"/>
                                <a:gd name="connsiteY13" fmla="*/ 23286 h 342900"/>
                                <a:gd name="connsiteX14" fmla="*/ 223198 w 232886"/>
                                <a:gd name="connsiteY14" fmla="*/ 39859 h 342900"/>
                                <a:gd name="connsiteX15" fmla="*/ 223198 w 232886"/>
                                <a:gd name="connsiteY15" fmla="*/ 72339 h 342900"/>
                                <a:gd name="connsiteX16" fmla="*/ 223198 w 232886"/>
                                <a:gd name="connsiteY16" fmla="*/ 137110 h 342900"/>
                                <a:gd name="connsiteX17" fmla="*/ 223198 w 232886"/>
                                <a:gd name="connsiteY17" fmla="*/ 250552 h 342900"/>
                                <a:gd name="connsiteX18" fmla="*/ 221484 w 232886"/>
                                <a:gd name="connsiteY18" fmla="*/ 265031 h 342900"/>
                                <a:gd name="connsiteX19" fmla="*/ 216817 w 232886"/>
                                <a:gd name="connsiteY19" fmla="*/ 269698 h 342900"/>
                                <a:gd name="connsiteX20" fmla="*/ 209864 w 232886"/>
                                <a:gd name="connsiteY20" fmla="*/ 273889 h 342900"/>
                                <a:gd name="connsiteX21" fmla="*/ 196052 w 232886"/>
                                <a:gd name="connsiteY21" fmla="*/ 282366 h 342900"/>
                                <a:gd name="connsiteX22" fmla="*/ 168335 w 232886"/>
                                <a:gd name="connsiteY22" fmla="*/ 299225 h 342900"/>
                                <a:gd name="connsiteX23" fmla="*/ 112994 w 232886"/>
                                <a:gd name="connsiteY23" fmla="*/ 332944 h 342900"/>
                                <a:gd name="connsiteX24" fmla="*/ 96230 w 232886"/>
                                <a:gd name="connsiteY24" fmla="*/ 342469 h 342900"/>
                                <a:gd name="connsiteX25" fmla="*/ 99278 w 232886"/>
                                <a:gd name="connsiteY25" fmla="*/ 342469 h 342900"/>
                                <a:gd name="connsiteX26" fmla="*/ 113852 w 232886"/>
                                <a:gd name="connsiteY26" fmla="*/ 333992 h 342900"/>
                                <a:gd name="connsiteX27" fmla="*/ 170239 w 232886"/>
                                <a:gd name="connsiteY27" fmla="*/ 301892 h 342900"/>
                                <a:gd name="connsiteX28" fmla="*/ 198814 w 232886"/>
                                <a:gd name="connsiteY28" fmla="*/ 285890 h 342900"/>
                                <a:gd name="connsiteX29" fmla="*/ 211959 w 232886"/>
                                <a:gd name="connsiteY29" fmla="*/ 277984 h 342900"/>
                                <a:gd name="connsiteX30" fmla="*/ 219007 w 232886"/>
                                <a:gd name="connsiteY30" fmla="*/ 273984 h 342900"/>
                                <a:gd name="connsiteX31" fmla="*/ 225865 w 232886"/>
                                <a:gd name="connsiteY31" fmla="*/ 267507 h 342900"/>
                                <a:gd name="connsiteX32" fmla="*/ 228818 w 232886"/>
                                <a:gd name="connsiteY32" fmla="*/ 250267 h 342900"/>
                                <a:gd name="connsiteX33" fmla="*/ 228818 w 232886"/>
                                <a:gd name="connsiteY33" fmla="*/ 234074 h 342900"/>
                                <a:gd name="connsiteX34" fmla="*/ 229675 w 232886"/>
                                <a:gd name="connsiteY34" fmla="*/ 201689 h 342900"/>
                                <a:gd name="connsiteX35" fmla="*/ 231104 w 232886"/>
                                <a:gd name="connsiteY35" fmla="*/ 136824 h 342900"/>
                                <a:gd name="connsiteX36" fmla="*/ 232152 w 232886"/>
                                <a:gd name="connsiteY36" fmla="*/ 72054 h 342900"/>
                                <a:gd name="connsiteX37" fmla="*/ 232723 w 232886"/>
                                <a:gd name="connsiteY37" fmla="*/ 39669 h 342900"/>
                                <a:gd name="connsiteX38" fmla="*/ 232723 w 232886"/>
                                <a:gd name="connsiteY38" fmla="*/ 23477 h 342900"/>
                                <a:gd name="connsiteX39" fmla="*/ 232723 w 232886"/>
                                <a:gd name="connsiteY39" fmla="*/ 14618 h 342900"/>
                                <a:gd name="connsiteX40" fmla="*/ 231199 w 232886"/>
                                <a:gd name="connsiteY40" fmla="*/ 6427 h 342900"/>
                                <a:gd name="connsiteX41" fmla="*/ 230056 w 232886"/>
                                <a:gd name="connsiteY41" fmla="*/ -241 h 342900"/>
                                <a:gd name="connsiteX42" fmla="*/ 223770 w 232886"/>
                                <a:gd name="connsiteY42" fmla="*/ 2712 h 342900"/>
                                <a:gd name="connsiteX43" fmla="*/ 196147 w 232886"/>
                                <a:gd name="connsiteY43" fmla="*/ 18428 h 342900"/>
                                <a:gd name="connsiteX44" fmla="*/ 169001 w 232886"/>
                                <a:gd name="connsiteY44" fmla="*/ 34526 h 342900"/>
                                <a:gd name="connsiteX45" fmla="*/ 114899 w 232886"/>
                                <a:gd name="connsiteY45" fmla="*/ 66815 h 342900"/>
                                <a:gd name="connsiteX46" fmla="*/ 7076 w 232886"/>
                                <a:gd name="connsiteY46" fmla="*/ 132919 h 342900"/>
                                <a:gd name="connsiteX47" fmla="*/ -163 w 232886"/>
                                <a:gd name="connsiteY47" fmla="*/ 148445 h 342900"/>
                                <a:gd name="connsiteX48" fmla="*/ -163 w 232886"/>
                                <a:gd name="connsiteY48" fmla="*/ 164351 h 3429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232886" h="342900">
                                  <a:moveTo>
                                    <a:pt x="790" y="195974"/>
                                  </a:moveTo>
                                  <a:lnTo>
                                    <a:pt x="790" y="258934"/>
                                  </a:lnTo>
                                  <a:lnTo>
                                    <a:pt x="790" y="342659"/>
                                  </a:lnTo>
                                  <a:lnTo>
                                    <a:pt x="1266" y="342659"/>
                                  </a:lnTo>
                                  <a:lnTo>
                                    <a:pt x="2409" y="258934"/>
                                  </a:lnTo>
                                  <a:lnTo>
                                    <a:pt x="3933" y="195879"/>
                                  </a:lnTo>
                                  <a:lnTo>
                                    <a:pt x="4695" y="164351"/>
                                  </a:lnTo>
                                  <a:cubicBezTo>
                                    <a:pt x="5457" y="154064"/>
                                    <a:pt x="3171" y="142349"/>
                                    <a:pt x="11172" y="136729"/>
                                  </a:cubicBezTo>
                                  <a:cubicBezTo>
                                    <a:pt x="46605" y="115869"/>
                                    <a:pt x="83943" y="95200"/>
                                    <a:pt x="120233" y="74435"/>
                                  </a:cubicBezTo>
                                  <a:lnTo>
                                    <a:pt x="174716" y="42812"/>
                                  </a:lnTo>
                                  <a:lnTo>
                                    <a:pt x="201958" y="27001"/>
                                  </a:lnTo>
                                  <a:cubicBezTo>
                                    <a:pt x="209006" y="23000"/>
                                    <a:pt x="216055" y="18619"/>
                                    <a:pt x="223198" y="14904"/>
                                  </a:cubicBezTo>
                                  <a:cubicBezTo>
                                    <a:pt x="223198" y="14904"/>
                                    <a:pt x="223198" y="15571"/>
                                    <a:pt x="223198" y="15856"/>
                                  </a:cubicBezTo>
                                  <a:cubicBezTo>
                                    <a:pt x="223198" y="16142"/>
                                    <a:pt x="223198" y="20809"/>
                                    <a:pt x="223198" y="23286"/>
                                  </a:cubicBezTo>
                                  <a:lnTo>
                                    <a:pt x="223198" y="39859"/>
                                  </a:lnTo>
                                  <a:lnTo>
                                    <a:pt x="223198" y="72339"/>
                                  </a:lnTo>
                                  <a:lnTo>
                                    <a:pt x="223198" y="137110"/>
                                  </a:lnTo>
                                  <a:lnTo>
                                    <a:pt x="223198" y="250552"/>
                                  </a:lnTo>
                                  <a:cubicBezTo>
                                    <a:pt x="223830" y="255446"/>
                                    <a:pt x="223241" y="260420"/>
                                    <a:pt x="221484" y="265031"/>
                                  </a:cubicBezTo>
                                  <a:cubicBezTo>
                                    <a:pt x="220361" y="266966"/>
                                    <a:pt x="218752" y="268575"/>
                                    <a:pt x="216817" y="269698"/>
                                  </a:cubicBezTo>
                                  <a:lnTo>
                                    <a:pt x="209864" y="273889"/>
                                  </a:lnTo>
                                  <a:lnTo>
                                    <a:pt x="196052" y="282366"/>
                                  </a:lnTo>
                                  <a:lnTo>
                                    <a:pt x="168335" y="299225"/>
                                  </a:lnTo>
                                  <a:lnTo>
                                    <a:pt x="112994" y="332944"/>
                                  </a:lnTo>
                                  <a:lnTo>
                                    <a:pt x="96230" y="342469"/>
                                  </a:lnTo>
                                  <a:lnTo>
                                    <a:pt x="99278" y="342469"/>
                                  </a:lnTo>
                                  <a:lnTo>
                                    <a:pt x="113852" y="333992"/>
                                  </a:lnTo>
                                  <a:lnTo>
                                    <a:pt x="170239" y="301892"/>
                                  </a:lnTo>
                                  <a:lnTo>
                                    <a:pt x="198814" y="285890"/>
                                  </a:lnTo>
                                  <a:lnTo>
                                    <a:pt x="211959" y="277984"/>
                                  </a:lnTo>
                                  <a:lnTo>
                                    <a:pt x="219007" y="273984"/>
                                  </a:lnTo>
                                  <a:cubicBezTo>
                                    <a:pt x="221800" y="272434"/>
                                    <a:pt x="224159" y="270207"/>
                                    <a:pt x="225865" y="267507"/>
                                  </a:cubicBezTo>
                                  <a:cubicBezTo>
                                    <a:pt x="228256" y="262092"/>
                                    <a:pt x="229270" y="256170"/>
                                    <a:pt x="228818" y="250267"/>
                                  </a:cubicBezTo>
                                  <a:lnTo>
                                    <a:pt x="228818" y="234074"/>
                                  </a:lnTo>
                                  <a:lnTo>
                                    <a:pt x="229675" y="201689"/>
                                  </a:lnTo>
                                  <a:lnTo>
                                    <a:pt x="231104" y="136824"/>
                                  </a:lnTo>
                                  <a:lnTo>
                                    <a:pt x="232152" y="72054"/>
                                  </a:lnTo>
                                  <a:lnTo>
                                    <a:pt x="232723" y="39669"/>
                                  </a:lnTo>
                                  <a:lnTo>
                                    <a:pt x="232723" y="23477"/>
                                  </a:lnTo>
                                  <a:cubicBezTo>
                                    <a:pt x="232723" y="20523"/>
                                    <a:pt x="232723" y="18524"/>
                                    <a:pt x="232723" y="14618"/>
                                  </a:cubicBezTo>
                                  <a:cubicBezTo>
                                    <a:pt x="232723" y="10713"/>
                                    <a:pt x="231580" y="8808"/>
                                    <a:pt x="231199" y="6427"/>
                                  </a:cubicBezTo>
                                  <a:lnTo>
                                    <a:pt x="230056" y="-241"/>
                                  </a:lnTo>
                                  <a:lnTo>
                                    <a:pt x="223770" y="2712"/>
                                  </a:lnTo>
                                  <a:cubicBezTo>
                                    <a:pt x="214245" y="7474"/>
                                    <a:pt x="205196" y="13094"/>
                                    <a:pt x="196147" y="18428"/>
                                  </a:cubicBezTo>
                                  <a:lnTo>
                                    <a:pt x="169001" y="34526"/>
                                  </a:lnTo>
                                  <a:lnTo>
                                    <a:pt x="114899" y="66815"/>
                                  </a:lnTo>
                                  <a:cubicBezTo>
                                    <a:pt x="78990" y="88913"/>
                                    <a:pt x="43271" y="109963"/>
                                    <a:pt x="7076" y="132919"/>
                                  </a:cubicBezTo>
                                  <a:cubicBezTo>
                                    <a:pt x="2551" y="136819"/>
                                    <a:pt x="-84" y="142472"/>
                                    <a:pt x="-163" y="148445"/>
                                  </a:cubicBezTo>
                                  <a:cubicBezTo>
                                    <a:pt x="-163" y="153969"/>
                                    <a:pt x="-163" y="159017"/>
                                    <a:pt x="-163" y="16435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08907545" name="Graphic 1"/>
                        <wpg:cNvGrpSpPr/>
                        <wpg:grpSpPr>
                          <a:xfrm>
                            <a:off x="953" y="0"/>
                            <a:ext cx="2723197" cy="2971228"/>
                            <a:chOff x="953" y="0"/>
                            <a:chExt cx="2723197" cy="2971228"/>
                          </a:xfrm>
                          <a:grpFill/>
                        </wpg:grpSpPr>
                        <wps:wsp>
                          <wps:cNvPr id="2138552762" name="Freeform: Shape 2138552762"/>
                          <wps:cNvSpPr/>
                          <wps:spPr>
                            <a:xfrm>
                              <a:off x="4190" y="390238"/>
                              <a:ext cx="342487" cy="587882"/>
                            </a:xfrm>
                            <a:custGeom>
                              <a:avLst/>
                              <a:gdLst>
                                <a:gd name="connsiteX0" fmla="*/ 338070 w 342487"/>
                                <a:gd name="connsiteY0" fmla="*/ 587642 h 587882"/>
                                <a:gd name="connsiteX1" fmla="*/ 7743 w 342487"/>
                                <a:gd name="connsiteY1" fmla="*/ 398952 h 587882"/>
                                <a:gd name="connsiteX2" fmla="*/ 4981 w 342487"/>
                                <a:gd name="connsiteY2" fmla="*/ 397428 h 587882"/>
                                <a:gd name="connsiteX3" fmla="*/ 4981 w 342487"/>
                                <a:gd name="connsiteY3" fmla="*/ 393999 h 587882"/>
                                <a:gd name="connsiteX4" fmla="*/ 2218 w 342487"/>
                                <a:gd name="connsiteY4" fmla="*/ 203499 h 587882"/>
                                <a:gd name="connsiteX5" fmla="*/ -163 w 342487"/>
                                <a:gd name="connsiteY5" fmla="*/ 12999 h 587882"/>
                                <a:gd name="connsiteX6" fmla="*/ -163 w 342487"/>
                                <a:gd name="connsiteY6" fmla="*/ -241 h 587882"/>
                                <a:gd name="connsiteX7" fmla="*/ 11362 w 342487"/>
                                <a:gd name="connsiteY7" fmla="*/ 6331 h 587882"/>
                                <a:gd name="connsiteX8" fmla="*/ 174716 w 342487"/>
                                <a:gd name="connsiteY8" fmla="*/ 103010 h 587882"/>
                                <a:gd name="connsiteX9" fmla="*/ 256250 w 342487"/>
                                <a:gd name="connsiteY9" fmla="*/ 151587 h 587882"/>
                                <a:gd name="connsiteX10" fmla="*/ 296922 w 342487"/>
                                <a:gd name="connsiteY10" fmla="*/ 175876 h 587882"/>
                                <a:gd name="connsiteX11" fmla="*/ 317210 w 342487"/>
                                <a:gd name="connsiteY11" fmla="*/ 188164 h 587882"/>
                                <a:gd name="connsiteX12" fmla="*/ 336927 w 342487"/>
                                <a:gd name="connsiteY12" fmla="*/ 205785 h 587882"/>
                                <a:gd name="connsiteX13" fmla="*/ 342166 w 342487"/>
                                <a:gd name="connsiteY13" fmla="*/ 231693 h 587882"/>
                                <a:gd name="connsiteX14" fmla="*/ 342165 w 342487"/>
                                <a:gd name="connsiteY14" fmla="*/ 255410 h 587882"/>
                                <a:gd name="connsiteX15" fmla="*/ 342165 w 342487"/>
                                <a:gd name="connsiteY15" fmla="*/ 303035 h 587882"/>
                                <a:gd name="connsiteX16" fmla="*/ 342165 w 342487"/>
                                <a:gd name="connsiteY16" fmla="*/ 398285 h 587882"/>
                                <a:gd name="connsiteX17" fmla="*/ 341213 w 342487"/>
                                <a:gd name="connsiteY17" fmla="*/ 493535 h 587882"/>
                                <a:gd name="connsiteX18" fmla="*/ 338070 w 342487"/>
                                <a:gd name="connsiteY18" fmla="*/ 587642 h 587882"/>
                                <a:gd name="connsiteX19" fmla="*/ 338070 w 342487"/>
                                <a:gd name="connsiteY19" fmla="*/ 587642 h 587882"/>
                                <a:gd name="connsiteX20" fmla="*/ 333784 w 342487"/>
                                <a:gd name="connsiteY20" fmla="*/ 397904 h 587882"/>
                                <a:gd name="connsiteX21" fmla="*/ 331974 w 342487"/>
                                <a:gd name="connsiteY21" fmla="*/ 302654 h 587882"/>
                                <a:gd name="connsiteX22" fmla="*/ 331117 w 342487"/>
                                <a:gd name="connsiteY22" fmla="*/ 255029 h 587882"/>
                                <a:gd name="connsiteX23" fmla="*/ 330640 w 342487"/>
                                <a:gd name="connsiteY23" fmla="*/ 231312 h 587882"/>
                                <a:gd name="connsiteX24" fmla="*/ 326545 w 342487"/>
                                <a:gd name="connsiteY24" fmla="*/ 211405 h 587882"/>
                                <a:gd name="connsiteX25" fmla="*/ 310733 w 342487"/>
                                <a:gd name="connsiteY25" fmla="*/ 198451 h 587882"/>
                                <a:gd name="connsiteX26" fmla="*/ 290254 w 342487"/>
                                <a:gd name="connsiteY26" fmla="*/ 186544 h 587882"/>
                                <a:gd name="connsiteX27" fmla="*/ 249297 w 342487"/>
                                <a:gd name="connsiteY27" fmla="*/ 162636 h 587882"/>
                                <a:gd name="connsiteX28" fmla="*/ 167382 w 342487"/>
                                <a:gd name="connsiteY28" fmla="*/ 115011 h 587882"/>
                                <a:gd name="connsiteX29" fmla="*/ 3552 w 342487"/>
                                <a:gd name="connsiteY29" fmla="*/ 19761 h 587882"/>
                                <a:gd name="connsiteX30" fmla="*/ 14982 w 342487"/>
                                <a:gd name="connsiteY30" fmla="*/ 13094 h 587882"/>
                                <a:gd name="connsiteX31" fmla="*/ 15934 w 342487"/>
                                <a:gd name="connsiteY31" fmla="*/ 203594 h 587882"/>
                                <a:gd name="connsiteX32" fmla="*/ 16601 w 342487"/>
                                <a:gd name="connsiteY32" fmla="*/ 394094 h 587882"/>
                                <a:gd name="connsiteX33" fmla="*/ 13743 w 342487"/>
                                <a:gd name="connsiteY33" fmla="*/ 389141 h 587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2487" h="587882">
                                  <a:moveTo>
                                    <a:pt x="338070" y="587642"/>
                                  </a:moveTo>
                                  <a:lnTo>
                                    <a:pt x="7743" y="398952"/>
                                  </a:lnTo>
                                  <a:lnTo>
                                    <a:pt x="4981" y="397428"/>
                                  </a:lnTo>
                                  <a:lnTo>
                                    <a:pt x="4981" y="393999"/>
                                  </a:lnTo>
                                  <a:cubicBezTo>
                                    <a:pt x="3552" y="330562"/>
                                    <a:pt x="3076" y="267126"/>
                                    <a:pt x="2218" y="203499"/>
                                  </a:cubicBezTo>
                                  <a:lnTo>
                                    <a:pt x="-163" y="12999"/>
                                  </a:lnTo>
                                  <a:lnTo>
                                    <a:pt x="-163" y="-241"/>
                                  </a:lnTo>
                                  <a:lnTo>
                                    <a:pt x="11362" y="6331"/>
                                  </a:lnTo>
                                  <a:cubicBezTo>
                                    <a:pt x="66607" y="37859"/>
                                    <a:pt x="120233" y="70815"/>
                                    <a:pt x="174716" y="103010"/>
                                  </a:cubicBezTo>
                                  <a:lnTo>
                                    <a:pt x="256250" y="151587"/>
                                  </a:lnTo>
                                  <a:lnTo>
                                    <a:pt x="296922" y="175876"/>
                                  </a:lnTo>
                                  <a:lnTo>
                                    <a:pt x="317210" y="188164"/>
                                  </a:lnTo>
                                  <a:cubicBezTo>
                                    <a:pt x="325186" y="192248"/>
                                    <a:pt x="331976" y="198316"/>
                                    <a:pt x="336927" y="205785"/>
                                  </a:cubicBezTo>
                                  <a:cubicBezTo>
                                    <a:pt x="341083" y="213754"/>
                                    <a:pt x="342899" y="222736"/>
                                    <a:pt x="342166" y="231693"/>
                                  </a:cubicBezTo>
                                  <a:lnTo>
                                    <a:pt x="342165" y="255410"/>
                                  </a:lnTo>
                                  <a:lnTo>
                                    <a:pt x="342165" y="303035"/>
                                  </a:lnTo>
                                  <a:lnTo>
                                    <a:pt x="342165" y="398285"/>
                                  </a:lnTo>
                                  <a:lnTo>
                                    <a:pt x="341213" y="493535"/>
                                  </a:lnTo>
                                  <a:cubicBezTo>
                                    <a:pt x="339784" y="524682"/>
                                    <a:pt x="340451" y="556209"/>
                                    <a:pt x="338070" y="587642"/>
                                  </a:cubicBezTo>
                                  <a:close/>
                                  <a:moveTo>
                                    <a:pt x="338070" y="587642"/>
                                  </a:moveTo>
                                  <a:cubicBezTo>
                                    <a:pt x="337498" y="524396"/>
                                    <a:pt x="335117" y="461150"/>
                                    <a:pt x="333784" y="397904"/>
                                  </a:cubicBezTo>
                                  <a:lnTo>
                                    <a:pt x="331974" y="302654"/>
                                  </a:lnTo>
                                  <a:lnTo>
                                    <a:pt x="331117" y="255029"/>
                                  </a:lnTo>
                                  <a:lnTo>
                                    <a:pt x="330640" y="231312"/>
                                  </a:lnTo>
                                  <a:cubicBezTo>
                                    <a:pt x="331248" y="224418"/>
                                    <a:pt x="329825" y="217498"/>
                                    <a:pt x="326545" y="211405"/>
                                  </a:cubicBezTo>
                                  <a:cubicBezTo>
                                    <a:pt x="322491" y="205784"/>
                                    <a:pt x="317041" y="201319"/>
                                    <a:pt x="310733" y="198451"/>
                                  </a:cubicBezTo>
                                  <a:lnTo>
                                    <a:pt x="290254" y="186544"/>
                                  </a:lnTo>
                                  <a:lnTo>
                                    <a:pt x="249297" y="162636"/>
                                  </a:lnTo>
                                  <a:lnTo>
                                    <a:pt x="167382" y="115011"/>
                                  </a:lnTo>
                                  <a:cubicBezTo>
                                    <a:pt x="112804" y="83293"/>
                                    <a:pt x="58416" y="50337"/>
                                    <a:pt x="3552" y="19761"/>
                                  </a:cubicBezTo>
                                  <a:lnTo>
                                    <a:pt x="14982" y="13094"/>
                                  </a:lnTo>
                                  <a:lnTo>
                                    <a:pt x="15934" y="203594"/>
                                  </a:lnTo>
                                  <a:cubicBezTo>
                                    <a:pt x="15934" y="267031"/>
                                    <a:pt x="16982" y="330562"/>
                                    <a:pt x="16601" y="394094"/>
                                  </a:cubicBezTo>
                                  <a:lnTo>
                                    <a:pt x="13743" y="3891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1294381" name="Freeform: Shape 221294381"/>
                          <wps:cNvSpPr/>
                          <wps:spPr>
                            <a:xfrm>
                              <a:off x="2666" y="992980"/>
                              <a:ext cx="340328" cy="582549"/>
                            </a:xfrm>
                            <a:custGeom>
                              <a:avLst/>
                              <a:gdLst>
                                <a:gd name="connsiteX0" fmla="*/ 340165 w 340328"/>
                                <a:gd name="connsiteY0" fmla="*/ 21191 h 582549"/>
                                <a:gd name="connsiteX1" fmla="*/ 339213 w 340328"/>
                                <a:gd name="connsiteY1" fmla="*/ 204833 h 582549"/>
                                <a:gd name="connsiteX2" fmla="*/ 339213 w 340328"/>
                                <a:gd name="connsiteY2" fmla="*/ 296653 h 582549"/>
                                <a:gd name="connsiteX3" fmla="*/ 339213 w 340328"/>
                                <a:gd name="connsiteY3" fmla="*/ 342564 h 582549"/>
                                <a:gd name="connsiteX4" fmla="*/ 339213 w 340328"/>
                                <a:gd name="connsiteY4" fmla="*/ 365710 h 582549"/>
                                <a:gd name="connsiteX5" fmla="*/ 328164 w 340328"/>
                                <a:gd name="connsiteY5" fmla="*/ 388189 h 582549"/>
                                <a:gd name="connsiteX6" fmla="*/ 171478 w 340328"/>
                                <a:gd name="connsiteY6" fmla="*/ 483915 h 582549"/>
                                <a:gd name="connsiteX7" fmla="*/ 92611 w 340328"/>
                                <a:gd name="connsiteY7" fmla="*/ 531540 h 582549"/>
                                <a:gd name="connsiteX8" fmla="*/ 53272 w 340328"/>
                                <a:gd name="connsiteY8" fmla="*/ 555067 h 582549"/>
                                <a:gd name="connsiteX9" fmla="*/ 33556 w 340328"/>
                                <a:gd name="connsiteY9" fmla="*/ 566783 h 582549"/>
                                <a:gd name="connsiteX10" fmla="*/ 24031 w 340328"/>
                                <a:gd name="connsiteY10" fmla="*/ 572688 h 582549"/>
                                <a:gd name="connsiteX11" fmla="*/ 13077 w 340328"/>
                                <a:gd name="connsiteY11" fmla="*/ 578022 h 582549"/>
                                <a:gd name="connsiteX12" fmla="*/ 4409 w 340328"/>
                                <a:gd name="connsiteY12" fmla="*/ 582308 h 582549"/>
                                <a:gd name="connsiteX13" fmla="*/ 2599 w 340328"/>
                                <a:gd name="connsiteY13" fmla="*/ 572783 h 582549"/>
                                <a:gd name="connsiteX14" fmla="*/ -163 w 340328"/>
                                <a:gd name="connsiteY14" fmla="*/ 560686 h 582549"/>
                                <a:gd name="connsiteX15" fmla="*/ -163 w 340328"/>
                                <a:gd name="connsiteY15" fmla="*/ 556781 h 582549"/>
                                <a:gd name="connsiteX16" fmla="*/ -163 w 340328"/>
                                <a:gd name="connsiteY16" fmla="*/ 547828 h 582549"/>
                                <a:gd name="connsiteX17" fmla="*/ -163 w 340328"/>
                                <a:gd name="connsiteY17" fmla="*/ 524206 h 582549"/>
                                <a:gd name="connsiteX18" fmla="*/ 694 w 340328"/>
                                <a:gd name="connsiteY18" fmla="*/ 476581 h 582549"/>
                                <a:gd name="connsiteX19" fmla="*/ 2218 w 340328"/>
                                <a:gd name="connsiteY19" fmla="*/ 381902 h 582549"/>
                                <a:gd name="connsiteX20" fmla="*/ 4314 w 340328"/>
                                <a:gd name="connsiteY20" fmla="*/ 287224 h 582549"/>
                                <a:gd name="connsiteX21" fmla="*/ 5552 w 340328"/>
                                <a:gd name="connsiteY21" fmla="*/ 239599 h 582549"/>
                                <a:gd name="connsiteX22" fmla="*/ 6124 w 340328"/>
                                <a:gd name="connsiteY22" fmla="*/ 215881 h 582549"/>
                                <a:gd name="connsiteX23" fmla="*/ 6124 w 340328"/>
                                <a:gd name="connsiteY23" fmla="*/ 203880 h 582549"/>
                                <a:gd name="connsiteX24" fmla="*/ 10124 w 340328"/>
                                <a:gd name="connsiteY24" fmla="*/ 190640 h 582549"/>
                                <a:gd name="connsiteX25" fmla="*/ 30317 w 340328"/>
                                <a:gd name="connsiteY25" fmla="*/ 175305 h 582549"/>
                                <a:gd name="connsiteX26" fmla="*/ 50891 w 340328"/>
                                <a:gd name="connsiteY26" fmla="*/ 163684 h 582549"/>
                                <a:gd name="connsiteX27" fmla="*/ 92039 w 340328"/>
                                <a:gd name="connsiteY27" fmla="*/ 140253 h 582549"/>
                                <a:gd name="connsiteX28" fmla="*/ 174430 w 340328"/>
                                <a:gd name="connsiteY28" fmla="*/ 93485 h 582549"/>
                                <a:gd name="connsiteX29" fmla="*/ 256345 w 340328"/>
                                <a:gd name="connsiteY29" fmla="*/ 45860 h 582549"/>
                                <a:gd name="connsiteX30" fmla="*/ 297303 w 340328"/>
                                <a:gd name="connsiteY30" fmla="*/ 22143 h 582549"/>
                                <a:gd name="connsiteX31" fmla="*/ 338927 w 340328"/>
                                <a:gd name="connsiteY31" fmla="*/ -241 h 582549"/>
                                <a:gd name="connsiteX32" fmla="*/ 338927 w 340328"/>
                                <a:gd name="connsiteY32" fmla="*/ -241 h 582549"/>
                                <a:gd name="connsiteX33" fmla="*/ 340165 w 340328"/>
                                <a:gd name="connsiteY33" fmla="*/ 21191 h 582549"/>
                                <a:gd name="connsiteX34" fmla="*/ 339118 w 340328"/>
                                <a:gd name="connsiteY34" fmla="*/ 235 h 582549"/>
                                <a:gd name="connsiteX35" fmla="*/ 339118 w 340328"/>
                                <a:gd name="connsiteY35" fmla="*/ 235 h 582549"/>
                                <a:gd name="connsiteX36" fmla="*/ 297779 w 340328"/>
                                <a:gd name="connsiteY36" fmla="*/ 23000 h 582549"/>
                                <a:gd name="connsiteX37" fmla="*/ 257107 w 340328"/>
                                <a:gd name="connsiteY37" fmla="*/ 47289 h 582549"/>
                                <a:gd name="connsiteX38" fmla="*/ 175859 w 340328"/>
                                <a:gd name="connsiteY38" fmla="*/ 95771 h 582549"/>
                                <a:gd name="connsiteX39" fmla="*/ 94897 w 340328"/>
                                <a:gd name="connsiteY39" fmla="*/ 145016 h 582549"/>
                                <a:gd name="connsiteX40" fmla="*/ 54606 w 340328"/>
                                <a:gd name="connsiteY40" fmla="*/ 169590 h 582549"/>
                                <a:gd name="connsiteX41" fmla="*/ 34413 w 340328"/>
                                <a:gd name="connsiteY41" fmla="*/ 181877 h 582549"/>
                                <a:gd name="connsiteX42" fmla="*/ 17363 w 340328"/>
                                <a:gd name="connsiteY42" fmla="*/ 195022 h 582549"/>
                                <a:gd name="connsiteX43" fmla="*/ 14982 w 340328"/>
                                <a:gd name="connsiteY43" fmla="*/ 215977 h 582549"/>
                                <a:gd name="connsiteX44" fmla="*/ 14982 w 340328"/>
                                <a:gd name="connsiteY44" fmla="*/ 239694 h 582549"/>
                                <a:gd name="connsiteX45" fmla="*/ 14982 w 340328"/>
                                <a:gd name="connsiteY45" fmla="*/ 287319 h 582549"/>
                                <a:gd name="connsiteX46" fmla="*/ 14982 w 340328"/>
                                <a:gd name="connsiteY46" fmla="*/ 381997 h 582549"/>
                                <a:gd name="connsiteX47" fmla="*/ 14506 w 340328"/>
                                <a:gd name="connsiteY47" fmla="*/ 476676 h 582549"/>
                                <a:gd name="connsiteX48" fmla="*/ 14506 w 340328"/>
                                <a:gd name="connsiteY48" fmla="*/ 524301 h 582549"/>
                                <a:gd name="connsiteX49" fmla="*/ 14506 w 340328"/>
                                <a:gd name="connsiteY49" fmla="*/ 556876 h 582549"/>
                                <a:gd name="connsiteX50" fmla="*/ 14506 w 340328"/>
                                <a:gd name="connsiteY50" fmla="*/ 558782 h 582549"/>
                                <a:gd name="connsiteX51" fmla="*/ 16887 w 340328"/>
                                <a:gd name="connsiteY51" fmla="*/ 569830 h 582549"/>
                                <a:gd name="connsiteX52" fmla="*/ 6409 w 340328"/>
                                <a:gd name="connsiteY52" fmla="*/ 564496 h 582549"/>
                                <a:gd name="connsiteX53" fmla="*/ 15934 w 340328"/>
                                <a:gd name="connsiteY53" fmla="*/ 559925 h 582549"/>
                                <a:gd name="connsiteX54" fmla="*/ 25459 w 340328"/>
                                <a:gd name="connsiteY54" fmla="*/ 554114 h 582549"/>
                                <a:gd name="connsiteX55" fmla="*/ 45367 w 340328"/>
                                <a:gd name="connsiteY55" fmla="*/ 542589 h 582549"/>
                                <a:gd name="connsiteX56" fmla="*/ 84991 w 340328"/>
                                <a:gd name="connsiteY56" fmla="*/ 519538 h 582549"/>
                                <a:gd name="connsiteX57" fmla="*/ 164429 w 340328"/>
                                <a:gd name="connsiteY57" fmla="*/ 473437 h 582549"/>
                                <a:gd name="connsiteX58" fmla="*/ 323687 w 340328"/>
                                <a:gd name="connsiteY58" fmla="*/ 382664 h 582549"/>
                                <a:gd name="connsiteX59" fmla="*/ 333212 w 340328"/>
                                <a:gd name="connsiteY59" fmla="*/ 342754 h 582549"/>
                                <a:gd name="connsiteX60" fmla="*/ 334450 w 340328"/>
                                <a:gd name="connsiteY60" fmla="*/ 296939 h 582549"/>
                                <a:gd name="connsiteX61" fmla="*/ 336641 w 340328"/>
                                <a:gd name="connsiteY61" fmla="*/ 205118 h 5825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Lst>
                              <a:rect l="l" t="t" r="r" b="b"/>
                              <a:pathLst>
                                <a:path w="340328" h="582549">
                                  <a:moveTo>
                                    <a:pt x="340165" y="21191"/>
                                  </a:moveTo>
                                  <a:lnTo>
                                    <a:pt x="339213" y="204833"/>
                                  </a:lnTo>
                                  <a:lnTo>
                                    <a:pt x="339213" y="296653"/>
                                  </a:lnTo>
                                  <a:lnTo>
                                    <a:pt x="339213" y="342564"/>
                                  </a:lnTo>
                                  <a:cubicBezTo>
                                    <a:pt x="339213" y="350279"/>
                                    <a:pt x="339213" y="357709"/>
                                    <a:pt x="339213" y="365710"/>
                                  </a:cubicBezTo>
                                  <a:cubicBezTo>
                                    <a:pt x="339185" y="374504"/>
                                    <a:pt x="335110" y="382795"/>
                                    <a:pt x="328164" y="388189"/>
                                  </a:cubicBezTo>
                                  <a:lnTo>
                                    <a:pt x="171478" y="483915"/>
                                  </a:lnTo>
                                  <a:lnTo>
                                    <a:pt x="92611" y="531540"/>
                                  </a:lnTo>
                                  <a:lnTo>
                                    <a:pt x="53272" y="555067"/>
                                  </a:lnTo>
                                  <a:lnTo>
                                    <a:pt x="33556" y="566783"/>
                                  </a:lnTo>
                                  <a:lnTo>
                                    <a:pt x="24031" y="572688"/>
                                  </a:lnTo>
                                  <a:cubicBezTo>
                                    <a:pt x="20506" y="574593"/>
                                    <a:pt x="16696" y="576308"/>
                                    <a:pt x="13077" y="578022"/>
                                  </a:cubicBezTo>
                                  <a:lnTo>
                                    <a:pt x="4409" y="582308"/>
                                  </a:lnTo>
                                  <a:lnTo>
                                    <a:pt x="2599" y="572783"/>
                                  </a:lnTo>
                                  <a:cubicBezTo>
                                    <a:pt x="1933" y="569450"/>
                                    <a:pt x="599" y="565830"/>
                                    <a:pt x="-163" y="560686"/>
                                  </a:cubicBezTo>
                                  <a:cubicBezTo>
                                    <a:pt x="-163" y="559448"/>
                                    <a:pt x="-163" y="557924"/>
                                    <a:pt x="-163" y="556781"/>
                                  </a:cubicBezTo>
                                  <a:lnTo>
                                    <a:pt x="-163" y="547828"/>
                                  </a:lnTo>
                                  <a:lnTo>
                                    <a:pt x="-163" y="524206"/>
                                  </a:lnTo>
                                  <a:lnTo>
                                    <a:pt x="694" y="476581"/>
                                  </a:lnTo>
                                  <a:lnTo>
                                    <a:pt x="2218" y="381902"/>
                                  </a:lnTo>
                                  <a:lnTo>
                                    <a:pt x="4314" y="287224"/>
                                  </a:lnTo>
                                  <a:lnTo>
                                    <a:pt x="5552" y="239599"/>
                                  </a:lnTo>
                                  <a:lnTo>
                                    <a:pt x="6124" y="215881"/>
                                  </a:lnTo>
                                  <a:lnTo>
                                    <a:pt x="6124" y="203880"/>
                                  </a:lnTo>
                                  <a:cubicBezTo>
                                    <a:pt x="6353" y="199206"/>
                                    <a:pt x="7727" y="194659"/>
                                    <a:pt x="10124" y="190640"/>
                                  </a:cubicBezTo>
                                  <a:cubicBezTo>
                                    <a:pt x="15525" y="183979"/>
                                    <a:pt x="22451" y="178719"/>
                                    <a:pt x="30317" y="175305"/>
                                  </a:cubicBezTo>
                                  <a:lnTo>
                                    <a:pt x="50891" y="163684"/>
                                  </a:lnTo>
                                  <a:lnTo>
                                    <a:pt x="92039" y="140253"/>
                                  </a:lnTo>
                                  <a:lnTo>
                                    <a:pt x="174430" y="93485"/>
                                  </a:lnTo>
                                  <a:lnTo>
                                    <a:pt x="256345" y="45860"/>
                                  </a:lnTo>
                                  <a:lnTo>
                                    <a:pt x="297303" y="22143"/>
                                  </a:lnTo>
                                  <a:cubicBezTo>
                                    <a:pt x="310636" y="13716"/>
                                    <a:pt x="324545" y="6237"/>
                                    <a:pt x="338927" y="-241"/>
                                  </a:cubicBezTo>
                                  <a:lnTo>
                                    <a:pt x="338927" y="-241"/>
                                  </a:lnTo>
                                  <a:close/>
                                  <a:moveTo>
                                    <a:pt x="340165" y="21191"/>
                                  </a:moveTo>
                                  <a:lnTo>
                                    <a:pt x="339118" y="235"/>
                                  </a:lnTo>
                                  <a:lnTo>
                                    <a:pt x="339118" y="235"/>
                                  </a:lnTo>
                                  <a:cubicBezTo>
                                    <a:pt x="324803" y="6808"/>
                                    <a:pt x="310987" y="14417"/>
                                    <a:pt x="297779" y="23000"/>
                                  </a:cubicBezTo>
                                  <a:lnTo>
                                    <a:pt x="257107" y="47289"/>
                                  </a:lnTo>
                                  <a:lnTo>
                                    <a:pt x="175859" y="95771"/>
                                  </a:lnTo>
                                  <a:lnTo>
                                    <a:pt x="94897" y="145016"/>
                                  </a:lnTo>
                                  <a:lnTo>
                                    <a:pt x="54606" y="169590"/>
                                  </a:lnTo>
                                  <a:lnTo>
                                    <a:pt x="34413" y="181877"/>
                                  </a:lnTo>
                                  <a:cubicBezTo>
                                    <a:pt x="27801" y="184900"/>
                                    <a:pt x="21969" y="189396"/>
                                    <a:pt x="17363" y="195022"/>
                                  </a:cubicBezTo>
                                  <a:cubicBezTo>
                                    <a:pt x="14809" y="201693"/>
                                    <a:pt x="13989" y="208903"/>
                                    <a:pt x="14982" y="215977"/>
                                  </a:cubicBezTo>
                                  <a:lnTo>
                                    <a:pt x="14982" y="239694"/>
                                  </a:lnTo>
                                  <a:lnTo>
                                    <a:pt x="14982" y="287319"/>
                                  </a:lnTo>
                                  <a:lnTo>
                                    <a:pt x="14982" y="381997"/>
                                  </a:lnTo>
                                  <a:lnTo>
                                    <a:pt x="14506" y="476676"/>
                                  </a:lnTo>
                                  <a:lnTo>
                                    <a:pt x="14506" y="524301"/>
                                  </a:lnTo>
                                  <a:lnTo>
                                    <a:pt x="14506" y="556876"/>
                                  </a:lnTo>
                                  <a:cubicBezTo>
                                    <a:pt x="14458" y="557510"/>
                                    <a:pt x="14458" y="558147"/>
                                    <a:pt x="14506" y="558782"/>
                                  </a:cubicBezTo>
                                  <a:cubicBezTo>
                                    <a:pt x="14506" y="561544"/>
                                    <a:pt x="16030" y="565354"/>
                                    <a:pt x="16887" y="569830"/>
                                  </a:cubicBezTo>
                                  <a:lnTo>
                                    <a:pt x="6409" y="564496"/>
                                  </a:lnTo>
                                  <a:lnTo>
                                    <a:pt x="15934" y="559925"/>
                                  </a:lnTo>
                                  <a:lnTo>
                                    <a:pt x="25459" y="554114"/>
                                  </a:lnTo>
                                  <a:lnTo>
                                    <a:pt x="45367" y="542589"/>
                                  </a:lnTo>
                                  <a:lnTo>
                                    <a:pt x="84991" y="519538"/>
                                  </a:lnTo>
                                  <a:lnTo>
                                    <a:pt x="164429" y="473437"/>
                                  </a:lnTo>
                                  <a:lnTo>
                                    <a:pt x="323687" y="382664"/>
                                  </a:lnTo>
                                  <a:cubicBezTo>
                                    <a:pt x="335593" y="375330"/>
                                    <a:pt x="331974" y="357709"/>
                                    <a:pt x="333212" y="342754"/>
                                  </a:cubicBezTo>
                                  <a:lnTo>
                                    <a:pt x="334450" y="296939"/>
                                  </a:lnTo>
                                  <a:lnTo>
                                    <a:pt x="336641" y="20511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8930028" name="Freeform: Shape 988930028"/>
                          <wps:cNvSpPr/>
                          <wps:spPr>
                            <a:xfrm>
                              <a:off x="1238" y="806862"/>
                              <a:ext cx="342233" cy="368475"/>
                            </a:xfrm>
                            <a:custGeom>
                              <a:avLst/>
                              <a:gdLst>
                                <a:gd name="connsiteX0" fmla="*/ 337498 w 342233"/>
                                <a:gd name="connsiteY0" fmla="*/ 174733 h 368475"/>
                                <a:gd name="connsiteX1" fmla="*/ 318448 w 342233"/>
                                <a:gd name="connsiteY1" fmla="*/ 162922 h 368475"/>
                                <a:gd name="connsiteX2" fmla="*/ 298827 w 342233"/>
                                <a:gd name="connsiteY2" fmla="*/ 152159 h 368475"/>
                                <a:gd name="connsiteX3" fmla="*/ 259393 w 342233"/>
                                <a:gd name="connsiteY3" fmla="*/ 130632 h 368475"/>
                                <a:gd name="connsiteX4" fmla="*/ 180812 w 342233"/>
                                <a:gd name="connsiteY4" fmla="*/ 87294 h 368475"/>
                                <a:gd name="connsiteX5" fmla="*/ 24126 w 342233"/>
                                <a:gd name="connsiteY5" fmla="*/ -241 h 368475"/>
                                <a:gd name="connsiteX6" fmla="*/ 179479 w 342233"/>
                                <a:gd name="connsiteY6" fmla="*/ 89008 h 368475"/>
                                <a:gd name="connsiteX7" fmla="*/ 257012 w 342233"/>
                                <a:gd name="connsiteY7" fmla="*/ 134157 h 368475"/>
                                <a:gd name="connsiteX8" fmla="*/ 295779 w 342233"/>
                                <a:gd name="connsiteY8" fmla="*/ 156636 h 368475"/>
                                <a:gd name="connsiteX9" fmla="*/ 314829 w 342233"/>
                                <a:gd name="connsiteY9" fmla="*/ 167971 h 368475"/>
                                <a:gd name="connsiteX10" fmla="*/ 328926 w 342233"/>
                                <a:gd name="connsiteY10" fmla="*/ 177496 h 368475"/>
                                <a:gd name="connsiteX11" fmla="*/ 313686 w 342233"/>
                                <a:gd name="connsiteY11" fmla="*/ 187021 h 368475"/>
                                <a:gd name="connsiteX12" fmla="*/ 292826 w 342233"/>
                                <a:gd name="connsiteY12" fmla="*/ 198355 h 368475"/>
                                <a:gd name="connsiteX13" fmla="*/ 251107 w 342233"/>
                                <a:gd name="connsiteY13" fmla="*/ 220930 h 368475"/>
                                <a:gd name="connsiteX14" fmla="*/ 167763 w 342233"/>
                                <a:gd name="connsiteY14" fmla="*/ 266173 h 368475"/>
                                <a:gd name="connsiteX15" fmla="*/ 84705 w 342233"/>
                                <a:gd name="connsiteY15" fmla="*/ 312179 h 368475"/>
                                <a:gd name="connsiteX16" fmla="*/ 43271 w 342233"/>
                                <a:gd name="connsiteY16" fmla="*/ 335134 h 368475"/>
                                <a:gd name="connsiteX17" fmla="*/ 22792 w 342233"/>
                                <a:gd name="connsiteY17" fmla="*/ 346183 h 368475"/>
                                <a:gd name="connsiteX18" fmla="*/ 4504 w 342233"/>
                                <a:gd name="connsiteY18" fmla="*/ 353517 h 368475"/>
                                <a:gd name="connsiteX19" fmla="*/ -163 w 342233"/>
                                <a:gd name="connsiteY19" fmla="*/ 352660 h 368475"/>
                                <a:gd name="connsiteX20" fmla="*/ -163 w 342233"/>
                                <a:gd name="connsiteY20" fmla="*/ 368091 h 368475"/>
                                <a:gd name="connsiteX21" fmla="*/ 4600 w 342233"/>
                                <a:gd name="connsiteY21" fmla="*/ 368091 h 368475"/>
                                <a:gd name="connsiteX22" fmla="*/ 30031 w 342233"/>
                                <a:gd name="connsiteY22" fmla="*/ 358566 h 368475"/>
                                <a:gd name="connsiteX23" fmla="*/ 50605 w 342233"/>
                                <a:gd name="connsiteY23" fmla="*/ 346850 h 368475"/>
                                <a:gd name="connsiteX24" fmla="*/ 91849 w 342233"/>
                                <a:gd name="connsiteY24" fmla="*/ 323418 h 368475"/>
                                <a:gd name="connsiteX25" fmla="*/ 174240 w 342233"/>
                                <a:gd name="connsiteY25" fmla="*/ 276365 h 368475"/>
                                <a:gd name="connsiteX26" fmla="*/ 256250 w 342233"/>
                                <a:gd name="connsiteY26" fmla="*/ 228740 h 368475"/>
                                <a:gd name="connsiteX27" fmla="*/ 297208 w 342233"/>
                                <a:gd name="connsiteY27" fmla="*/ 204928 h 368475"/>
                                <a:gd name="connsiteX28" fmla="*/ 317782 w 342233"/>
                                <a:gd name="connsiteY28" fmla="*/ 192926 h 368475"/>
                                <a:gd name="connsiteX29" fmla="*/ 337594 w 342233"/>
                                <a:gd name="connsiteY29" fmla="*/ 179400 h 368475"/>
                                <a:gd name="connsiteX30" fmla="*/ 342070 w 342233"/>
                                <a:gd name="connsiteY30" fmla="*/ 176353 h 368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42233" h="368475">
                                  <a:moveTo>
                                    <a:pt x="337498" y="174733"/>
                                  </a:moveTo>
                                  <a:lnTo>
                                    <a:pt x="318448" y="162922"/>
                                  </a:lnTo>
                                  <a:lnTo>
                                    <a:pt x="298827" y="152159"/>
                                  </a:lnTo>
                                  <a:lnTo>
                                    <a:pt x="259393" y="130632"/>
                                  </a:lnTo>
                                  <a:lnTo>
                                    <a:pt x="180812" y="87294"/>
                                  </a:lnTo>
                                  <a:lnTo>
                                    <a:pt x="24126" y="-241"/>
                                  </a:lnTo>
                                  <a:lnTo>
                                    <a:pt x="179479" y="89008"/>
                                  </a:lnTo>
                                  <a:lnTo>
                                    <a:pt x="257012" y="134157"/>
                                  </a:lnTo>
                                  <a:lnTo>
                                    <a:pt x="295779" y="156636"/>
                                  </a:lnTo>
                                  <a:lnTo>
                                    <a:pt x="314829" y="167971"/>
                                  </a:lnTo>
                                  <a:lnTo>
                                    <a:pt x="328926" y="177496"/>
                                  </a:lnTo>
                                  <a:cubicBezTo>
                                    <a:pt x="323973" y="180829"/>
                                    <a:pt x="319401" y="184258"/>
                                    <a:pt x="313686" y="187021"/>
                                  </a:cubicBezTo>
                                  <a:lnTo>
                                    <a:pt x="292826" y="198355"/>
                                  </a:lnTo>
                                  <a:lnTo>
                                    <a:pt x="251107" y="220930"/>
                                  </a:lnTo>
                                  <a:lnTo>
                                    <a:pt x="167763" y="266173"/>
                                  </a:lnTo>
                                  <a:lnTo>
                                    <a:pt x="84705" y="312179"/>
                                  </a:lnTo>
                                  <a:lnTo>
                                    <a:pt x="43271" y="335134"/>
                                  </a:lnTo>
                                  <a:lnTo>
                                    <a:pt x="22792" y="346183"/>
                                  </a:lnTo>
                                  <a:cubicBezTo>
                                    <a:pt x="17352" y="350021"/>
                                    <a:pt x="11089" y="352533"/>
                                    <a:pt x="4504" y="353517"/>
                                  </a:cubicBezTo>
                                  <a:cubicBezTo>
                                    <a:pt x="2916" y="353456"/>
                                    <a:pt x="1344" y="353167"/>
                                    <a:pt x="-163" y="352660"/>
                                  </a:cubicBezTo>
                                  <a:lnTo>
                                    <a:pt x="-163" y="368091"/>
                                  </a:lnTo>
                                  <a:cubicBezTo>
                                    <a:pt x="1419" y="368283"/>
                                    <a:pt x="3018" y="368283"/>
                                    <a:pt x="4600" y="368091"/>
                                  </a:cubicBezTo>
                                  <a:cubicBezTo>
                                    <a:pt x="13761" y="367180"/>
                                    <a:pt x="22526" y="363897"/>
                                    <a:pt x="30031" y="358566"/>
                                  </a:cubicBezTo>
                                  <a:lnTo>
                                    <a:pt x="50605" y="346850"/>
                                  </a:lnTo>
                                  <a:lnTo>
                                    <a:pt x="91849" y="323418"/>
                                  </a:lnTo>
                                  <a:lnTo>
                                    <a:pt x="174240" y="276365"/>
                                  </a:lnTo>
                                  <a:lnTo>
                                    <a:pt x="256250" y="228740"/>
                                  </a:lnTo>
                                  <a:lnTo>
                                    <a:pt x="297208" y="204928"/>
                                  </a:lnTo>
                                  <a:lnTo>
                                    <a:pt x="317782" y="192926"/>
                                  </a:lnTo>
                                  <a:cubicBezTo>
                                    <a:pt x="324544" y="188925"/>
                                    <a:pt x="330926" y="183401"/>
                                    <a:pt x="337594" y="179400"/>
                                  </a:cubicBezTo>
                                  <a:lnTo>
                                    <a:pt x="342070" y="17635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857768" name="Freeform: Shape 72857768"/>
                          <wps:cNvSpPr/>
                          <wps:spPr>
                            <a:xfrm>
                              <a:off x="1048" y="399477"/>
                              <a:ext cx="6770" cy="364521"/>
                            </a:xfrm>
                            <a:custGeom>
                              <a:avLst/>
                              <a:gdLst>
                                <a:gd name="connsiteX0" fmla="*/ 5457 w 6770"/>
                                <a:gd name="connsiteY0" fmla="*/ 4903 h 364521"/>
                                <a:gd name="connsiteX1" fmla="*/ 5457 w 6770"/>
                                <a:gd name="connsiteY1" fmla="*/ -241 h 364521"/>
                                <a:gd name="connsiteX2" fmla="*/ 599 w 6770"/>
                                <a:gd name="connsiteY2" fmla="*/ 2045 h 364521"/>
                                <a:gd name="connsiteX3" fmla="*/ 599 w 6770"/>
                                <a:gd name="connsiteY3" fmla="*/ 2045 h 364521"/>
                                <a:gd name="connsiteX4" fmla="*/ 599 w 6770"/>
                                <a:gd name="connsiteY4" fmla="*/ 24429 h 364521"/>
                                <a:gd name="connsiteX5" fmla="*/ 599 w 6770"/>
                                <a:gd name="connsiteY5" fmla="*/ 27667 h 364521"/>
                                <a:gd name="connsiteX6" fmla="*/ 599 w 6770"/>
                                <a:gd name="connsiteY6" fmla="*/ 50242 h 364521"/>
                                <a:gd name="connsiteX7" fmla="*/ 599 w 6770"/>
                                <a:gd name="connsiteY7" fmla="*/ 95485 h 364521"/>
                                <a:gd name="connsiteX8" fmla="*/ 599 w 6770"/>
                                <a:gd name="connsiteY8" fmla="*/ 186068 h 364521"/>
                                <a:gd name="connsiteX9" fmla="*/ -163 w 6770"/>
                                <a:gd name="connsiteY9" fmla="*/ 356947 h 364521"/>
                                <a:gd name="connsiteX10" fmla="*/ -163 w 6770"/>
                                <a:gd name="connsiteY10" fmla="*/ 364281 h 364521"/>
                                <a:gd name="connsiteX11" fmla="*/ 2790 w 6770"/>
                                <a:gd name="connsiteY11" fmla="*/ 186068 h 364521"/>
                                <a:gd name="connsiteX12" fmla="*/ 4885 w 6770"/>
                                <a:gd name="connsiteY12" fmla="*/ 95581 h 364521"/>
                                <a:gd name="connsiteX13" fmla="*/ 6028 w 6770"/>
                                <a:gd name="connsiteY13" fmla="*/ 50337 h 364521"/>
                                <a:gd name="connsiteX14" fmla="*/ 6600 w 6770"/>
                                <a:gd name="connsiteY14" fmla="*/ 27667 h 364521"/>
                                <a:gd name="connsiteX15" fmla="*/ 5457 w 6770"/>
                                <a:gd name="connsiteY15" fmla="*/ 4903 h 3645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6770" h="364521">
                                  <a:moveTo>
                                    <a:pt x="5457" y="4903"/>
                                  </a:moveTo>
                                  <a:lnTo>
                                    <a:pt x="5457" y="-241"/>
                                  </a:lnTo>
                                  <a:lnTo>
                                    <a:pt x="599" y="2045"/>
                                  </a:lnTo>
                                  <a:lnTo>
                                    <a:pt x="599" y="2045"/>
                                  </a:lnTo>
                                  <a:lnTo>
                                    <a:pt x="599" y="24429"/>
                                  </a:lnTo>
                                  <a:lnTo>
                                    <a:pt x="599" y="27667"/>
                                  </a:lnTo>
                                  <a:lnTo>
                                    <a:pt x="599" y="50242"/>
                                  </a:lnTo>
                                  <a:lnTo>
                                    <a:pt x="599" y="95485"/>
                                  </a:lnTo>
                                  <a:lnTo>
                                    <a:pt x="599" y="186068"/>
                                  </a:lnTo>
                                  <a:lnTo>
                                    <a:pt x="-163" y="356947"/>
                                  </a:lnTo>
                                  <a:lnTo>
                                    <a:pt x="-163" y="364281"/>
                                  </a:lnTo>
                                  <a:lnTo>
                                    <a:pt x="2790" y="186068"/>
                                  </a:lnTo>
                                  <a:lnTo>
                                    <a:pt x="4885" y="95581"/>
                                  </a:lnTo>
                                  <a:lnTo>
                                    <a:pt x="6028" y="50337"/>
                                  </a:lnTo>
                                  <a:lnTo>
                                    <a:pt x="6600" y="27667"/>
                                  </a:lnTo>
                                  <a:cubicBezTo>
                                    <a:pt x="6695" y="20143"/>
                                    <a:pt x="5933" y="12523"/>
                                    <a:pt x="5457" y="490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5761345" name="Freeform: Shape 575761345"/>
                          <wps:cNvSpPr/>
                          <wps:spPr>
                            <a:xfrm>
                              <a:off x="1238" y="1184338"/>
                              <a:ext cx="8667" cy="391382"/>
                            </a:xfrm>
                            <a:custGeom>
                              <a:avLst/>
                              <a:gdLst>
                                <a:gd name="connsiteX0" fmla="*/ 8505 w 8667"/>
                                <a:gd name="connsiteY0" fmla="*/ 332563 h 391382"/>
                                <a:gd name="connsiteX1" fmla="*/ 7933 w 8667"/>
                                <a:gd name="connsiteY1" fmla="*/ 284938 h 391382"/>
                                <a:gd name="connsiteX2" fmla="*/ 6886 w 8667"/>
                                <a:gd name="connsiteY2" fmla="*/ 190354 h 391382"/>
                                <a:gd name="connsiteX3" fmla="*/ 5743 w 8667"/>
                                <a:gd name="connsiteY3" fmla="*/ 95676 h 391382"/>
                                <a:gd name="connsiteX4" fmla="*/ 5171 w 8667"/>
                                <a:gd name="connsiteY4" fmla="*/ 48051 h 391382"/>
                                <a:gd name="connsiteX5" fmla="*/ 4695 w 8667"/>
                                <a:gd name="connsiteY5" fmla="*/ 24429 h 391382"/>
                                <a:gd name="connsiteX6" fmla="*/ -163 w 8667"/>
                                <a:gd name="connsiteY6" fmla="*/ -241 h 391382"/>
                                <a:gd name="connsiteX7" fmla="*/ -163 w 8667"/>
                                <a:gd name="connsiteY7" fmla="*/ 387807 h 391382"/>
                                <a:gd name="connsiteX8" fmla="*/ 7552 w 8667"/>
                                <a:gd name="connsiteY8" fmla="*/ 391141 h 391382"/>
                                <a:gd name="connsiteX9" fmla="*/ 7552 w 8667"/>
                                <a:gd name="connsiteY9" fmla="*/ 379902 h 391382"/>
                                <a:gd name="connsiteX10" fmla="*/ 8314 w 8667"/>
                                <a:gd name="connsiteY10" fmla="*/ 355899 h 391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8667" h="391382">
                                  <a:moveTo>
                                    <a:pt x="8505" y="332563"/>
                                  </a:moveTo>
                                  <a:lnTo>
                                    <a:pt x="7933" y="284938"/>
                                  </a:lnTo>
                                  <a:lnTo>
                                    <a:pt x="6886" y="190354"/>
                                  </a:lnTo>
                                  <a:lnTo>
                                    <a:pt x="5743" y="95676"/>
                                  </a:lnTo>
                                  <a:lnTo>
                                    <a:pt x="5171" y="48051"/>
                                  </a:lnTo>
                                  <a:lnTo>
                                    <a:pt x="4695" y="24429"/>
                                  </a:lnTo>
                                  <a:cubicBezTo>
                                    <a:pt x="5191" y="15927"/>
                                    <a:pt x="3519" y="7438"/>
                                    <a:pt x="-163" y="-241"/>
                                  </a:cubicBezTo>
                                  <a:lnTo>
                                    <a:pt x="-163" y="387807"/>
                                  </a:lnTo>
                                  <a:lnTo>
                                    <a:pt x="7552" y="391141"/>
                                  </a:lnTo>
                                  <a:lnTo>
                                    <a:pt x="7552" y="379902"/>
                                  </a:lnTo>
                                  <a:lnTo>
                                    <a:pt x="8314" y="35589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2540065" name="Freeform: Shape 1702540065"/>
                          <wps:cNvSpPr/>
                          <wps:spPr>
                            <a:xfrm>
                              <a:off x="1238" y="1601247"/>
                              <a:ext cx="476" cy="94297"/>
                            </a:xfrm>
                            <a:custGeom>
                              <a:avLst/>
                              <a:gdLst>
                                <a:gd name="connsiteX0" fmla="*/ 0 w 476"/>
                                <a:gd name="connsiteY0" fmla="*/ 27813 h 94297"/>
                                <a:gd name="connsiteX1" fmla="*/ 0 w 476"/>
                                <a:gd name="connsiteY1" fmla="*/ 94297 h 94297"/>
                                <a:gd name="connsiteX2" fmla="*/ 476 w 476"/>
                                <a:gd name="connsiteY2" fmla="*/ 0 h 94297"/>
                                <a:gd name="connsiteX3" fmla="*/ 0 w 476"/>
                                <a:gd name="connsiteY3" fmla="*/ 27813 h 94297"/>
                              </a:gdLst>
                              <a:ahLst/>
                              <a:cxnLst>
                                <a:cxn ang="0">
                                  <a:pos x="connsiteX0" y="connsiteY0"/>
                                </a:cxn>
                                <a:cxn ang="0">
                                  <a:pos x="connsiteX1" y="connsiteY1"/>
                                </a:cxn>
                                <a:cxn ang="0">
                                  <a:pos x="connsiteX2" y="connsiteY2"/>
                                </a:cxn>
                                <a:cxn ang="0">
                                  <a:pos x="connsiteX3" y="connsiteY3"/>
                                </a:cxn>
                              </a:cxnLst>
                              <a:rect l="l" t="t" r="r" b="b"/>
                              <a:pathLst>
                                <a:path w="476" h="94297">
                                  <a:moveTo>
                                    <a:pt x="0" y="27813"/>
                                  </a:moveTo>
                                  <a:lnTo>
                                    <a:pt x="0" y="94297"/>
                                  </a:lnTo>
                                  <a:lnTo>
                                    <a:pt x="476" y="0"/>
                                  </a:lnTo>
                                  <a:lnTo>
                                    <a:pt x="0" y="2781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925254" name="Freeform: Shape 423925254"/>
                          <wps:cNvSpPr/>
                          <wps:spPr>
                            <a:xfrm>
                              <a:off x="1238" y="2356674"/>
                              <a:ext cx="6286" cy="393191"/>
                            </a:xfrm>
                            <a:custGeom>
                              <a:avLst/>
                              <a:gdLst>
                                <a:gd name="connsiteX0" fmla="*/ -163 w 6286"/>
                                <a:gd name="connsiteY0" fmla="*/ 390474 h 393191"/>
                                <a:gd name="connsiteX1" fmla="*/ 6124 w 6286"/>
                                <a:gd name="connsiteY1" fmla="*/ 392951 h 393191"/>
                                <a:gd name="connsiteX2" fmla="*/ 6124 w 6286"/>
                                <a:gd name="connsiteY2" fmla="*/ 381521 h 393191"/>
                                <a:gd name="connsiteX3" fmla="*/ 3742 w 6286"/>
                                <a:gd name="connsiteY3" fmla="*/ 192355 h 393191"/>
                                <a:gd name="connsiteX4" fmla="*/ 885 w 6286"/>
                                <a:gd name="connsiteY4" fmla="*/ 3093 h 393191"/>
                                <a:gd name="connsiteX5" fmla="*/ 885 w 6286"/>
                                <a:gd name="connsiteY5" fmla="*/ -241 h 393191"/>
                                <a:gd name="connsiteX6" fmla="*/ 28 w 6286"/>
                                <a:gd name="connsiteY6" fmla="*/ -241 h 3931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286" h="393191">
                                  <a:moveTo>
                                    <a:pt x="-163" y="390474"/>
                                  </a:moveTo>
                                  <a:lnTo>
                                    <a:pt x="6124" y="392951"/>
                                  </a:lnTo>
                                  <a:lnTo>
                                    <a:pt x="6124" y="381521"/>
                                  </a:lnTo>
                                  <a:lnTo>
                                    <a:pt x="3742" y="192355"/>
                                  </a:lnTo>
                                  <a:cubicBezTo>
                                    <a:pt x="2790" y="129204"/>
                                    <a:pt x="2409" y="66148"/>
                                    <a:pt x="885" y="3093"/>
                                  </a:cubicBezTo>
                                  <a:lnTo>
                                    <a:pt x="885" y="-241"/>
                                  </a:lnTo>
                                  <a:lnTo>
                                    <a:pt x="28" y="-24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9843536" name="Freeform: Shape 1619843536"/>
                          <wps:cNvSpPr/>
                          <wps:spPr>
                            <a:xfrm>
                              <a:off x="953" y="1969258"/>
                              <a:ext cx="340328" cy="374851"/>
                            </a:xfrm>
                            <a:custGeom>
                              <a:avLst/>
                              <a:gdLst>
                                <a:gd name="connsiteX0" fmla="*/ 335784 w 340328"/>
                                <a:gd name="connsiteY0" fmla="*/ 186675 h 374851"/>
                                <a:gd name="connsiteX1" fmla="*/ 254440 w 340328"/>
                                <a:gd name="connsiteY1" fmla="*/ 138002 h 374851"/>
                                <a:gd name="connsiteX2" fmla="*/ 172621 w 340328"/>
                                <a:gd name="connsiteY2" fmla="*/ 90377 h 374851"/>
                                <a:gd name="connsiteX3" fmla="*/ 49653 w 340328"/>
                                <a:gd name="connsiteY3" fmla="*/ 19511 h 374851"/>
                                <a:gd name="connsiteX4" fmla="*/ 29365 w 340328"/>
                                <a:gd name="connsiteY4" fmla="*/ 7795 h 374851"/>
                                <a:gd name="connsiteX5" fmla="*/ 3171 w 340328"/>
                                <a:gd name="connsiteY5" fmla="*/ -206 h 374851"/>
                                <a:gd name="connsiteX6" fmla="*/ 409 w 340328"/>
                                <a:gd name="connsiteY6" fmla="*/ -206 h 374851"/>
                                <a:gd name="connsiteX7" fmla="*/ 409 w 340328"/>
                                <a:gd name="connsiteY7" fmla="*/ 14843 h 374851"/>
                                <a:gd name="connsiteX8" fmla="*/ 3552 w 340328"/>
                                <a:gd name="connsiteY8" fmla="*/ 14843 h 374851"/>
                                <a:gd name="connsiteX9" fmla="*/ 21840 w 340328"/>
                                <a:gd name="connsiteY9" fmla="*/ 20940 h 374851"/>
                                <a:gd name="connsiteX10" fmla="*/ 42414 w 340328"/>
                                <a:gd name="connsiteY10" fmla="*/ 32465 h 374851"/>
                                <a:gd name="connsiteX11" fmla="*/ 83752 w 340328"/>
                                <a:gd name="connsiteY11" fmla="*/ 55610 h 374851"/>
                                <a:gd name="connsiteX12" fmla="*/ 166334 w 340328"/>
                                <a:gd name="connsiteY12" fmla="*/ 101902 h 374851"/>
                                <a:gd name="connsiteX13" fmla="*/ 326830 w 340328"/>
                                <a:gd name="connsiteY13" fmla="*/ 190866 h 374851"/>
                                <a:gd name="connsiteX14" fmla="*/ 322068 w 340328"/>
                                <a:gd name="connsiteY14" fmla="*/ 194961 h 374851"/>
                                <a:gd name="connsiteX15" fmla="*/ 311876 w 340328"/>
                                <a:gd name="connsiteY15" fmla="*/ 201152 h 374851"/>
                                <a:gd name="connsiteX16" fmla="*/ 290540 w 340328"/>
                                <a:gd name="connsiteY16" fmla="*/ 213630 h 374851"/>
                                <a:gd name="connsiteX17" fmla="*/ 247678 w 340328"/>
                                <a:gd name="connsiteY17" fmla="*/ 238586 h 374851"/>
                                <a:gd name="connsiteX18" fmla="*/ 161953 w 340328"/>
                                <a:gd name="connsiteY18" fmla="*/ 288497 h 374851"/>
                                <a:gd name="connsiteX19" fmla="*/ 76228 w 340328"/>
                                <a:gd name="connsiteY19" fmla="*/ 337646 h 374851"/>
                                <a:gd name="connsiteX20" fmla="*/ 33175 w 340328"/>
                                <a:gd name="connsiteY20" fmla="*/ 362220 h 374851"/>
                                <a:gd name="connsiteX21" fmla="*/ 10315 w 340328"/>
                                <a:gd name="connsiteY21" fmla="*/ 373460 h 374851"/>
                                <a:gd name="connsiteX22" fmla="*/ -163 w 340328"/>
                                <a:gd name="connsiteY22" fmla="*/ 374222 h 374851"/>
                                <a:gd name="connsiteX23" fmla="*/ -163 w 340328"/>
                                <a:gd name="connsiteY23" fmla="*/ 374222 h 374851"/>
                                <a:gd name="connsiteX24" fmla="*/ 10410 w 340328"/>
                                <a:gd name="connsiteY24" fmla="*/ 373650 h 374851"/>
                                <a:gd name="connsiteX25" fmla="*/ 32603 w 340328"/>
                                <a:gd name="connsiteY25" fmla="*/ 362697 h 374851"/>
                                <a:gd name="connsiteX26" fmla="*/ 75942 w 340328"/>
                                <a:gd name="connsiteY26" fmla="*/ 338598 h 374851"/>
                                <a:gd name="connsiteX27" fmla="*/ 162619 w 340328"/>
                                <a:gd name="connsiteY27" fmla="*/ 290402 h 374851"/>
                                <a:gd name="connsiteX28" fmla="*/ 249678 w 340328"/>
                                <a:gd name="connsiteY28" fmla="*/ 242777 h 374851"/>
                                <a:gd name="connsiteX29" fmla="*/ 293207 w 340328"/>
                                <a:gd name="connsiteY29" fmla="*/ 219060 h 374851"/>
                                <a:gd name="connsiteX30" fmla="*/ 315019 w 340328"/>
                                <a:gd name="connsiteY30" fmla="*/ 207249 h 374851"/>
                                <a:gd name="connsiteX31" fmla="*/ 326164 w 340328"/>
                                <a:gd name="connsiteY31" fmla="*/ 200772 h 374851"/>
                                <a:gd name="connsiteX32" fmla="*/ 335689 w 340328"/>
                                <a:gd name="connsiteY32" fmla="*/ 193056 h 374851"/>
                                <a:gd name="connsiteX33" fmla="*/ 340165 w 340328"/>
                                <a:gd name="connsiteY33" fmla="*/ 189437 h 3748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0328" h="374851">
                                  <a:moveTo>
                                    <a:pt x="335784" y="186675"/>
                                  </a:moveTo>
                                  <a:cubicBezTo>
                                    <a:pt x="309019" y="169339"/>
                                    <a:pt x="281491" y="154290"/>
                                    <a:pt x="254440" y="138002"/>
                                  </a:cubicBezTo>
                                  <a:lnTo>
                                    <a:pt x="172621" y="90377"/>
                                  </a:lnTo>
                                  <a:lnTo>
                                    <a:pt x="49653" y="19511"/>
                                  </a:lnTo>
                                  <a:lnTo>
                                    <a:pt x="29365" y="7795"/>
                                  </a:lnTo>
                                  <a:cubicBezTo>
                                    <a:pt x="21605" y="2621"/>
                                    <a:pt x="12497" y="-161"/>
                                    <a:pt x="3171" y="-206"/>
                                  </a:cubicBezTo>
                                  <a:cubicBezTo>
                                    <a:pt x="2251" y="-253"/>
                                    <a:pt x="1329" y="-253"/>
                                    <a:pt x="409" y="-206"/>
                                  </a:cubicBezTo>
                                  <a:lnTo>
                                    <a:pt x="409" y="14843"/>
                                  </a:lnTo>
                                  <a:lnTo>
                                    <a:pt x="3552" y="14843"/>
                                  </a:lnTo>
                                  <a:cubicBezTo>
                                    <a:pt x="10098" y="15126"/>
                                    <a:pt x="16433" y="17238"/>
                                    <a:pt x="21840" y="20940"/>
                                  </a:cubicBezTo>
                                  <a:lnTo>
                                    <a:pt x="42414" y="32465"/>
                                  </a:lnTo>
                                  <a:lnTo>
                                    <a:pt x="83752" y="55610"/>
                                  </a:lnTo>
                                  <a:lnTo>
                                    <a:pt x="166334" y="101902"/>
                                  </a:lnTo>
                                  <a:cubicBezTo>
                                    <a:pt x="219579" y="132001"/>
                                    <a:pt x="274062" y="160385"/>
                                    <a:pt x="326830" y="190866"/>
                                  </a:cubicBezTo>
                                  <a:lnTo>
                                    <a:pt x="322068" y="194961"/>
                                  </a:lnTo>
                                  <a:cubicBezTo>
                                    <a:pt x="319401" y="197057"/>
                                    <a:pt x="315400" y="198962"/>
                                    <a:pt x="311876" y="201152"/>
                                  </a:cubicBezTo>
                                  <a:lnTo>
                                    <a:pt x="290540" y="213630"/>
                                  </a:lnTo>
                                  <a:lnTo>
                                    <a:pt x="247678" y="238586"/>
                                  </a:lnTo>
                                  <a:lnTo>
                                    <a:pt x="161953" y="288497"/>
                                  </a:lnTo>
                                  <a:lnTo>
                                    <a:pt x="76228" y="337646"/>
                                  </a:lnTo>
                                  <a:lnTo>
                                    <a:pt x="33175" y="362220"/>
                                  </a:lnTo>
                                  <a:cubicBezTo>
                                    <a:pt x="25997" y="366807"/>
                                    <a:pt x="18330" y="370577"/>
                                    <a:pt x="10315" y="373460"/>
                                  </a:cubicBezTo>
                                  <a:cubicBezTo>
                                    <a:pt x="6928" y="374520"/>
                                    <a:pt x="3342" y="374781"/>
                                    <a:pt x="-163" y="374222"/>
                                  </a:cubicBezTo>
                                  <a:lnTo>
                                    <a:pt x="-163" y="374222"/>
                                  </a:lnTo>
                                  <a:cubicBezTo>
                                    <a:pt x="3356" y="374891"/>
                                    <a:pt x="6984" y="374695"/>
                                    <a:pt x="10410" y="373650"/>
                                  </a:cubicBezTo>
                                  <a:cubicBezTo>
                                    <a:pt x="18148" y="370733"/>
                                    <a:pt x="25581" y="367064"/>
                                    <a:pt x="32603" y="362697"/>
                                  </a:cubicBezTo>
                                  <a:lnTo>
                                    <a:pt x="75942" y="338598"/>
                                  </a:lnTo>
                                  <a:lnTo>
                                    <a:pt x="162619" y="290402"/>
                                  </a:lnTo>
                                  <a:lnTo>
                                    <a:pt x="249678" y="242777"/>
                                  </a:lnTo>
                                  <a:lnTo>
                                    <a:pt x="293207" y="219060"/>
                                  </a:lnTo>
                                  <a:lnTo>
                                    <a:pt x="315019" y="207249"/>
                                  </a:lnTo>
                                  <a:cubicBezTo>
                                    <a:pt x="318849" y="205294"/>
                                    <a:pt x="322569" y="203131"/>
                                    <a:pt x="326164" y="200772"/>
                                  </a:cubicBezTo>
                                  <a:lnTo>
                                    <a:pt x="335689" y="193056"/>
                                  </a:lnTo>
                                  <a:lnTo>
                                    <a:pt x="340165" y="18943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363522" name="Freeform: Shape 1684363522"/>
                          <wps:cNvSpPr/>
                          <wps:spPr>
                            <a:xfrm>
                              <a:off x="2964" y="2162365"/>
                              <a:ext cx="341078" cy="582358"/>
                            </a:xfrm>
                            <a:custGeom>
                              <a:avLst/>
                              <a:gdLst>
                                <a:gd name="connsiteX0" fmla="*/ 7255 w 341078"/>
                                <a:gd name="connsiteY0" fmla="*/ 212833 h 582358"/>
                                <a:gd name="connsiteX1" fmla="*/ 16780 w 341078"/>
                                <a:gd name="connsiteY1" fmla="*/ 191212 h 582358"/>
                                <a:gd name="connsiteX2" fmla="*/ 37830 w 341078"/>
                                <a:gd name="connsiteY2" fmla="*/ 178448 h 582358"/>
                                <a:gd name="connsiteX3" fmla="*/ 80217 w 341078"/>
                                <a:gd name="connsiteY3" fmla="*/ 153207 h 582358"/>
                                <a:gd name="connsiteX4" fmla="*/ 164798 w 341078"/>
                                <a:gd name="connsiteY4" fmla="*/ 102724 h 582358"/>
                                <a:gd name="connsiteX5" fmla="*/ 249000 w 341078"/>
                                <a:gd name="connsiteY5" fmla="*/ 51480 h 582358"/>
                                <a:gd name="connsiteX6" fmla="*/ 291100 w 341078"/>
                                <a:gd name="connsiteY6" fmla="*/ 25857 h 582358"/>
                                <a:gd name="connsiteX7" fmla="*/ 312150 w 341078"/>
                                <a:gd name="connsiteY7" fmla="*/ 13094 h 582358"/>
                                <a:gd name="connsiteX8" fmla="*/ 334629 w 341078"/>
                                <a:gd name="connsiteY8" fmla="*/ 1378 h 582358"/>
                                <a:gd name="connsiteX9" fmla="*/ 339582 w 341078"/>
                                <a:gd name="connsiteY9" fmla="*/ -241 h 582358"/>
                                <a:gd name="connsiteX10" fmla="*/ 339582 w 341078"/>
                                <a:gd name="connsiteY10" fmla="*/ 4998 h 582358"/>
                                <a:gd name="connsiteX11" fmla="*/ 340916 w 341078"/>
                                <a:gd name="connsiteY11" fmla="*/ 52623 h 582358"/>
                                <a:gd name="connsiteX12" fmla="*/ 340916 w 341078"/>
                                <a:gd name="connsiteY12" fmla="*/ 100248 h 582358"/>
                                <a:gd name="connsiteX13" fmla="*/ 340916 w 341078"/>
                                <a:gd name="connsiteY13" fmla="*/ 194736 h 582358"/>
                                <a:gd name="connsiteX14" fmla="*/ 340439 w 341078"/>
                                <a:gd name="connsiteY14" fmla="*/ 289224 h 582358"/>
                                <a:gd name="connsiteX15" fmla="*/ 340439 w 341078"/>
                                <a:gd name="connsiteY15" fmla="*/ 336849 h 582358"/>
                                <a:gd name="connsiteX16" fmla="*/ 340439 w 341078"/>
                                <a:gd name="connsiteY16" fmla="*/ 360375 h 582358"/>
                                <a:gd name="connsiteX17" fmla="*/ 336058 w 341078"/>
                                <a:gd name="connsiteY17" fmla="*/ 387045 h 582358"/>
                                <a:gd name="connsiteX18" fmla="*/ 325676 w 341078"/>
                                <a:gd name="connsiteY18" fmla="*/ 398094 h 582358"/>
                                <a:gd name="connsiteX19" fmla="*/ 315103 w 341078"/>
                                <a:gd name="connsiteY19" fmla="*/ 404476 h 582358"/>
                                <a:gd name="connsiteX20" fmla="*/ 294624 w 341078"/>
                                <a:gd name="connsiteY20" fmla="*/ 416287 h 582358"/>
                                <a:gd name="connsiteX21" fmla="*/ 253857 w 341078"/>
                                <a:gd name="connsiteY21" fmla="*/ 440004 h 582358"/>
                                <a:gd name="connsiteX22" fmla="*/ 172133 w 341078"/>
                                <a:gd name="connsiteY22" fmla="*/ 487629 h 582358"/>
                                <a:gd name="connsiteX23" fmla="*/ 90027 w 341078"/>
                                <a:gd name="connsiteY23" fmla="*/ 534302 h 582358"/>
                                <a:gd name="connsiteX24" fmla="*/ 48975 w 341078"/>
                                <a:gd name="connsiteY24" fmla="*/ 557638 h 582358"/>
                                <a:gd name="connsiteX25" fmla="*/ 7160 w 341078"/>
                                <a:gd name="connsiteY25" fmla="*/ 580308 h 582358"/>
                                <a:gd name="connsiteX26" fmla="*/ 2683 w 341078"/>
                                <a:gd name="connsiteY26" fmla="*/ 582118 h 582358"/>
                                <a:gd name="connsiteX27" fmla="*/ 2016 w 341078"/>
                                <a:gd name="connsiteY27" fmla="*/ 577641 h 582358"/>
                                <a:gd name="connsiteX28" fmla="*/ 16 w 341078"/>
                                <a:gd name="connsiteY28" fmla="*/ 566306 h 582358"/>
                                <a:gd name="connsiteX29" fmla="*/ 16 w 341078"/>
                                <a:gd name="connsiteY29" fmla="*/ 554495 h 582358"/>
                                <a:gd name="connsiteX30" fmla="*/ 588 w 341078"/>
                                <a:gd name="connsiteY30" fmla="*/ 531730 h 582358"/>
                                <a:gd name="connsiteX31" fmla="*/ 1826 w 341078"/>
                                <a:gd name="connsiteY31" fmla="*/ 486392 h 582358"/>
                                <a:gd name="connsiteX32" fmla="*/ 3921 w 341078"/>
                                <a:gd name="connsiteY32" fmla="*/ 395523 h 582358"/>
                                <a:gd name="connsiteX33" fmla="*/ 7255 w 341078"/>
                                <a:gd name="connsiteY33" fmla="*/ 212833 h 582358"/>
                                <a:gd name="connsiteX34" fmla="*/ 6398 w 341078"/>
                                <a:gd name="connsiteY34" fmla="*/ 394570 h 582358"/>
                                <a:gd name="connsiteX35" fmla="*/ 6398 w 341078"/>
                                <a:gd name="connsiteY35" fmla="*/ 485343 h 582358"/>
                                <a:gd name="connsiteX36" fmla="*/ 6398 w 341078"/>
                                <a:gd name="connsiteY36" fmla="*/ 530778 h 582358"/>
                                <a:gd name="connsiteX37" fmla="*/ 6398 w 341078"/>
                                <a:gd name="connsiteY37" fmla="*/ 553543 h 582358"/>
                                <a:gd name="connsiteX38" fmla="*/ 6398 w 341078"/>
                                <a:gd name="connsiteY38" fmla="*/ 564401 h 582358"/>
                                <a:gd name="connsiteX39" fmla="*/ 8684 w 341078"/>
                                <a:gd name="connsiteY39" fmla="*/ 575355 h 582358"/>
                                <a:gd name="connsiteX40" fmla="*/ 3540 w 341078"/>
                                <a:gd name="connsiteY40" fmla="*/ 572688 h 582358"/>
                                <a:gd name="connsiteX41" fmla="*/ 44117 w 341078"/>
                                <a:gd name="connsiteY41" fmla="*/ 549161 h 582358"/>
                                <a:gd name="connsiteX42" fmla="*/ 84408 w 341078"/>
                                <a:gd name="connsiteY42" fmla="*/ 524586 h 582358"/>
                                <a:gd name="connsiteX43" fmla="*/ 165180 w 341078"/>
                                <a:gd name="connsiteY43" fmla="*/ 475438 h 582358"/>
                                <a:gd name="connsiteX44" fmla="*/ 246237 w 341078"/>
                                <a:gd name="connsiteY44" fmla="*/ 427050 h 582358"/>
                                <a:gd name="connsiteX45" fmla="*/ 286814 w 341078"/>
                                <a:gd name="connsiteY45" fmla="*/ 402762 h 582358"/>
                                <a:gd name="connsiteX46" fmla="*/ 307102 w 341078"/>
                                <a:gd name="connsiteY46" fmla="*/ 390665 h 582358"/>
                                <a:gd name="connsiteX47" fmla="*/ 322342 w 341078"/>
                                <a:gd name="connsiteY47" fmla="*/ 378854 h 582358"/>
                                <a:gd name="connsiteX48" fmla="*/ 324914 w 341078"/>
                                <a:gd name="connsiteY48" fmla="*/ 359328 h 582358"/>
                                <a:gd name="connsiteX49" fmla="*/ 324914 w 341078"/>
                                <a:gd name="connsiteY49" fmla="*/ 335706 h 582358"/>
                                <a:gd name="connsiteX50" fmla="*/ 325676 w 341078"/>
                                <a:gd name="connsiteY50" fmla="*/ 288081 h 582358"/>
                                <a:gd name="connsiteX51" fmla="*/ 327295 w 341078"/>
                                <a:gd name="connsiteY51" fmla="*/ 193593 h 582358"/>
                                <a:gd name="connsiteX52" fmla="*/ 329486 w 341078"/>
                                <a:gd name="connsiteY52" fmla="*/ 99200 h 582358"/>
                                <a:gd name="connsiteX53" fmla="*/ 330629 w 341078"/>
                                <a:gd name="connsiteY53" fmla="*/ 51575 h 582358"/>
                                <a:gd name="connsiteX54" fmla="*/ 330629 w 341078"/>
                                <a:gd name="connsiteY54" fmla="*/ 4617 h 582358"/>
                                <a:gd name="connsiteX55" fmla="*/ 336058 w 341078"/>
                                <a:gd name="connsiteY55" fmla="*/ 8236 h 582358"/>
                                <a:gd name="connsiteX56" fmla="*/ 314627 w 341078"/>
                                <a:gd name="connsiteY56" fmla="*/ 18618 h 582358"/>
                                <a:gd name="connsiteX57" fmla="*/ 294053 w 341078"/>
                                <a:gd name="connsiteY57" fmla="*/ 31572 h 582358"/>
                                <a:gd name="connsiteX58" fmla="*/ 251190 w 341078"/>
                                <a:gd name="connsiteY58" fmla="*/ 55861 h 582358"/>
                                <a:gd name="connsiteX59" fmla="*/ 165465 w 341078"/>
                                <a:gd name="connsiteY59" fmla="*/ 104629 h 582358"/>
                                <a:gd name="connsiteX60" fmla="*/ 79740 w 341078"/>
                                <a:gd name="connsiteY60" fmla="*/ 154159 h 582358"/>
                                <a:gd name="connsiteX61" fmla="*/ 37068 w 341078"/>
                                <a:gd name="connsiteY61" fmla="*/ 178924 h 582358"/>
                                <a:gd name="connsiteX62" fmla="*/ 15923 w 341078"/>
                                <a:gd name="connsiteY62" fmla="*/ 191402 h 582358"/>
                                <a:gd name="connsiteX63" fmla="*/ 7255 w 341078"/>
                                <a:gd name="connsiteY63" fmla="*/ 212833 h 5823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Lst>
                              <a:rect l="l" t="t" r="r" b="b"/>
                              <a:pathLst>
                                <a:path w="341078" h="582358">
                                  <a:moveTo>
                                    <a:pt x="7255" y="212833"/>
                                  </a:moveTo>
                                  <a:cubicBezTo>
                                    <a:pt x="6437" y="204457"/>
                                    <a:pt x="10047" y="196261"/>
                                    <a:pt x="16780" y="191212"/>
                                  </a:cubicBezTo>
                                  <a:cubicBezTo>
                                    <a:pt x="23638" y="186735"/>
                                    <a:pt x="30877" y="182639"/>
                                    <a:pt x="37830" y="178448"/>
                                  </a:cubicBezTo>
                                  <a:lnTo>
                                    <a:pt x="80217" y="153207"/>
                                  </a:lnTo>
                                  <a:lnTo>
                                    <a:pt x="164798" y="102724"/>
                                  </a:lnTo>
                                  <a:lnTo>
                                    <a:pt x="249000" y="51480"/>
                                  </a:lnTo>
                                  <a:lnTo>
                                    <a:pt x="291100" y="25857"/>
                                  </a:lnTo>
                                  <a:lnTo>
                                    <a:pt x="312150" y="13094"/>
                                  </a:lnTo>
                                  <a:cubicBezTo>
                                    <a:pt x="319128" y="8270"/>
                                    <a:pt x="326679" y="4335"/>
                                    <a:pt x="334629" y="1378"/>
                                  </a:cubicBezTo>
                                  <a:lnTo>
                                    <a:pt x="339582" y="-241"/>
                                  </a:lnTo>
                                  <a:lnTo>
                                    <a:pt x="339582" y="4998"/>
                                  </a:lnTo>
                                  <a:cubicBezTo>
                                    <a:pt x="340916" y="21000"/>
                                    <a:pt x="340916" y="36716"/>
                                    <a:pt x="340916" y="52623"/>
                                  </a:cubicBezTo>
                                  <a:lnTo>
                                    <a:pt x="340916" y="100248"/>
                                  </a:lnTo>
                                  <a:lnTo>
                                    <a:pt x="340916" y="194736"/>
                                  </a:lnTo>
                                  <a:lnTo>
                                    <a:pt x="340439" y="289224"/>
                                  </a:lnTo>
                                  <a:lnTo>
                                    <a:pt x="340439" y="336849"/>
                                  </a:lnTo>
                                  <a:lnTo>
                                    <a:pt x="340439" y="360375"/>
                                  </a:lnTo>
                                  <a:cubicBezTo>
                                    <a:pt x="341341" y="369496"/>
                                    <a:pt x="339830" y="378693"/>
                                    <a:pt x="336058" y="387045"/>
                                  </a:cubicBezTo>
                                  <a:cubicBezTo>
                                    <a:pt x="333551" y="391520"/>
                                    <a:pt x="329986" y="395314"/>
                                    <a:pt x="325676" y="398094"/>
                                  </a:cubicBezTo>
                                  <a:cubicBezTo>
                                    <a:pt x="321485" y="400857"/>
                                    <a:pt x="318627" y="402286"/>
                                    <a:pt x="315103" y="404476"/>
                                  </a:cubicBezTo>
                                  <a:lnTo>
                                    <a:pt x="294624" y="416287"/>
                                  </a:lnTo>
                                  <a:lnTo>
                                    <a:pt x="253857" y="440004"/>
                                  </a:lnTo>
                                  <a:lnTo>
                                    <a:pt x="172133" y="487629"/>
                                  </a:lnTo>
                                  <a:lnTo>
                                    <a:pt x="90027" y="534302"/>
                                  </a:lnTo>
                                  <a:lnTo>
                                    <a:pt x="48975" y="557638"/>
                                  </a:lnTo>
                                  <a:cubicBezTo>
                                    <a:pt x="34973" y="565163"/>
                                    <a:pt x="22305" y="573926"/>
                                    <a:pt x="7160" y="580308"/>
                                  </a:cubicBezTo>
                                  <a:lnTo>
                                    <a:pt x="2683" y="582118"/>
                                  </a:lnTo>
                                  <a:lnTo>
                                    <a:pt x="2016" y="577641"/>
                                  </a:lnTo>
                                  <a:cubicBezTo>
                                    <a:pt x="1540" y="574021"/>
                                    <a:pt x="588" y="570402"/>
                                    <a:pt x="16" y="566306"/>
                                  </a:cubicBezTo>
                                  <a:cubicBezTo>
                                    <a:pt x="-223" y="562372"/>
                                    <a:pt x="-223" y="558428"/>
                                    <a:pt x="16" y="554495"/>
                                  </a:cubicBezTo>
                                  <a:lnTo>
                                    <a:pt x="588" y="531730"/>
                                  </a:lnTo>
                                  <a:lnTo>
                                    <a:pt x="1826" y="486392"/>
                                  </a:lnTo>
                                  <a:lnTo>
                                    <a:pt x="3921" y="395523"/>
                                  </a:lnTo>
                                  <a:close/>
                                  <a:moveTo>
                                    <a:pt x="7255" y="212833"/>
                                  </a:moveTo>
                                  <a:lnTo>
                                    <a:pt x="6398" y="394570"/>
                                  </a:lnTo>
                                  <a:lnTo>
                                    <a:pt x="6398" y="485343"/>
                                  </a:lnTo>
                                  <a:lnTo>
                                    <a:pt x="6398" y="530778"/>
                                  </a:lnTo>
                                  <a:lnTo>
                                    <a:pt x="6398" y="553543"/>
                                  </a:lnTo>
                                  <a:cubicBezTo>
                                    <a:pt x="6200" y="557159"/>
                                    <a:pt x="6200" y="560785"/>
                                    <a:pt x="6398" y="564401"/>
                                  </a:cubicBezTo>
                                  <a:cubicBezTo>
                                    <a:pt x="6874" y="567735"/>
                                    <a:pt x="7922" y="571450"/>
                                    <a:pt x="8684" y="575355"/>
                                  </a:cubicBezTo>
                                  <a:lnTo>
                                    <a:pt x="3540" y="572688"/>
                                  </a:lnTo>
                                  <a:cubicBezTo>
                                    <a:pt x="17351" y="566497"/>
                                    <a:pt x="30591" y="556972"/>
                                    <a:pt x="44117" y="549161"/>
                                  </a:cubicBezTo>
                                  <a:lnTo>
                                    <a:pt x="84408" y="524586"/>
                                  </a:lnTo>
                                  <a:lnTo>
                                    <a:pt x="165180" y="475438"/>
                                  </a:lnTo>
                                  <a:lnTo>
                                    <a:pt x="246237" y="427050"/>
                                  </a:lnTo>
                                  <a:lnTo>
                                    <a:pt x="286814" y="402762"/>
                                  </a:lnTo>
                                  <a:lnTo>
                                    <a:pt x="307102" y="390665"/>
                                  </a:lnTo>
                                  <a:cubicBezTo>
                                    <a:pt x="314246" y="386379"/>
                                    <a:pt x="320342" y="383426"/>
                                    <a:pt x="322342" y="378854"/>
                                  </a:cubicBezTo>
                                  <a:cubicBezTo>
                                    <a:pt x="324623" y="372613"/>
                                    <a:pt x="325501" y="365946"/>
                                    <a:pt x="324914" y="359328"/>
                                  </a:cubicBezTo>
                                  <a:lnTo>
                                    <a:pt x="324914" y="335706"/>
                                  </a:lnTo>
                                  <a:lnTo>
                                    <a:pt x="325676" y="288081"/>
                                  </a:lnTo>
                                  <a:lnTo>
                                    <a:pt x="327295" y="193593"/>
                                  </a:lnTo>
                                  <a:lnTo>
                                    <a:pt x="329486" y="99200"/>
                                  </a:lnTo>
                                  <a:lnTo>
                                    <a:pt x="330629" y="51575"/>
                                  </a:lnTo>
                                  <a:cubicBezTo>
                                    <a:pt x="331200" y="35859"/>
                                    <a:pt x="331676" y="20047"/>
                                    <a:pt x="330629" y="4617"/>
                                  </a:cubicBezTo>
                                  <a:lnTo>
                                    <a:pt x="336058" y="8236"/>
                                  </a:lnTo>
                                  <a:cubicBezTo>
                                    <a:pt x="328496" y="10756"/>
                                    <a:pt x="321292" y="14246"/>
                                    <a:pt x="314627" y="18618"/>
                                  </a:cubicBezTo>
                                  <a:lnTo>
                                    <a:pt x="294053" y="31572"/>
                                  </a:lnTo>
                                  <a:lnTo>
                                    <a:pt x="251190" y="55861"/>
                                  </a:lnTo>
                                  <a:lnTo>
                                    <a:pt x="165465" y="104629"/>
                                  </a:lnTo>
                                  <a:lnTo>
                                    <a:pt x="79740" y="154159"/>
                                  </a:lnTo>
                                  <a:lnTo>
                                    <a:pt x="37068" y="178924"/>
                                  </a:lnTo>
                                  <a:cubicBezTo>
                                    <a:pt x="30020" y="183115"/>
                                    <a:pt x="22781" y="187021"/>
                                    <a:pt x="15923" y="191402"/>
                                  </a:cubicBezTo>
                                  <a:cubicBezTo>
                                    <a:pt x="9527" y="196570"/>
                                    <a:pt x="6250" y="204672"/>
                                    <a:pt x="7255" y="21283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7442640" name="Freeform: Shape 1017442640"/>
                          <wps:cNvSpPr/>
                          <wps:spPr>
                            <a:xfrm>
                              <a:off x="1619" y="1569909"/>
                              <a:ext cx="340281" cy="583406"/>
                            </a:xfrm>
                            <a:custGeom>
                              <a:avLst/>
                              <a:gdLst>
                                <a:gd name="connsiteX0" fmla="*/ 338641 w 340281"/>
                                <a:gd name="connsiteY0" fmla="*/ 200832 h 583406"/>
                                <a:gd name="connsiteX1" fmla="*/ 328259 w 340281"/>
                                <a:gd name="connsiteY1" fmla="*/ 190545 h 583406"/>
                                <a:gd name="connsiteX2" fmla="*/ 317972 w 340281"/>
                                <a:gd name="connsiteY2" fmla="*/ 184258 h 583406"/>
                                <a:gd name="connsiteX3" fmla="*/ 297589 w 340281"/>
                                <a:gd name="connsiteY3" fmla="*/ 171876 h 583406"/>
                                <a:gd name="connsiteX4" fmla="*/ 257298 w 340281"/>
                                <a:gd name="connsiteY4" fmla="*/ 147492 h 583406"/>
                                <a:gd name="connsiteX5" fmla="*/ 175668 w 340281"/>
                                <a:gd name="connsiteY5" fmla="*/ 98724 h 583406"/>
                                <a:gd name="connsiteX6" fmla="*/ 93563 w 340281"/>
                                <a:gd name="connsiteY6" fmla="*/ 49861 h 583406"/>
                                <a:gd name="connsiteX7" fmla="*/ 52701 w 340281"/>
                                <a:gd name="connsiteY7" fmla="*/ 25477 h 583406"/>
                                <a:gd name="connsiteX8" fmla="*/ 32317 w 340281"/>
                                <a:gd name="connsiteY8" fmla="*/ 13285 h 583406"/>
                                <a:gd name="connsiteX9" fmla="*/ 20792 w 340281"/>
                                <a:gd name="connsiteY9" fmla="*/ 6998 h 583406"/>
                                <a:gd name="connsiteX10" fmla="*/ 9362 w 340281"/>
                                <a:gd name="connsiteY10" fmla="*/ 3188 h 583406"/>
                                <a:gd name="connsiteX11" fmla="*/ -163 w 340281"/>
                                <a:gd name="connsiteY11" fmla="*/ -241 h 583406"/>
                                <a:gd name="connsiteX12" fmla="*/ -163 w 340281"/>
                                <a:gd name="connsiteY12" fmla="*/ 33859 h 583406"/>
                                <a:gd name="connsiteX13" fmla="*/ 2028 w 340281"/>
                                <a:gd name="connsiteY13" fmla="*/ 199975 h 583406"/>
                                <a:gd name="connsiteX14" fmla="*/ 4790 w 340281"/>
                                <a:gd name="connsiteY14" fmla="*/ 389522 h 583406"/>
                                <a:gd name="connsiteX15" fmla="*/ 4790 w 340281"/>
                                <a:gd name="connsiteY15" fmla="*/ 392761 h 583406"/>
                                <a:gd name="connsiteX16" fmla="*/ 7647 w 340281"/>
                                <a:gd name="connsiteY16" fmla="*/ 394380 h 583406"/>
                                <a:gd name="connsiteX17" fmla="*/ 174049 w 340281"/>
                                <a:gd name="connsiteY17" fmla="*/ 489630 h 583406"/>
                                <a:gd name="connsiteX18" fmla="*/ 337879 w 340281"/>
                                <a:gd name="connsiteY18" fmla="*/ 582880 h 583406"/>
                                <a:gd name="connsiteX19" fmla="*/ 16411 w 340281"/>
                                <a:gd name="connsiteY19" fmla="*/ 385712 h 583406"/>
                                <a:gd name="connsiteX20" fmla="*/ 15744 w 340281"/>
                                <a:gd name="connsiteY20" fmla="*/ 199308 h 583406"/>
                                <a:gd name="connsiteX21" fmla="*/ 14791 w 340281"/>
                                <a:gd name="connsiteY21" fmla="*/ 20333 h 583406"/>
                                <a:gd name="connsiteX22" fmla="*/ 15649 w 340281"/>
                                <a:gd name="connsiteY22" fmla="*/ 20333 h 583406"/>
                                <a:gd name="connsiteX23" fmla="*/ 25174 w 340281"/>
                                <a:gd name="connsiteY23" fmla="*/ 25477 h 583406"/>
                                <a:gd name="connsiteX24" fmla="*/ 45652 w 340281"/>
                                <a:gd name="connsiteY24" fmla="*/ 37573 h 583406"/>
                                <a:gd name="connsiteX25" fmla="*/ 86610 w 340281"/>
                                <a:gd name="connsiteY25" fmla="*/ 61576 h 583406"/>
                                <a:gd name="connsiteX26" fmla="*/ 168620 w 340281"/>
                                <a:gd name="connsiteY26" fmla="*/ 109773 h 583406"/>
                                <a:gd name="connsiteX27" fmla="*/ 250630 w 340281"/>
                                <a:gd name="connsiteY27" fmla="*/ 157969 h 583406"/>
                                <a:gd name="connsiteX28" fmla="*/ 291588 w 340281"/>
                                <a:gd name="connsiteY28" fmla="*/ 181972 h 583406"/>
                                <a:gd name="connsiteX29" fmla="*/ 312162 w 340281"/>
                                <a:gd name="connsiteY29" fmla="*/ 193879 h 583406"/>
                                <a:gd name="connsiteX30" fmla="*/ 328926 w 340281"/>
                                <a:gd name="connsiteY30" fmla="*/ 205785 h 583406"/>
                                <a:gd name="connsiteX31" fmla="*/ 331021 w 340281"/>
                                <a:gd name="connsiteY31" fmla="*/ 214262 h 583406"/>
                                <a:gd name="connsiteX32" fmla="*/ 331021 w 340281"/>
                                <a:gd name="connsiteY32" fmla="*/ 226168 h 583406"/>
                                <a:gd name="connsiteX33" fmla="*/ 331021 w 340281"/>
                                <a:gd name="connsiteY33" fmla="*/ 249981 h 583406"/>
                                <a:gd name="connsiteX34" fmla="*/ 331879 w 340281"/>
                                <a:gd name="connsiteY34" fmla="*/ 297606 h 583406"/>
                                <a:gd name="connsiteX35" fmla="*/ 333784 w 340281"/>
                                <a:gd name="connsiteY35" fmla="*/ 392856 h 583406"/>
                                <a:gd name="connsiteX36" fmla="*/ 336260 w 340281"/>
                                <a:gd name="connsiteY36" fmla="*/ 488106 h 583406"/>
                                <a:gd name="connsiteX37" fmla="*/ 337498 w 340281"/>
                                <a:gd name="connsiteY37" fmla="*/ 535731 h 583406"/>
                                <a:gd name="connsiteX38" fmla="*/ 338260 w 340281"/>
                                <a:gd name="connsiteY38" fmla="*/ 559543 h 583406"/>
                                <a:gd name="connsiteX39" fmla="*/ 338260 w 340281"/>
                                <a:gd name="connsiteY39" fmla="*/ 571354 h 583406"/>
                                <a:gd name="connsiteX40" fmla="*/ 337022 w 340281"/>
                                <a:gd name="connsiteY40" fmla="*/ 583165 h 583406"/>
                                <a:gd name="connsiteX41" fmla="*/ 338832 w 340281"/>
                                <a:gd name="connsiteY41" fmla="*/ 571354 h 583406"/>
                                <a:gd name="connsiteX42" fmla="*/ 338832 w 340281"/>
                                <a:gd name="connsiteY42" fmla="*/ 559543 h 583406"/>
                                <a:gd name="connsiteX43" fmla="*/ 338832 w 340281"/>
                                <a:gd name="connsiteY43" fmla="*/ 535731 h 583406"/>
                                <a:gd name="connsiteX44" fmla="*/ 338832 w 340281"/>
                                <a:gd name="connsiteY44" fmla="*/ 488106 h 583406"/>
                                <a:gd name="connsiteX45" fmla="*/ 339784 w 340281"/>
                                <a:gd name="connsiteY45" fmla="*/ 392856 h 583406"/>
                                <a:gd name="connsiteX46" fmla="*/ 339784 w 340281"/>
                                <a:gd name="connsiteY46" fmla="*/ 297606 h 583406"/>
                                <a:gd name="connsiteX47" fmla="*/ 339784 w 340281"/>
                                <a:gd name="connsiteY47" fmla="*/ 249981 h 583406"/>
                                <a:gd name="connsiteX48" fmla="*/ 339784 w 340281"/>
                                <a:gd name="connsiteY48" fmla="*/ 214262 h 583406"/>
                                <a:gd name="connsiteX49" fmla="*/ 338641 w 340281"/>
                                <a:gd name="connsiteY49" fmla="*/ 200832 h 5834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340281" h="583406">
                                  <a:moveTo>
                                    <a:pt x="338641" y="200832"/>
                                  </a:moveTo>
                                  <a:cubicBezTo>
                                    <a:pt x="336063" y="196614"/>
                                    <a:pt x="332501" y="193084"/>
                                    <a:pt x="328259" y="190545"/>
                                  </a:cubicBezTo>
                                  <a:lnTo>
                                    <a:pt x="317972" y="184258"/>
                                  </a:lnTo>
                                  <a:lnTo>
                                    <a:pt x="297589" y="171876"/>
                                  </a:lnTo>
                                  <a:lnTo>
                                    <a:pt x="257298" y="147492"/>
                                  </a:lnTo>
                                  <a:lnTo>
                                    <a:pt x="175668" y="98724"/>
                                  </a:lnTo>
                                  <a:lnTo>
                                    <a:pt x="93563" y="49861"/>
                                  </a:lnTo>
                                  <a:lnTo>
                                    <a:pt x="52701" y="25477"/>
                                  </a:lnTo>
                                  <a:lnTo>
                                    <a:pt x="32317" y="13285"/>
                                  </a:lnTo>
                                  <a:cubicBezTo>
                                    <a:pt x="28639" y="10903"/>
                                    <a:pt x="24786" y="8801"/>
                                    <a:pt x="20792" y="6998"/>
                                  </a:cubicBezTo>
                                  <a:cubicBezTo>
                                    <a:pt x="16315" y="5284"/>
                                    <a:pt x="12791" y="4426"/>
                                    <a:pt x="9362" y="3188"/>
                                  </a:cubicBezTo>
                                  <a:lnTo>
                                    <a:pt x="-163" y="-241"/>
                                  </a:lnTo>
                                  <a:lnTo>
                                    <a:pt x="-163" y="33859"/>
                                  </a:lnTo>
                                  <a:lnTo>
                                    <a:pt x="2028" y="199975"/>
                                  </a:lnTo>
                                  <a:cubicBezTo>
                                    <a:pt x="2885" y="263221"/>
                                    <a:pt x="3361" y="326371"/>
                                    <a:pt x="4790" y="389522"/>
                                  </a:cubicBezTo>
                                  <a:lnTo>
                                    <a:pt x="4790" y="392761"/>
                                  </a:lnTo>
                                  <a:lnTo>
                                    <a:pt x="7647" y="394380"/>
                                  </a:lnTo>
                                  <a:lnTo>
                                    <a:pt x="174049" y="489630"/>
                                  </a:lnTo>
                                  <a:lnTo>
                                    <a:pt x="337879" y="582880"/>
                                  </a:lnTo>
                                  <a:lnTo>
                                    <a:pt x="16411" y="385712"/>
                                  </a:lnTo>
                                  <a:cubicBezTo>
                                    <a:pt x="16411" y="323514"/>
                                    <a:pt x="16411" y="261411"/>
                                    <a:pt x="15744" y="199308"/>
                                  </a:cubicBezTo>
                                  <a:lnTo>
                                    <a:pt x="14791" y="20333"/>
                                  </a:lnTo>
                                  <a:lnTo>
                                    <a:pt x="15649" y="20333"/>
                                  </a:lnTo>
                                  <a:cubicBezTo>
                                    <a:pt x="18921" y="21861"/>
                                    <a:pt x="22102" y="23578"/>
                                    <a:pt x="25174" y="25477"/>
                                  </a:cubicBezTo>
                                  <a:lnTo>
                                    <a:pt x="45652" y="37573"/>
                                  </a:lnTo>
                                  <a:lnTo>
                                    <a:pt x="86610" y="61576"/>
                                  </a:lnTo>
                                  <a:lnTo>
                                    <a:pt x="168620" y="109773"/>
                                  </a:lnTo>
                                  <a:lnTo>
                                    <a:pt x="250630" y="157969"/>
                                  </a:lnTo>
                                  <a:lnTo>
                                    <a:pt x="291588" y="181972"/>
                                  </a:lnTo>
                                  <a:lnTo>
                                    <a:pt x="312162" y="193879"/>
                                  </a:lnTo>
                                  <a:cubicBezTo>
                                    <a:pt x="319115" y="198070"/>
                                    <a:pt x="326545" y="201308"/>
                                    <a:pt x="328926" y="205785"/>
                                  </a:cubicBezTo>
                                  <a:cubicBezTo>
                                    <a:pt x="330388" y="208365"/>
                                    <a:pt x="331112" y="211298"/>
                                    <a:pt x="331021" y="214262"/>
                                  </a:cubicBezTo>
                                  <a:lnTo>
                                    <a:pt x="331021" y="226168"/>
                                  </a:lnTo>
                                  <a:lnTo>
                                    <a:pt x="331021" y="249981"/>
                                  </a:lnTo>
                                  <a:lnTo>
                                    <a:pt x="331879" y="297606"/>
                                  </a:lnTo>
                                  <a:lnTo>
                                    <a:pt x="333784" y="392856"/>
                                  </a:lnTo>
                                  <a:lnTo>
                                    <a:pt x="336260" y="488106"/>
                                  </a:lnTo>
                                  <a:lnTo>
                                    <a:pt x="337498" y="535731"/>
                                  </a:lnTo>
                                  <a:lnTo>
                                    <a:pt x="338260" y="559543"/>
                                  </a:lnTo>
                                  <a:lnTo>
                                    <a:pt x="338260" y="571354"/>
                                  </a:lnTo>
                                  <a:cubicBezTo>
                                    <a:pt x="338260" y="575260"/>
                                    <a:pt x="337498" y="579165"/>
                                    <a:pt x="337022" y="583165"/>
                                  </a:cubicBezTo>
                                  <a:cubicBezTo>
                                    <a:pt x="337594" y="579355"/>
                                    <a:pt x="338356" y="575450"/>
                                    <a:pt x="338832" y="571354"/>
                                  </a:cubicBezTo>
                                  <a:lnTo>
                                    <a:pt x="338832" y="559543"/>
                                  </a:lnTo>
                                  <a:lnTo>
                                    <a:pt x="338832" y="535731"/>
                                  </a:lnTo>
                                  <a:lnTo>
                                    <a:pt x="338832" y="488106"/>
                                  </a:lnTo>
                                  <a:lnTo>
                                    <a:pt x="339784" y="392856"/>
                                  </a:lnTo>
                                  <a:lnTo>
                                    <a:pt x="339784" y="297606"/>
                                  </a:lnTo>
                                  <a:lnTo>
                                    <a:pt x="339784" y="249981"/>
                                  </a:lnTo>
                                  <a:lnTo>
                                    <a:pt x="339784" y="214262"/>
                                  </a:lnTo>
                                  <a:cubicBezTo>
                                    <a:pt x="340480" y="209758"/>
                                    <a:pt x="340088" y="205153"/>
                                    <a:pt x="338641" y="20083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8013990" name="Freeform: Shape 1798013990"/>
                          <wps:cNvSpPr/>
                          <wps:spPr>
                            <a:xfrm>
                              <a:off x="6572" y="1381029"/>
                              <a:ext cx="676084" cy="374769"/>
                            </a:xfrm>
                            <a:custGeom>
                              <a:avLst/>
                              <a:gdLst>
                                <a:gd name="connsiteX0" fmla="*/ 321877 w 676084"/>
                                <a:gd name="connsiteY0" fmla="*/ 369615 h 374769"/>
                                <a:gd name="connsiteX1" fmla="*/ 163191 w 676084"/>
                                <a:gd name="connsiteY1" fmla="*/ 280937 h 374769"/>
                                <a:gd name="connsiteX2" fmla="*/ 83562 w 676084"/>
                                <a:gd name="connsiteY2" fmla="*/ 237122 h 374769"/>
                                <a:gd name="connsiteX3" fmla="*/ 43747 w 676084"/>
                                <a:gd name="connsiteY3" fmla="*/ 215310 h 374769"/>
                                <a:gd name="connsiteX4" fmla="*/ 23745 w 676084"/>
                                <a:gd name="connsiteY4" fmla="*/ 204356 h 374769"/>
                                <a:gd name="connsiteX5" fmla="*/ 4695 w 676084"/>
                                <a:gd name="connsiteY5" fmla="*/ 192164 h 374769"/>
                                <a:gd name="connsiteX6" fmla="*/ -163 w 676084"/>
                                <a:gd name="connsiteY6" fmla="*/ 189116 h 374769"/>
                                <a:gd name="connsiteX7" fmla="*/ 4885 w 676084"/>
                                <a:gd name="connsiteY7" fmla="*/ 186068 h 374769"/>
                                <a:gd name="connsiteX8" fmla="*/ 168620 w 676084"/>
                                <a:gd name="connsiteY8" fmla="*/ 90818 h 374769"/>
                                <a:gd name="connsiteX9" fmla="*/ 250916 w 676084"/>
                                <a:gd name="connsiteY9" fmla="*/ 43955 h 374769"/>
                                <a:gd name="connsiteX10" fmla="*/ 292064 w 676084"/>
                                <a:gd name="connsiteY10" fmla="*/ 20428 h 374769"/>
                                <a:gd name="connsiteX11" fmla="*/ 312638 w 676084"/>
                                <a:gd name="connsiteY11" fmla="*/ 8713 h 374769"/>
                                <a:gd name="connsiteX12" fmla="*/ 338165 w 676084"/>
                                <a:gd name="connsiteY12" fmla="*/ -241 h 374769"/>
                                <a:gd name="connsiteX13" fmla="*/ 364168 w 676084"/>
                                <a:gd name="connsiteY13" fmla="*/ 8141 h 374769"/>
                                <a:gd name="connsiteX14" fmla="*/ 384742 w 676084"/>
                                <a:gd name="connsiteY14" fmla="*/ 19952 h 374769"/>
                                <a:gd name="connsiteX15" fmla="*/ 425795 w 676084"/>
                                <a:gd name="connsiteY15" fmla="*/ 43574 h 374769"/>
                                <a:gd name="connsiteX16" fmla="*/ 507901 w 676084"/>
                                <a:gd name="connsiteY16" fmla="*/ 90723 h 374769"/>
                                <a:gd name="connsiteX17" fmla="*/ 589815 w 676084"/>
                                <a:gd name="connsiteY17" fmla="*/ 138348 h 374769"/>
                                <a:gd name="connsiteX18" fmla="*/ 630678 w 676084"/>
                                <a:gd name="connsiteY18" fmla="*/ 162351 h 374769"/>
                                <a:gd name="connsiteX19" fmla="*/ 671159 w 676084"/>
                                <a:gd name="connsiteY19" fmla="*/ 187306 h 374769"/>
                                <a:gd name="connsiteX20" fmla="*/ 675922 w 676084"/>
                                <a:gd name="connsiteY20" fmla="*/ 190545 h 374769"/>
                                <a:gd name="connsiteX21" fmla="*/ 671350 w 676084"/>
                                <a:gd name="connsiteY21" fmla="*/ 194069 h 374769"/>
                                <a:gd name="connsiteX22" fmla="*/ 628582 w 676084"/>
                                <a:gd name="connsiteY22" fmla="*/ 219787 h 374769"/>
                                <a:gd name="connsiteX23" fmla="*/ 585053 w 676084"/>
                                <a:gd name="connsiteY23" fmla="*/ 243408 h 374769"/>
                                <a:gd name="connsiteX24" fmla="*/ 498090 w 676084"/>
                                <a:gd name="connsiteY24" fmla="*/ 291033 h 374769"/>
                                <a:gd name="connsiteX25" fmla="*/ 411508 w 676084"/>
                                <a:gd name="connsiteY25" fmla="*/ 339135 h 374769"/>
                                <a:gd name="connsiteX26" fmla="*/ 367788 w 676084"/>
                                <a:gd name="connsiteY26" fmla="*/ 362566 h 374769"/>
                                <a:gd name="connsiteX27" fmla="*/ 345594 w 676084"/>
                                <a:gd name="connsiteY27" fmla="*/ 373615 h 374769"/>
                                <a:gd name="connsiteX28" fmla="*/ 321877 w 676084"/>
                                <a:gd name="connsiteY28" fmla="*/ 369615 h 374769"/>
                                <a:gd name="connsiteX29" fmla="*/ 321877 w 676084"/>
                                <a:gd name="connsiteY29" fmla="*/ 369615 h 374769"/>
                                <a:gd name="connsiteX30" fmla="*/ 345499 w 676084"/>
                                <a:gd name="connsiteY30" fmla="*/ 373520 h 374769"/>
                                <a:gd name="connsiteX31" fmla="*/ 367502 w 676084"/>
                                <a:gd name="connsiteY31" fmla="*/ 362281 h 374769"/>
                                <a:gd name="connsiteX32" fmla="*/ 410555 w 676084"/>
                                <a:gd name="connsiteY32" fmla="*/ 337706 h 374769"/>
                                <a:gd name="connsiteX33" fmla="*/ 496280 w 676084"/>
                                <a:gd name="connsiteY33" fmla="*/ 288557 h 374769"/>
                                <a:gd name="connsiteX34" fmla="*/ 582005 w 676084"/>
                                <a:gd name="connsiteY34" fmla="*/ 238646 h 374769"/>
                                <a:gd name="connsiteX35" fmla="*/ 624868 w 676084"/>
                                <a:gd name="connsiteY35" fmla="*/ 213690 h 374769"/>
                                <a:gd name="connsiteX36" fmla="*/ 666111 w 676084"/>
                                <a:gd name="connsiteY36" fmla="*/ 187211 h 374769"/>
                                <a:gd name="connsiteX37" fmla="*/ 666111 w 676084"/>
                                <a:gd name="connsiteY37" fmla="*/ 193879 h 374769"/>
                                <a:gd name="connsiteX38" fmla="*/ 500662 w 676084"/>
                                <a:gd name="connsiteY38" fmla="*/ 101962 h 374769"/>
                                <a:gd name="connsiteX39" fmla="*/ 417985 w 676084"/>
                                <a:gd name="connsiteY39" fmla="*/ 55766 h 374769"/>
                                <a:gd name="connsiteX40" fmla="*/ 376646 w 676084"/>
                                <a:gd name="connsiteY40" fmla="*/ 32620 h 374769"/>
                                <a:gd name="connsiteX41" fmla="*/ 355977 w 676084"/>
                                <a:gd name="connsiteY41" fmla="*/ 21095 h 374769"/>
                                <a:gd name="connsiteX42" fmla="*/ 337784 w 676084"/>
                                <a:gd name="connsiteY42" fmla="*/ 14427 h 374769"/>
                                <a:gd name="connsiteX43" fmla="*/ 319210 w 676084"/>
                                <a:gd name="connsiteY43" fmla="*/ 21285 h 374769"/>
                                <a:gd name="connsiteX44" fmla="*/ 298541 w 676084"/>
                                <a:gd name="connsiteY44" fmla="*/ 32811 h 374769"/>
                                <a:gd name="connsiteX45" fmla="*/ 257107 w 676084"/>
                                <a:gd name="connsiteY45" fmla="*/ 55766 h 374769"/>
                                <a:gd name="connsiteX46" fmla="*/ 174240 w 676084"/>
                                <a:gd name="connsiteY46" fmla="*/ 101676 h 374769"/>
                                <a:gd name="connsiteX47" fmla="*/ 7838 w 676084"/>
                                <a:gd name="connsiteY47" fmla="*/ 192259 h 374769"/>
                                <a:gd name="connsiteX48" fmla="*/ 7838 w 676084"/>
                                <a:gd name="connsiteY48" fmla="*/ 186258 h 374769"/>
                                <a:gd name="connsiteX49" fmla="*/ 26888 w 676084"/>
                                <a:gd name="connsiteY49" fmla="*/ 198736 h 374769"/>
                                <a:gd name="connsiteX50" fmla="*/ 45938 w 676084"/>
                                <a:gd name="connsiteY50" fmla="*/ 210262 h 374769"/>
                                <a:gd name="connsiteX51" fmla="*/ 85181 w 676084"/>
                                <a:gd name="connsiteY51" fmla="*/ 233312 h 374769"/>
                                <a:gd name="connsiteX52" fmla="*/ 163667 w 676084"/>
                                <a:gd name="connsiteY52" fmla="*/ 279127 h 3747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676084" h="374769">
                                  <a:moveTo>
                                    <a:pt x="321877" y="369615"/>
                                  </a:moveTo>
                                  <a:lnTo>
                                    <a:pt x="163191" y="280937"/>
                                  </a:lnTo>
                                  <a:lnTo>
                                    <a:pt x="83562" y="237122"/>
                                  </a:lnTo>
                                  <a:lnTo>
                                    <a:pt x="43747" y="215310"/>
                                  </a:lnTo>
                                  <a:lnTo>
                                    <a:pt x="23745" y="204356"/>
                                  </a:lnTo>
                                  <a:lnTo>
                                    <a:pt x="4695" y="192164"/>
                                  </a:lnTo>
                                  <a:lnTo>
                                    <a:pt x="-163" y="189116"/>
                                  </a:lnTo>
                                  <a:lnTo>
                                    <a:pt x="4885" y="186068"/>
                                  </a:lnTo>
                                  <a:lnTo>
                                    <a:pt x="168620" y="90818"/>
                                  </a:lnTo>
                                  <a:lnTo>
                                    <a:pt x="250916" y="43955"/>
                                  </a:lnTo>
                                  <a:lnTo>
                                    <a:pt x="292064" y="20428"/>
                                  </a:lnTo>
                                  <a:lnTo>
                                    <a:pt x="312638" y="8713"/>
                                  </a:lnTo>
                                  <a:cubicBezTo>
                                    <a:pt x="320212" y="3537"/>
                                    <a:pt x="329017" y="449"/>
                                    <a:pt x="338165" y="-241"/>
                                  </a:cubicBezTo>
                                  <a:cubicBezTo>
                                    <a:pt x="347465" y="-47"/>
                                    <a:pt x="356505" y="2868"/>
                                    <a:pt x="364168" y="8141"/>
                                  </a:cubicBezTo>
                                  <a:lnTo>
                                    <a:pt x="384742" y="19952"/>
                                  </a:lnTo>
                                  <a:lnTo>
                                    <a:pt x="425795" y="43574"/>
                                  </a:lnTo>
                                  <a:lnTo>
                                    <a:pt x="507901" y="90723"/>
                                  </a:lnTo>
                                  <a:lnTo>
                                    <a:pt x="589815" y="138348"/>
                                  </a:lnTo>
                                  <a:lnTo>
                                    <a:pt x="630678" y="162351"/>
                                  </a:lnTo>
                                  <a:cubicBezTo>
                                    <a:pt x="644298" y="170161"/>
                                    <a:pt x="657919" y="178353"/>
                                    <a:pt x="671159" y="187306"/>
                                  </a:cubicBezTo>
                                  <a:lnTo>
                                    <a:pt x="675922" y="190545"/>
                                  </a:lnTo>
                                  <a:lnTo>
                                    <a:pt x="671350" y="194069"/>
                                  </a:lnTo>
                                  <a:cubicBezTo>
                                    <a:pt x="657789" y="203748"/>
                                    <a:pt x="643490" y="212347"/>
                                    <a:pt x="628582" y="219787"/>
                                  </a:cubicBezTo>
                                  <a:lnTo>
                                    <a:pt x="585053" y="243408"/>
                                  </a:lnTo>
                                  <a:lnTo>
                                    <a:pt x="498090" y="291033"/>
                                  </a:lnTo>
                                  <a:lnTo>
                                    <a:pt x="411508" y="339135"/>
                                  </a:lnTo>
                                  <a:lnTo>
                                    <a:pt x="367788" y="362566"/>
                                  </a:lnTo>
                                  <a:cubicBezTo>
                                    <a:pt x="360747" y="366928"/>
                                    <a:pt x="353318" y="370627"/>
                                    <a:pt x="345594" y="373615"/>
                                  </a:cubicBezTo>
                                  <a:cubicBezTo>
                                    <a:pt x="337478" y="375672"/>
                                    <a:pt x="328870" y="374220"/>
                                    <a:pt x="321877" y="369615"/>
                                  </a:cubicBezTo>
                                  <a:close/>
                                  <a:moveTo>
                                    <a:pt x="321877" y="369615"/>
                                  </a:moveTo>
                                  <a:cubicBezTo>
                                    <a:pt x="328838" y="374216"/>
                                    <a:pt x="337428" y="375637"/>
                                    <a:pt x="345499" y="373520"/>
                                  </a:cubicBezTo>
                                  <a:cubicBezTo>
                                    <a:pt x="353184" y="370503"/>
                                    <a:pt x="360554" y="366739"/>
                                    <a:pt x="367502" y="362281"/>
                                  </a:cubicBezTo>
                                  <a:lnTo>
                                    <a:pt x="410555" y="337706"/>
                                  </a:lnTo>
                                  <a:lnTo>
                                    <a:pt x="496280" y="288557"/>
                                  </a:lnTo>
                                  <a:lnTo>
                                    <a:pt x="582005" y="238646"/>
                                  </a:lnTo>
                                  <a:lnTo>
                                    <a:pt x="624868" y="213690"/>
                                  </a:lnTo>
                                  <a:cubicBezTo>
                                    <a:pt x="639284" y="205951"/>
                                    <a:pt x="653073" y="197098"/>
                                    <a:pt x="666111" y="187211"/>
                                  </a:cubicBezTo>
                                  <a:lnTo>
                                    <a:pt x="666111" y="193879"/>
                                  </a:lnTo>
                                  <a:cubicBezTo>
                                    <a:pt x="612199" y="161970"/>
                                    <a:pt x="555526" y="133109"/>
                                    <a:pt x="500662" y="101962"/>
                                  </a:cubicBezTo>
                                  <a:lnTo>
                                    <a:pt x="417985" y="55766"/>
                                  </a:lnTo>
                                  <a:lnTo>
                                    <a:pt x="376646" y="32620"/>
                                  </a:lnTo>
                                  <a:lnTo>
                                    <a:pt x="355977" y="21095"/>
                                  </a:lnTo>
                                  <a:cubicBezTo>
                                    <a:pt x="350643" y="17239"/>
                                    <a:pt x="344347" y="14931"/>
                                    <a:pt x="337784" y="14427"/>
                                  </a:cubicBezTo>
                                  <a:cubicBezTo>
                                    <a:pt x="331115" y="15117"/>
                                    <a:pt x="324727" y="17475"/>
                                    <a:pt x="319210" y="21285"/>
                                  </a:cubicBezTo>
                                  <a:lnTo>
                                    <a:pt x="298541" y="32811"/>
                                  </a:lnTo>
                                  <a:lnTo>
                                    <a:pt x="257107" y="55766"/>
                                  </a:lnTo>
                                  <a:lnTo>
                                    <a:pt x="174240" y="101676"/>
                                  </a:lnTo>
                                  <a:lnTo>
                                    <a:pt x="7838" y="192259"/>
                                  </a:lnTo>
                                  <a:lnTo>
                                    <a:pt x="7838" y="186258"/>
                                  </a:lnTo>
                                  <a:lnTo>
                                    <a:pt x="26888" y="198736"/>
                                  </a:lnTo>
                                  <a:lnTo>
                                    <a:pt x="45938" y="210262"/>
                                  </a:lnTo>
                                  <a:lnTo>
                                    <a:pt x="85181" y="233312"/>
                                  </a:lnTo>
                                  <a:lnTo>
                                    <a:pt x="163667" y="27912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8551336" name="Freeform: Shape 828551336"/>
                          <wps:cNvSpPr/>
                          <wps:spPr>
                            <a:xfrm>
                              <a:off x="683799" y="393667"/>
                              <a:ext cx="340747" cy="582834"/>
                            </a:xfrm>
                            <a:custGeom>
                              <a:avLst/>
                              <a:gdLst>
                                <a:gd name="connsiteX0" fmla="*/ 325783 w 340747"/>
                                <a:gd name="connsiteY0" fmla="*/ 578403 h 582834"/>
                                <a:gd name="connsiteX1" fmla="*/ 164905 w 340747"/>
                                <a:gd name="connsiteY1" fmla="*/ 484486 h 582834"/>
                                <a:gd name="connsiteX2" fmla="*/ 84133 w 340747"/>
                                <a:gd name="connsiteY2" fmla="*/ 438099 h 582834"/>
                                <a:gd name="connsiteX3" fmla="*/ 43747 w 340747"/>
                                <a:gd name="connsiteY3" fmla="*/ 414954 h 582834"/>
                                <a:gd name="connsiteX4" fmla="*/ 23554 w 340747"/>
                                <a:gd name="connsiteY4" fmla="*/ 403333 h 582834"/>
                                <a:gd name="connsiteX5" fmla="*/ 13172 w 340747"/>
                                <a:gd name="connsiteY5" fmla="*/ 396380 h 582834"/>
                                <a:gd name="connsiteX6" fmla="*/ 6600 w 340747"/>
                                <a:gd name="connsiteY6" fmla="*/ 384569 h 582834"/>
                                <a:gd name="connsiteX7" fmla="*/ 1742 w 340747"/>
                                <a:gd name="connsiteY7" fmla="*/ 197593 h 582834"/>
                                <a:gd name="connsiteX8" fmla="*/ 504 w 340747"/>
                                <a:gd name="connsiteY8" fmla="*/ 104439 h 582834"/>
                                <a:gd name="connsiteX9" fmla="*/ -163 w 340747"/>
                                <a:gd name="connsiteY9" fmla="*/ 57862 h 582834"/>
                                <a:gd name="connsiteX10" fmla="*/ -163 w 340747"/>
                                <a:gd name="connsiteY10" fmla="*/ 34621 h 582834"/>
                                <a:gd name="connsiteX11" fmla="*/ -163 w 340747"/>
                                <a:gd name="connsiteY11" fmla="*/ 23000 h 582834"/>
                                <a:gd name="connsiteX12" fmla="*/ 1456 w 340747"/>
                                <a:gd name="connsiteY12" fmla="*/ 10141 h 582834"/>
                                <a:gd name="connsiteX13" fmla="*/ 2790 w 340747"/>
                                <a:gd name="connsiteY13" fmla="*/ -241 h 582834"/>
                                <a:gd name="connsiteX14" fmla="*/ 12315 w 340747"/>
                                <a:gd name="connsiteY14" fmla="*/ 4617 h 582834"/>
                                <a:gd name="connsiteX15" fmla="*/ 33651 w 340747"/>
                                <a:gd name="connsiteY15" fmla="*/ 15856 h 582834"/>
                                <a:gd name="connsiteX16" fmla="*/ 53844 w 340747"/>
                                <a:gd name="connsiteY16" fmla="*/ 27953 h 582834"/>
                                <a:gd name="connsiteX17" fmla="*/ 94420 w 340747"/>
                                <a:gd name="connsiteY17" fmla="*/ 52242 h 582834"/>
                                <a:gd name="connsiteX18" fmla="*/ 175383 w 340747"/>
                                <a:gd name="connsiteY18" fmla="*/ 100819 h 582834"/>
                                <a:gd name="connsiteX19" fmla="*/ 256060 w 340747"/>
                                <a:gd name="connsiteY19" fmla="*/ 149873 h 582834"/>
                                <a:gd name="connsiteX20" fmla="*/ 296350 w 340747"/>
                                <a:gd name="connsiteY20" fmla="*/ 174543 h 582834"/>
                                <a:gd name="connsiteX21" fmla="*/ 316448 w 340747"/>
                                <a:gd name="connsiteY21" fmla="*/ 186925 h 582834"/>
                                <a:gd name="connsiteX22" fmla="*/ 335974 w 340747"/>
                                <a:gd name="connsiteY22" fmla="*/ 203022 h 582834"/>
                                <a:gd name="connsiteX23" fmla="*/ 340260 w 340747"/>
                                <a:gd name="connsiteY23" fmla="*/ 228073 h 582834"/>
                                <a:gd name="connsiteX24" fmla="*/ 340260 w 340747"/>
                                <a:gd name="connsiteY24" fmla="*/ 251695 h 582834"/>
                                <a:gd name="connsiteX25" fmla="*/ 340260 w 340747"/>
                                <a:gd name="connsiteY25" fmla="*/ 299320 h 582834"/>
                                <a:gd name="connsiteX26" fmla="*/ 339594 w 340747"/>
                                <a:gd name="connsiteY26" fmla="*/ 393713 h 582834"/>
                                <a:gd name="connsiteX27" fmla="*/ 339594 w 340747"/>
                                <a:gd name="connsiteY27" fmla="*/ 582594 h 582834"/>
                                <a:gd name="connsiteX28" fmla="*/ 339594 w 340747"/>
                                <a:gd name="connsiteY28" fmla="*/ 582594 h 582834"/>
                                <a:gd name="connsiteX29" fmla="*/ 325783 w 340747"/>
                                <a:gd name="connsiteY29" fmla="*/ 578403 h 582834"/>
                                <a:gd name="connsiteX30" fmla="*/ 325783 w 340747"/>
                                <a:gd name="connsiteY30" fmla="*/ 578403 h 582834"/>
                                <a:gd name="connsiteX31" fmla="*/ 338165 w 340747"/>
                                <a:gd name="connsiteY31" fmla="*/ 582118 h 582834"/>
                                <a:gd name="connsiteX32" fmla="*/ 338165 w 340747"/>
                                <a:gd name="connsiteY32" fmla="*/ 582118 h 582834"/>
                                <a:gd name="connsiteX33" fmla="*/ 336355 w 340747"/>
                                <a:gd name="connsiteY33" fmla="*/ 393237 h 582834"/>
                                <a:gd name="connsiteX34" fmla="*/ 334165 w 340747"/>
                                <a:gd name="connsiteY34" fmla="*/ 298844 h 582834"/>
                                <a:gd name="connsiteX35" fmla="*/ 333117 w 340747"/>
                                <a:gd name="connsiteY35" fmla="*/ 251219 h 582834"/>
                                <a:gd name="connsiteX36" fmla="*/ 332545 w 340747"/>
                                <a:gd name="connsiteY36" fmla="*/ 227597 h 582834"/>
                                <a:gd name="connsiteX37" fmla="*/ 328830 w 340747"/>
                                <a:gd name="connsiteY37" fmla="*/ 206833 h 582834"/>
                                <a:gd name="connsiteX38" fmla="*/ 311685 w 340747"/>
                                <a:gd name="connsiteY38" fmla="*/ 193974 h 582834"/>
                                <a:gd name="connsiteX39" fmla="*/ 291207 w 340747"/>
                                <a:gd name="connsiteY39" fmla="*/ 182258 h 582834"/>
                                <a:gd name="connsiteX40" fmla="*/ 250059 w 340747"/>
                                <a:gd name="connsiteY40" fmla="*/ 159303 h 582834"/>
                                <a:gd name="connsiteX41" fmla="*/ 168239 w 340747"/>
                                <a:gd name="connsiteY41" fmla="*/ 111678 h 582834"/>
                                <a:gd name="connsiteX42" fmla="*/ 86610 w 340747"/>
                                <a:gd name="connsiteY42" fmla="*/ 64053 h 582834"/>
                                <a:gd name="connsiteX43" fmla="*/ 45843 w 340747"/>
                                <a:gd name="connsiteY43" fmla="*/ 40240 h 582834"/>
                                <a:gd name="connsiteX44" fmla="*/ 25459 w 340747"/>
                                <a:gd name="connsiteY44" fmla="*/ 28334 h 582834"/>
                                <a:gd name="connsiteX45" fmla="*/ 4981 w 340747"/>
                                <a:gd name="connsiteY45" fmla="*/ 17666 h 582834"/>
                                <a:gd name="connsiteX46" fmla="*/ 15839 w 340747"/>
                                <a:gd name="connsiteY46" fmla="*/ 12141 h 582834"/>
                                <a:gd name="connsiteX47" fmla="*/ 14315 w 340747"/>
                                <a:gd name="connsiteY47" fmla="*/ 22333 h 582834"/>
                                <a:gd name="connsiteX48" fmla="*/ 14315 w 340747"/>
                                <a:gd name="connsiteY48" fmla="*/ 103867 h 582834"/>
                                <a:gd name="connsiteX49" fmla="*/ 14315 w 340747"/>
                                <a:gd name="connsiteY49" fmla="*/ 197022 h 582834"/>
                                <a:gd name="connsiteX50" fmla="*/ 13458 w 340747"/>
                                <a:gd name="connsiteY50" fmla="*/ 382569 h 582834"/>
                                <a:gd name="connsiteX51" fmla="*/ 26602 w 340747"/>
                                <a:gd name="connsiteY51" fmla="*/ 397142 h 582834"/>
                                <a:gd name="connsiteX52" fmla="*/ 46414 w 340747"/>
                                <a:gd name="connsiteY52" fmla="*/ 409239 h 582834"/>
                                <a:gd name="connsiteX53" fmla="*/ 86134 w 340747"/>
                                <a:gd name="connsiteY53" fmla="*/ 433623 h 582834"/>
                                <a:gd name="connsiteX54" fmla="*/ 165667 w 340747"/>
                                <a:gd name="connsiteY54" fmla="*/ 482105 h 582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340747" h="582834">
                                  <a:moveTo>
                                    <a:pt x="325783" y="578403"/>
                                  </a:moveTo>
                                  <a:lnTo>
                                    <a:pt x="164905" y="484486"/>
                                  </a:lnTo>
                                  <a:lnTo>
                                    <a:pt x="84133" y="438099"/>
                                  </a:lnTo>
                                  <a:lnTo>
                                    <a:pt x="43747" y="414954"/>
                                  </a:lnTo>
                                  <a:lnTo>
                                    <a:pt x="23554" y="403333"/>
                                  </a:lnTo>
                                  <a:cubicBezTo>
                                    <a:pt x="19807" y="401475"/>
                                    <a:pt x="16317" y="399138"/>
                                    <a:pt x="13172" y="396380"/>
                                  </a:cubicBezTo>
                                  <a:cubicBezTo>
                                    <a:pt x="9841" y="393195"/>
                                    <a:pt x="7550" y="389078"/>
                                    <a:pt x="6600" y="384569"/>
                                  </a:cubicBezTo>
                                  <a:cubicBezTo>
                                    <a:pt x="4028" y="321037"/>
                                    <a:pt x="3361" y="259982"/>
                                    <a:pt x="1742" y="197593"/>
                                  </a:cubicBezTo>
                                  <a:lnTo>
                                    <a:pt x="504" y="104439"/>
                                  </a:lnTo>
                                  <a:lnTo>
                                    <a:pt x="-163" y="57862"/>
                                  </a:lnTo>
                                  <a:lnTo>
                                    <a:pt x="-163" y="34621"/>
                                  </a:lnTo>
                                  <a:lnTo>
                                    <a:pt x="-163" y="23000"/>
                                  </a:lnTo>
                                  <a:cubicBezTo>
                                    <a:pt x="118" y="18685"/>
                                    <a:pt x="659" y="14391"/>
                                    <a:pt x="1456" y="10141"/>
                                  </a:cubicBezTo>
                                  <a:lnTo>
                                    <a:pt x="2790" y="-241"/>
                                  </a:lnTo>
                                  <a:lnTo>
                                    <a:pt x="12315" y="4617"/>
                                  </a:lnTo>
                                  <a:cubicBezTo>
                                    <a:pt x="19459" y="8331"/>
                                    <a:pt x="26793" y="11856"/>
                                    <a:pt x="33651" y="15856"/>
                                  </a:cubicBezTo>
                                  <a:lnTo>
                                    <a:pt x="53844" y="27953"/>
                                  </a:lnTo>
                                  <a:lnTo>
                                    <a:pt x="94420" y="52242"/>
                                  </a:lnTo>
                                  <a:lnTo>
                                    <a:pt x="175383" y="100819"/>
                                  </a:lnTo>
                                  <a:lnTo>
                                    <a:pt x="256060" y="149873"/>
                                  </a:lnTo>
                                  <a:lnTo>
                                    <a:pt x="296350" y="174543"/>
                                  </a:lnTo>
                                  <a:lnTo>
                                    <a:pt x="316448" y="186925"/>
                                  </a:lnTo>
                                  <a:cubicBezTo>
                                    <a:pt x="324174" y="190615"/>
                                    <a:pt x="330879" y="196142"/>
                                    <a:pt x="335974" y="203022"/>
                                  </a:cubicBezTo>
                                  <a:cubicBezTo>
                                    <a:pt x="339814" y="210776"/>
                                    <a:pt x="341304" y="219484"/>
                                    <a:pt x="340260" y="228073"/>
                                  </a:cubicBezTo>
                                  <a:lnTo>
                                    <a:pt x="340260" y="251695"/>
                                  </a:lnTo>
                                  <a:lnTo>
                                    <a:pt x="340260" y="299320"/>
                                  </a:lnTo>
                                  <a:lnTo>
                                    <a:pt x="339594" y="393713"/>
                                  </a:lnTo>
                                  <a:cubicBezTo>
                                    <a:pt x="339594" y="456673"/>
                                    <a:pt x="340642" y="519633"/>
                                    <a:pt x="339594" y="582594"/>
                                  </a:cubicBezTo>
                                  <a:lnTo>
                                    <a:pt x="339594" y="582594"/>
                                  </a:lnTo>
                                  <a:cubicBezTo>
                                    <a:pt x="334844" y="581736"/>
                                    <a:pt x="330209" y="580329"/>
                                    <a:pt x="325783" y="578403"/>
                                  </a:cubicBezTo>
                                  <a:close/>
                                  <a:moveTo>
                                    <a:pt x="325783" y="578403"/>
                                  </a:moveTo>
                                  <a:cubicBezTo>
                                    <a:pt x="329769" y="580070"/>
                                    <a:pt x="333919" y="581315"/>
                                    <a:pt x="338165" y="582118"/>
                                  </a:cubicBezTo>
                                  <a:lnTo>
                                    <a:pt x="338165" y="582118"/>
                                  </a:lnTo>
                                  <a:cubicBezTo>
                                    <a:pt x="338927" y="519157"/>
                                    <a:pt x="336832" y="456197"/>
                                    <a:pt x="336355" y="393237"/>
                                  </a:cubicBezTo>
                                  <a:lnTo>
                                    <a:pt x="334165" y="298844"/>
                                  </a:lnTo>
                                  <a:lnTo>
                                    <a:pt x="333117" y="251219"/>
                                  </a:lnTo>
                                  <a:lnTo>
                                    <a:pt x="332545" y="227597"/>
                                  </a:lnTo>
                                  <a:cubicBezTo>
                                    <a:pt x="333286" y="220464"/>
                                    <a:pt x="331998" y="213267"/>
                                    <a:pt x="328830" y="206833"/>
                                  </a:cubicBezTo>
                                  <a:cubicBezTo>
                                    <a:pt x="324205" y="201259"/>
                                    <a:pt x="318331" y="196854"/>
                                    <a:pt x="311685" y="193974"/>
                                  </a:cubicBezTo>
                                  <a:lnTo>
                                    <a:pt x="291207" y="182258"/>
                                  </a:lnTo>
                                  <a:lnTo>
                                    <a:pt x="250059" y="159303"/>
                                  </a:lnTo>
                                  <a:lnTo>
                                    <a:pt x="168239" y="111678"/>
                                  </a:lnTo>
                                  <a:lnTo>
                                    <a:pt x="86610" y="64053"/>
                                  </a:lnTo>
                                  <a:lnTo>
                                    <a:pt x="45843" y="40240"/>
                                  </a:lnTo>
                                  <a:lnTo>
                                    <a:pt x="25459" y="28334"/>
                                  </a:lnTo>
                                  <a:lnTo>
                                    <a:pt x="4981" y="17666"/>
                                  </a:lnTo>
                                  <a:lnTo>
                                    <a:pt x="15839" y="12141"/>
                                  </a:lnTo>
                                  <a:cubicBezTo>
                                    <a:pt x="15839" y="15571"/>
                                    <a:pt x="14410" y="18523"/>
                                    <a:pt x="14315" y="22333"/>
                                  </a:cubicBezTo>
                                  <a:lnTo>
                                    <a:pt x="14315" y="103867"/>
                                  </a:lnTo>
                                  <a:lnTo>
                                    <a:pt x="14315" y="197022"/>
                                  </a:lnTo>
                                  <a:cubicBezTo>
                                    <a:pt x="14315" y="258839"/>
                                    <a:pt x="13077" y="321990"/>
                                    <a:pt x="13458" y="382569"/>
                                  </a:cubicBezTo>
                                  <a:cubicBezTo>
                                    <a:pt x="14410" y="389141"/>
                                    <a:pt x="19744" y="393237"/>
                                    <a:pt x="26602" y="397142"/>
                                  </a:cubicBezTo>
                                  <a:lnTo>
                                    <a:pt x="46414" y="409239"/>
                                  </a:lnTo>
                                  <a:lnTo>
                                    <a:pt x="86134" y="433623"/>
                                  </a:lnTo>
                                  <a:lnTo>
                                    <a:pt x="165667" y="48210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4583103" name="Freeform: Shape 224583103"/>
                          <wps:cNvSpPr/>
                          <wps:spPr>
                            <a:xfrm>
                              <a:off x="681418" y="988884"/>
                              <a:ext cx="340518" cy="587406"/>
                            </a:xfrm>
                            <a:custGeom>
                              <a:avLst/>
                              <a:gdLst>
                                <a:gd name="connsiteX0" fmla="*/ 340356 w 340518"/>
                                <a:gd name="connsiteY0" fmla="*/ 25953 h 587406"/>
                                <a:gd name="connsiteX1" fmla="*/ 339499 w 340518"/>
                                <a:gd name="connsiteY1" fmla="*/ 209595 h 587406"/>
                                <a:gd name="connsiteX2" fmla="*/ 339499 w 340518"/>
                                <a:gd name="connsiteY2" fmla="*/ 301511 h 587406"/>
                                <a:gd name="connsiteX3" fmla="*/ 339499 w 340518"/>
                                <a:gd name="connsiteY3" fmla="*/ 347422 h 587406"/>
                                <a:gd name="connsiteX4" fmla="*/ 338927 w 340518"/>
                                <a:gd name="connsiteY4" fmla="*/ 370853 h 587406"/>
                                <a:gd name="connsiteX5" fmla="*/ 327021 w 340518"/>
                                <a:gd name="connsiteY5" fmla="*/ 392570 h 587406"/>
                                <a:gd name="connsiteX6" fmla="*/ 169858 w 340518"/>
                                <a:gd name="connsiteY6" fmla="*/ 488868 h 587406"/>
                                <a:gd name="connsiteX7" fmla="*/ 91849 w 340518"/>
                                <a:gd name="connsiteY7" fmla="*/ 535636 h 587406"/>
                                <a:gd name="connsiteX8" fmla="*/ 52415 w 340518"/>
                                <a:gd name="connsiteY8" fmla="*/ 559162 h 587406"/>
                                <a:gd name="connsiteX9" fmla="*/ 32603 w 340518"/>
                                <a:gd name="connsiteY9" fmla="*/ 570878 h 587406"/>
                                <a:gd name="connsiteX10" fmla="*/ 11934 w 340518"/>
                                <a:gd name="connsiteY10" fmla="*/ 581737 h 587406"/>
                                <a:gd name="connsiteX11" fmla="*/ 1647 w 340518"/>
                                <a:gd name="connsiteY11" fmla="*/ 587166 h 587406"/>
                                <a:gd name="connsiteX12" fmla="*/ 1075 w 340518"/>
                                <a:gd name="connsiteY12" fmla="*/ 575450 h 587406"/>
                                <a:gd name="connsiteX13" fmla="*/ -163 w 340518"/>
                                <a:gd name="connsiteY13" fmla="*/ 551352 h 587406"/>
                                <a:gd name="connsiteX14" fmla="*/ -163 w 340518"/>
                                <a:gd name="connsiteY14" fmla="*/ 527635 h 587406"/>
                                <a:gd name="connsiteX15" fmla="*/ 599 w 340518"/>
                                <a:gd name="connsiteY15" fmla="*/ 480010 h 587406"/>
                                <a:gd name="connsiteX16" fmla="*/ 2123 w 340518"/>
                                <a:gd name="connsiteY16" fmla="*/ 385236 h 587406"/>
                                <a:gd name="connsiteX17" fmla="*/ 4219 w 340518"/>
                                <a:gd name="connsiteY17" fmla="*/ 289986 h 587406"/>
                                <a:gd name="connsiteX18" fmla="*/ 5362 w 340518"/>
                                <a:gd name="connsiteY18" fmla="*/ 242361 h 587406"/>
                                <a:gd name="connsiteX19" fmla="*/ 6028 w 340518"/>
                                <a:gd name="connsiteY19" fmla="*/ 218644 h 587406"/>
                                <a:gd name="connsiteX20" fmla="*/ 11362 w 340518"/>
                                <a:gd name="connsiteY20" fmla="*/ 193593 h 587406"/>
                                <a:gd name="connsiteX21" fmla="*/ 30889 w 340518"/>
                                <a:gd name="connsiteY21" fmla="*/ 177114 h 587406"/>
                                <a:gd name="connsiteX22" fmla="*/ 51463 w 340518"/>
                                <a:gd name="connsiteY22" fmla="*/ 165399 h 587406"/>
                                <a:gd name="connsiteX23" fmla="*/ 92611 w 340518"/>
                                <a:gd name="connsiteY23" fmla="*/ 141967 h 587406"/>
                                <a:gd name="connsiteX24" fmla="*/ 175097 w 340518"/>
                                <a:gd name="connsiteY24" fmla="*/ 95009 h 587406"/>
                                <a:gd name="connsiteX25" fmla="*/ 339213 w 340518"/>
                                <a:gd name="connsiteY25" fmla="*/ -241 h 587406"/>
                                <a:gd name="connsiteX26" fmla="*/ 339213 w 340518"/>
                                <a:gd name="connsiteY26" fmla="*/ -241 h 587406"/>
                                <a:gd name="connsiteX27" fmla="*/ 339213 w 340518"/>
                                <a:gd name="connsiteY27" fmla="*/ -241 h 587406"/>
                                <a:gd name="connsiteX28" fmla="*/ 340356 w 340518"/>
                                <a:gd name="connsiteY28" fmla="*/ 25953 h 587406"/>
                                <a:gd name="connsiteX29" fmla="*/ 339022 w 340518"/>
                                <a:gd name="connsiteY29" fmla="*/ 1188 h 587406"/>
                                <a:gd name="connsiteX30" fmla="*/ 339022 w 340518"/>
                                <a:gd name="connsiteY30" fmla="*/ 1188 h 587406"/>
                                <a:gd name="connsiteX31" fmla="*/ 176145 w 340518"/>
                                <a:gd name="connsiteY31" fmla="*/ 98343 h 587406"/>
                                <a:gd name="connsiteX32" fmla="*/ 95182 w 340518"/>
                                <a:gd name="connsiteY32" fmla="*/ 147682 h 587406"/>
                                <a:gd name="connsiteX33" fmla="*/ 54701 w 340518"/>
                                <a:gd name="connsiteY33" fmla="*/ 172352 h 587406"/>
                                <a:gd name="connsiteX34" fmla="*/ 34413 w 340518"/>
                                <a:gd name="connsiteY34" fmla="*/ 184735 h 587406"/>
                                <a:gd name="connsiteX35" fmla="*/ 18411 w 340518"/>
                                <a:gd name="connsiteY35" fmla="*/ 198736 h 587406"/>
                                <a:gd name="connsiteX36" fmla="*/ 14791 w 340518"/>
                                <a:gd name="connsiteY36" fmla="*/ 219596 h 587406"/>
                                <a:gd name="connsiteX37" fmla="*/ 14791 w 340518"/>
                                <a:gd name="connsiteY37" fmla="*/ 243313 h 587406"/>
                                <a:gd name="connsiteX38" fmla="*/ 14791 w 340518"/>
                                <a:gd name="connsiteY38" fmla="*/ 290938 h 587406"/>
                                <a:gd name="connsiteX39" fmla="*/ 14791 w 340518"/>
                                <a:gd name="connsiteY39" fmla="*/ 386188 h 587406"/>
                                <a:gd name="connsiteX40" fmla="*/ 14791 w 340518"/>
                                <a:gd name="connsiteY40" fmla="*/ 481438 h 587406"/>
                                <a:gd name="connsiteX41" fmla="*/ 14791 w 340518"/>
                                <a:gd name="connsiteY41" fmla="*/ 529063 h 587406"/>
                                <a:gd name="connsiteX42" fmla="*/ 14791 w 340518"/>
                                <a:gd name="connsiteY42" fmla="*/ 552781 h 587406"/>
                                <a:gd name="connsiteX43" fmla="*/ 15649 w 340518"/>
                                <a:gd name="connsiteY43" fmla="*/ 576022 h 587406"/>
                                <a:gd name="connsiteX44" fmla="*/ 4790 w 340518"/>
                                <a:gd name="connsiteY44" fmla="*/ 569640 h 587406"/>
                                <a:gd name="connsiteX45" fmla="*/ 25174 w 340518"/>
                                <a:gd name="connsiteY45" fmla="*/ 558496 h 587406"/>
                                <a:gd name="connsiteX46" fmla="*/ 45081 w 340518"/>
                                <a:gd name="connsiteY46" fmla="*/ 546970 h 587406"/>
                                <a:gd name="connsiteX47" fmla="*/ 84800 w 340518"/>
                                <a:gd name="connsiteY47" fmla="*/ 523920 h 587406"/>
                                <a:gd name="connsiteX48" fmla="*/ 164334 w 340518"/>
                                <a:gd name="connsiteY48" fmla="*/ 477914 h 587406"/>
                                <a:gd name="connsiteX49" fmla="*/ 323306 w 340518"/>
                                <a:gd name="connsiteY49" fmla="*/ 387046 h 587406"/>
                                <a:gd name="connsiteX50" fmla="*/ 333307 w 340518"/>
                                <a:gd name="connsiteY50" fmla="*/ 369805 h 587406"/>
                                <a:gd name="connsiteX51" fmla="*/ 334450 w 340518"/>
                                <a:gd name="connsiteY51" fmla="*/ 347326 h 587406"/>
                                <a:gd name="connsiteX52" fmla="*/ 335689 w 340518"/>
                                <a:gd name="connsiteY52" fmla="*/ 301416 h 587406"/>
                                <a:gd name="connsiteX53" fmla="*/ 337784 w 340518"/>
                                <a:gd name="connsiteY53" fmla="*/ 209595 h 5874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340518" h="587406">
                                  <a:moveTo>
                                    <a:pt x="340356" y="25953"/>
                                  </a:moveTo>
                                  <a:lnTo>
                                    <a:pt x="339499" y="209595"/>
                                  </a:lnTo>
                                  <a:lnTo>
                                    <a:pt x="339499" y="301511"/>
                                  </a:lnTo>
                                  <a:lnTo>
                                    <a:pt x="339499" y="347422"/>
                                  </a:lnTo>
                                  <a:cubicBezTo>
                                    <a:pt x="339729" y="355237"/>
                                    <a:pt x="339538" y="363058"/>
                                    <a:pt x="338927" y="370853"/>
                                  </a:cubicBezTo>
                                  <a:cubicBezTo>
                                    <a:pt x="337904" y="379355"/>
                                    <a:pt x="333639" y="387135"/>
                                    <a:pt x="327021" y="392570"/>
                                  </a:cubicBezTo>
                                  <a:cubicBezTo>
                                    <a:pt x="274348" y="426003"/>
                                    <a:pt x="222246" y="456673"/>
                                    <a:pt x="169858" y="488868"/>
                                  </a:cubicBezTo>
                                  <a:lnTo>
                                    <a:pt x="91849" y="535636"/>
                                  </a:lnTo>
                                  <a:lnTo>
                                    <a:pt x="52415" y="559162"/>
                                  </a:lnTo>
                                  <a:lnTo>
                                    <a:pt x="32603" y="570878"/>
                                  </a:lnTo>
                                  <a:lnTo>
                                    <a:pt x="11934" y="581737"/>
                                  </a:lnTo>
                                  <a:lnTo>
                                    <a:pt x="1647" y="587166"/>
                                  </a:lnTo>
                                  <a:lnTo>
                                    <a:pt x="1075" y="575450"/>
                                  </a:lnTo>
                                  <a:lnTo>
                                    <a:pt x="-163" y="551352"/>
                                  </a:lnTo>
                                  <a:lnTo>
                                    <a:pt x="-163" y="527635"/>
                                  </a:lnTo>
                                  <a:lnTo>
                                    <a:pt x="599" y="480010"/>
                                  </a:lnTo>
                                  <a:lnTo>
                                    <a:pt x="2123" y="385236"/>
                                  </a:lnTo>
                                  <a:lnTo>
                                    <a:pt x="4219" y="289986"/>
                                  </a:lnTo>
                                  <a:lnTo>
                                    <a:pt x="5362" y="242361"/>
                                  </a:lnTo>
                                  <a:lnTo>
                                    <a:pt x="6028" y="218644"/>
                                  </a:lnTo>
                                  <a:cubicBezTo>
                                    <a:pt x="5486" y="209963"/>
                                    <a:pt x="7330" y="201299"/>
                                    <a:pt x="11362" y="193593"/>
                                  </a:cubicBezTo>
                                  <a:cubicBezTo>
                                    <a:pt x="16249" y="186424"/>
                                    <a:pt x="23000" y="180726"/>
                                    <a:pt x="30889" y="177114"/>
                                  </a:cubicBezTo>
                                  <a:lnTo>
                                    <a:pt x="51463" y="165399"/>
                                  </a:lnTo>
                                  <a:lnTo>
                                    <a:pt x="92611" y="141967"/>
                                  </a:lnTo>
                                  <a:lnTo>
                                    <a:pt x="175097" y="95009"/>
                                  </a:lnTo>
                                  <a:lnTo>
                                    <a:pt x="339213" y="-241"/>
                                  </a:lnTo>
                                  <a:lnTo>
                                    <a:pt x="339213" y="-241"/>
                                  </a:lnTo>
                                  <a:lnTo>
                                    <a:pt x="339213" y="-241"/>
                                  </a:lnTo>
                                  <a:close/>
                                  <a:moveTo>
                                    <a:pt x="340356" y="25953"/>
                                  </a:moveTo>
                                  <a:lnTo>
                                    <a:pt x="339022" y="1188"/>
                                  </a:lnTo>
                                  <a:lnTo>
                                    <a:pt x="339022" y="1188"/>
                                  </a:lnTo>
                                  <a:lnTo>
                                    <a:pt x="176145" y="98343"/>
                                  </a:lnTo>
                                  <a:lnTo>
                                    <a:pt x="95182" y="147682"/>
                                  </a:lnTo>
                                  <a:lnTo>
                                    <a:pt x="54701" y="172352"/>
                                  </a:lnTo>
                                  <a:lnTo>
                                    <a:pt x="34413" y="184735"/>
                                  </a:lnTo>
                                  <a:cubicBezTo>
                                    <a:pt x="27878" y="187819"/>
                                    <a:pt x="22336" y="192669"/>
                                    <a:pt x="18411" y="198736"/>
                                  </a:cubicBezTo>
                                  <a:cubicBezTo>
                                    <a:pt x="15353" y="205238"/>
                                    <a:pt x="14103" y="212444"/>
                                    <a:pt x="14791" y="219596"/>
                                  </a:cubicBezTo>
                                  <a:lnTo>
                                    <a:pt x="14791" y="243313"/>
                                  </a:lnTo>
                                  <a:lnTo>
                                    <a:pt x="14791" y="290938"/>
                                  </a:lnTo>
                                  <a:lnTo>
                                    <a:pt x="14791" y="386188"/>
                                  </a:lnTo>
                                  <a:lnTo>
                                    <a:pt x="14791" y="481438"/>
                                  </a:lnTo>
                                  <a:lnTo>
                                    <a:pt x="14791" y="529063"/>
                                  </a:lnTo>
                                  <a:lnTo>
                                    <a:pt x="14791" y="552781"/>
                                  </a:lnTo>
                                  <a:lnTo>
                                    <a:pt x="15649" y="576022"/>
                                  </a:lnTo>
                                  <a:lnTo>
                                    <a:pt x="4790" y="569640"/>
                                  </a:lnTo>
                                  <a:lnTo>
                                    <a:pt x="25174" y="558496"/>
                                  </a:lnTo>
                                  <a:lnTo>
                                    <a:pt x="45081" y="546970"/>
                                  </a:lnTo>
                                  <a:lnTo>
                                    <a:pt x="84800" y="523920"/>
                                  </a:lnTo>
                                  <a:lnTo>
                                    <a:pt x="164334" y="477914"/>
                                  </a:lnTo>
                                  <a:cubicBezTo>
                                    <a:pt x="217198" y="447529"/>
                                    <a:pt x="271585" y="417526"/>
                                    <a:pt x="323306" y="387046"/>
                                  </a:cubicBezTo>
                                  <a:cubicBezTo>
                                    <a:pt x="328781" y="382841"/>
                                    <a:pt x="332376" y="376645"/>
                                    <a:pt x="333307" y="369805"/>
                                  </a:cubicBezTo>
                                  <a:cubicBezTo>
                                    <a:pt x="334085" y="362338"/>
                                    <a:pt x="334466" y="354834"/>
                                    <a:pt x="334450" y="347326"/>
                                  </a:cubicBezTo>
                                  <a:lnTo>
                                    <a:pt x="335689" y="301416"/>
                                  </a:lnTo>
                                  <a:lnTo>
                                    <a:pt x="337784" y="209595"/>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81162381" name="Freeform: Shape 1281162381"/>
                          <wps:cNvSpPr/>
                          <wps:spPr>
                            <a:xfrm>
                              <a:off x="348710" y="801345"/>
                              <a:ext cx="675608" cy="375277"/>
                            </a:xfrm>
                            <a:custGeom>
                              <a:avLst/>
                              <a:gdLst>
                                <a:gd name="connsiteX0" fmla="*/ 356929 w 675608"/>
                                <a:gd name="connsiteY0" fmla="*/ 6133 h 375277"/>
                                <a:gd name="connsiteX1" fmla="*/ 513901 w 675608"/>
                                <a:gd name="connsiteY1" fmla="*/ 93859 h 375277"/>
                                <a:gd name="connsiteX2" fmla="*/ 592578 w 675608"/>
                                <a:gd name="connsiteY2" fmla="*/ 137197 h 375277"/>
                                <a:gd name="connsiteX3" fmla="*/ 632011 w 675608"/>
                                <a:gd name="connsiteY3" fmla="*/ 158724 h 375277"/>
                                <a:gd name="connsiteX4" fmla="*/ 651728 w 675608"/>
                                <a:gd name="connsiteY4" fmla="*/ 169582 h 375277"/>
                                <a:gd name="connsiteX5" fmla="*/ 670778 w 675608"/>
                                <a:gd name="connsiteY5" fmla="*/ 181870 h 375277"/>
                                <a:gd name="connsiteX6" fmla="*/ 675445 w 675608"/>
                                <a:gd name="connsiteY6" fmla="*/ 184918 h 375277"/>
                                <a:gd name="connsiteX7" fmla="*/ 670492 w 675608"/>
                                <a:gd name="connsiteY7" fmla="*/ 187775 h 375277"/>
                                <a:gd name="connsiteX8" fmla="*/ 506948 w 675608"/>
                                <a:gd name="connsiteY8" fmla="*/ 283025 h 375277"/>
                                <a:gd name="connsiteX9" fmla="*/ 424557 w 675608"/>
                                <a:gd name="connsiteY9" fmla="*/ 330269 h 375277"/>
                                <a:gd name="connsiteX10" fmla="*/ 383409 w 675608"/>
                                <a:gd name="connsiteY10" fmla="*/ 353701 h 375277"/>
                                <a:gd name="connsiteX11" fmla="*/ 362835 w 675608"/>
                                <a:gd name="connsiteY11" fmla="*/ 365512 h 375277"/>
                                <a:gd name="connsiteX12" fmla="*/ 337498 w 675608"/>
                                <a:gd name="connsiteY12" fmla="*/ 375037 h 375277"/>
                                <a:gd name="connsiteX13" fmla="*/ 311590 w 675608"/>
                                <a:gd name="connsiteY13" fmla="*/ 366274 h 375277"/>
                                <a:gd name="connsiteX14" fmla="*/ 291207 w 675608"/>
                                <a:gd name="connsiteY14" fmla="*/ 354272 h 375277"/>
                                <a:gd name="connsiteX15" fmla="*/ 250154 w 675608"/>
                                <a:gd name="connsiteY15" fmla="*/ 330650 h 375277"/>
                                <a:gd name="connsiteX16" fmla="*/ 168049 w 675608"/>
                                <a:gd name="connsiteY16" fmla="*/ 283025 h 375277"/>
                                <a:gd name="connsiteX17" fmla="*/ 86134 w 675608"/>
                                <a:gd name="connsiteY17" fmla="*/ 235400 h 375277"/>
                                <a:gd name="connsiteX18" fmla="*/ 45271 w 675608"/>
                                <a:gd name="connsiteY18" fmla="*/ 211397 h 375277"/>
                                <a:gd name="connsiteX19" fmla="*/ 24888 w 675608"/>
                                <a:gd name="connsiteY19" fmla="*/ 199396 h 375277"/>
                                <a:gd name="connsiteX20" fmla="*/ 4981 w 675608"/>
                                <a:gd name="connsiteY20" fmla="*/ 185965 h 375277"/>
                                <a:gd name="connsiteX21" fmla="*/ -163 w 675608"/>
                                <a:gd name="connsiteY21" fmla="*/ 182536 h 375277"/>
                                <a:gd name="connsiteX22" fmla="*/ 5076 w 675608"/>
                                <a:gd name="connsiteY22" fmla="*/ 179107 h 375277"/>
                                <a:gd name="connsiteX23" fmla="*/ 48414 w 675608"/>
                                <a:gd name="connsiteY23" fmla="*/ 154152 h 375277"/>
                                <a:gd name="connsiteX24" fmla="*/ 92230 w 675608"/>
                                <a:gd name="connsiteY24" fmla="*/ 130339 h 375277"/>
                                <a:gd name="connsiteX25" fmla="*/ 179669 w 675608"/>
                                <a:gd name="connsiteY25" fmla="*/ 82714 h 375277"/>
                                <a:gd name="connsiteX26" fmla="*/ 266823 w 675608"/>
                                <a:gd name="connsiteY26" fmla="*/ 34327 h 375277"/>
                                <a:gd name="connsiteX27" fmla="*/ 310352 w 675608"/>
                                <a:gd name="connsiteY27" fmla="*/ 10134 h 375277"/>
                                <a:gd name="connsiteX28" fmla="*/ 333022 w 675608"/>
                                <a:gd name="connsiteY28" fmla="*/ -58 h 375277"/>
                                <a:gd name="connsiteX29" fmla="*/ 356929 w 675608"/>
                                <a:gd name="connsiteY29" fmla="*/ 6133 h 375277"/>
                                <a:gd name="connsiteX30" fmla="*/ 356929 w 675608"/>
                                <a:gd name="connsiteY30" fmla="*/ 6133 h 375277"/>
                                <a:gd name="connsiteX31" fmla="*/ 333212 w 675608"/>
                                <a:gd name="connsiteY31" fmla="*/ 704 h 375277"/>
                                <a:gd name="connsiteX32" fmla="*/ 310828 w 675608"/>
                                <a:gd name="connsiteY32" fmla="*/ 11086 h 375277"/>
                                <a:gd name="connsiteX33" fmla="*/ 267585 w 675608"/>
                                <a:gd name="connsiteY33" fmla="*/ 35851 h 375277"/>
                                <a:gd name="connsiteX34" fmla="*/ 181098 w 675608"/>
                                <a:gd name="connsiteY34" fmla="*/ 85000 h 375277"/>
                                <a:gd name="connsiteX35" fmla="*/ 95373 w 675608"/>
                                <a:gd name="connsiteY35" fmla="*/ 135197 h 375277"/>
                                <a:gd name="connsiteX36" fmla="*/ 52320 w 675608"/>
                                <a:gd name="connsiteY36" fmla="*/ 160248 h 375277"/>
                                <a:gd name="connsiteX37" fmla="*/ 10124 w 675608"/>
                                <a:gd name="connsiteY37" fmla="*/ 186347 h 375277"/>
                                <a:gd name="connsiteX38" fmla="*/ 10124 w 675608"/>
                                <a:gd name="connsiteY38" fmla="*/ 179393 h 375277"/>
                                <a:gd name="connsiteX39" fmla="*/ 29841 w 675608"/>
                                <a:gd name="connsiteY39" fmla="*/ 191966 h 375277"/>
                                <a:gd name="connsiteX40" fmla="*/ 50605 w 675608"/>
                                <a:gd name="connsiteY40" fmla="*/ 203301 h 375277"/>
                                <a:gd name="connsiteX41" fmla="*/ 92134 w 675608"/>
                                <a:gd name="connsiteY41" fmla="*/ 225970 h 375277"/>
                                <a:gd name="connsiteX42" fmla="*/ 175097 w 675608"/>
                                <a:gd name="connsiteY42" fmla="*/ 271690 h 375277"/>
                                <a:gd name="connsiteX43" fmla="*/ 257774 w 675608"/>
                                <a:gd name="connsiteY43" fmla="*/ 317887 h 375277"/>
                                <a:gd name="connsiteX44" fmla="*/ 299113 w 675608"/>
                                <a:gd name="connsiteY44" fmla="*/ 341032 h 375277"/>
                                <a:gd name="connsiteX45" fmla="*/ 319782 w 675608"/>
                                <a:gd name="connsiteY45" fmla="*/ 352558 h 375277"/>
                                <a:gd name="connsiteX46" fmla="*/ 337784 w 675608"/>
                                <a:gd name="connsiteY46" fmla="*/ 359511 h 375277"/>
                                <a:gd name="connsiteX47" fmla="*/ 356167 w 675608"/>
                                <a:gd name="connsiteY47" fmla="*/ 352367 h 375277"/>
                                <a:gd name="connsiteX48" fmla="*/ 376837 w 675608"/>
                                <a:gd name="connsiteY48" fmla="*/ 340842 h 375277"/>
                                <a:gd name="connsiteX49" fmla="*/ 418270 w 675608"/>
                                <a:gd name="connsiteY49" fmla="*/ 317887 h 375277"/>
                                <a:gd name="connsiteX50" fmla="*/ 501138 w 675608"/>
                                <a:gd name="connsiteY50" fmla="*/ 271976 h 375277"/>
                                <a:gd name="connsiteX51" fmla="*/ 667444 w 675608"/>
                                <a:gd name="connsiteY51" fmla="*/ 181489 h 375277"/>
                                <a:gd name="connsiteX52" fmla="*/ 667444 w 675608"/>
                                <a:gd name="connsiteY52" fmla="*/ 187394 h 375277"/>
                                <a:gd name="connsiteX53" fmla="*/ 649156 w 675608"/>
                                <a:gd name="connsiteY53" fmla="*/ 174726 h 375277"/>
                                <a:gd name="connsiteX54" fmla="*/ 630106 w 675608"/>
                                <a:gd name="connsiteY54" fmla="*/ 163391 h 375277"/>
                                <a:gd name="connsiteX55" fmla="*/ 591340 w 675608"/>
                                <a:gd name="connsiteY55" fmla="*/ 140626 h 375277"/>
                                <a:gd name="connsiteX56" fmla="*/ 513711 w 675608"/>
                                <a:gd name="connsiteY56" fmla="*/ 95383 h 3752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5608" h="375277">
                                  <a:moveTo>
                                    <a:pt x="356929" y="6133"/>
                                  </a:moveTo>
                                  <a:lnTo>
                                    <a:pt x="513901" y="93859"/>
                                  </a:lnTo>
                                  <a:lnTo>
                                    <a:pt x="592578" y="137197"/>
                                  </a:lnTo>
                                  <a:lnTo>
                                    <a:pt x="632011" y="158724"/>
                                  </a:lnTo>
                                  <a:lnTo>
                                    <a:pt x="651728" y="169582"/>
                                  </a:lnTo>
                                  <a:lnTo>
                                    <a:pt x="670778" y="181870"/>
                                  </a:lnTo>
                                  <a:lnTo>
                                    <a:pt x="675445" y="184918"/>
                                  </a:lnTo>
                                  <a:lnTo>
                                    <a:pt x="670492" y="187775"/>
                                  </a:lnTo>
                                  <a:lnTo>
                                    <a:pt x="506948" y="283025"/>
                                  </a:lnTo>
                                  <a:lnTo>
                                    <a:pt x="424557" y="330269"/>
                                  </a:lnTo>
                                  <a:lnTo>
                                    <a:pt x="383409" y="353701"/>
                                  </a:lnTo>
                                  <a:lnTo>
                                    <a:pt x="362835" y="365512"/>
                                  </a:lnTo>
                                  <a:cubicBezTo>
                                    <a:pt x="355363" y="370840"/>
                                    <a:pt x="346629" y="374123"/>
                                    <a:pt x="337498" y="375037"/>
                                  </a:cubicBezTo>
                                  <a:cubicBezTo>
                                    <a:pt x="328214" y="374590"/>
                                    <a:pt x="319240" y="371555"/>
                                    <a:pt x="311590" y="366274"/>
                                  </a:cubicBezTo>
                                  <a:lnTo>
                                    <a:pt x="291207" y="354272"/>
                                  </a:lnTo>
                                  <a:lnTo>
                                    <a:pt x="250154" y="330650"/>
                                  </a:lnTo>
                                  <a:lnTo>
                                    <a:pt x="168049" y="283025"/>
                                  </a:lnTo>
                                  <a:lnTo>
                                    <a:pt x="86134" y="235400"/>
                                  </a:lnTo>
                                  <a:lnTo>
                                    <a:pt x="45271" y="211397"/>
                                  </a:lnTo>
                                  <a:lnTo>
                                    <a:pt x="24888" y="199396"/>
                                  </a:lnTo>
                                  <a:cubicBezTo>
                                    <a:pt x="18125" y="195300"/>
                                    <a:pt x="11648" y="190442"/>
                                    <a:pt x="4981" y="185965"/>
                                  </a:cubicBezTo>
                                  <a:lnTo>
                                    <a:pt x="-163" y="182536"/>
                                  </a:lnTo>
                                  <a:lnTo>
                                    <a:pt x="5076" y="179107"/>
                                  </a:lnTo>
                                  <a:cubicBezTo>
                                    <a:pt x="19268" y="169582"/>
                                    <a:pt x="33651" y="161962"/>
                                    <a:pt x="48414" y="154152"/>
                                  </a:cubicBezTo>
                                  <a:lnTo>
                                    <a:pt x="92230" y="130339"/>
                                  </a:lnTo>
                                  <a:lnTo>
                                    <a:pt x="179669" y="82714"/>
                                  </a:lnTo>
                                  <a:lnTo>
                                    <a:pt x="266823" y="34327"/>
                                  </a:lnTo>
                                  <a:lnTo>
                                    <a:pt x="310352" y="10134"/>
                                  </a:lnTo>
                                  <a:cubicBezTo>
                                    <a:pt x="317277" y="5478"/>
                                    <a:pt x="324943" y="2032"/>
                                    <a:pt x="333022" y="-58"/>
                                  </a:cubicBezTo>
                                  <a:cubicBezTo>
                                    <a:pt x="341475" y="-919"/>
                                    <a:pt x="349957" y="1277"/>
                                    <a:pt x="356929" y="6133"/>
                                  </a:cubicBezTo>
                                  <a:close/>
                                  <a:moveTo>
                                    <a:pt x="356929" y="6133"/>
                                  </a:moveTo>
                                  <a:cubicBezTo>
                                    <a:pt x="349915" y="1573"/>
                                    <a:pt x="341511" y="-351"/>
                                    <a:pt x="333212" y="704"/>
                                  </a:cubicBezTo>
                                  <a:cubicBezTo>
                                    <a:pt x="325227" y="2901"/>
                                    <a:pt x="317663" y="6410"/>
                                    <a:pt x="310828" y="11086"/>
                                  </a:cubicBezTo>
                                  <a:lnTo>
                                    <a:pt x="267585" y="35851"/>
                                  </a:lnTo>
                                  <a:lnTo>
                                    <a:pt x="181098" y="85000"/>
                                  </a:lnTo>
                                  <a:lnTo>
                                    <a:pt x="95373" y="135197"/>
                                  </a:lnTo>
                                  <a:lnTo>
                                    <a:pt x="52320" y="160248"/>
                                  </a:lnTo>
                                  <a:cubicBezTo>
                                    <a:pt x="37937" y="168535"/>
                                    <a:pt x="23745" y="176917"/>
                                    <a:pt x="10124" y="186347"/>
                                  </a:cubicBezTo>
                                  <a:lnTo>
                                    <a:pt x="10124" y="179393"/>
                                  </a:lnTo>
                                  <a:cubicBezTo>
                                    <a:pt x="16696" y="183584"/>
                                    <a:pt x="22983" y="187966"/>
                                    <a:pt x="29841" y="191966"/>
                                  </a:cubicBezTo>
                                  <a:lnTo>
                                    <a:pt x="50605" y="203301"/>
                                  </a:lnTo>
                                  <a:lnTo>
                                    <a:pt x="92134" y="225970"/>
                                  </a:lnTo>
                                  <a:lnTo>
                                    <a:pt x="175097" y="271690"/>
                                  </a:lnTo>
                                  <a:lnTo>
                                    <a:pt x="257774" y="317887"/>
                                  </a:lnTo>
                                  <a:lnTo>
                                    <a:pt x="299113" y="341032"/>
                                  </a:lnTo>
                                  <a:lnTo>
                                    <a:pt x="319782" y="352558"/>
                                  </a:lnTo>
                                  <a:cubicBezTo>
                                    <a:pt x="325043" y="356462"/>
                                    <a:pt x="331265" y="358865"/>
                                    <a:pt x="337784" y="359511"/>
                                  </a:cubicBezTo>
                                  <a:cubicBezTo>
                                    <a:pt x="344421" y="358737"/>
                                    <a:pt x="350750" y="356278"/>
                                    <a:pt x="356167" y="352367"/>
                                  </a:cubicBezTo>
                                  <a:lnTo>
                                    <a:pt x="376837" y="340842"/>
                                  </a:lnTo>
                                  <a:lnTo>
                                    <a:pt x="418270" y="317887"/>
                                  </a:lnTo>
                                  <a:lnTo>
                                    <a:pt x="501138" y="271976"/>
                                  </a:lnTo>
                                  <a:lnTo>
                                    <a:pt x="667444" y="181489"/>
                                  </a:lnTo>
                                  <a:lnTo>
                                    <a:pt x="667444" y="187394"/>
                                  </a:lnTo>
                                  <a:lnTo>
                                    <a:pt x="649156" y="174726"/>
                                  </a:lnTo>
                                  <a:lnTo>
                                    <a:pt x="630106" y="163391"/>
                                  </a:lnTo>
                                  <a:lnTo>
                                    <a:pt x="591340" y="140626"/>
                                  </a:lnTo>
                                  <a:lnTo>
                                    <a:pt x="513711" y="9538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3511510" name="Freeform: Shape 513511510"/>
                          <wps:cNvSpPr/>
                          <wps:spPr>
                            <a:xfrm>
                              <a:off x="346027" y="400430"/>
                              <a:ext cx="340819" cy="581882"/>
                            </a:xfrm>
                            <a:custGeom>
                              <a:avLst/>
                              <a:gdLst>
                                <a:gd name="connsiteX0" fmla="*/ 333704 w 340819"/>
                                <a:gd name="connsiteY0" fmla="*/ 367329 h 581882"/>
                                <a:gd name="connsiteX1" fmla="*/ 324179 w 340819"/>
                                <a:gd name="connsiteY1" fmla="*/ 389046 h 581882"/>
                                <a:gd name="connsiteX2" fmla="*/ 303128 w 340819"/>
                                <a:gd name="connsiteY2" fmla="*/ 402000 h 581882"/>
                                <a:gd name="connsiteX3" fmla="*/ 260933 w 340819"/>
                                <a:gd name="connsiteY3" fmla="*/ 427146 h 581882"/>
                                <a:gd name="connsiteX4" fmla="*/ 176446 w 340819"/>
                                <a:gd name="connsiteY4" fmla="*/ 477628 h 581882"/>
                                <a:gd name="connsiteX5" fmla="*/ 92435 w 340819"/>
                                <a:gd name="connsiteY5" fmla="*/ 528778 h 581882"/>
                                <a:gd name="connsiteX6" fmla="*/ 50430 w 340819"/>
                                <a:gd name="connsiteY6" fmla="*/ 554305 h 581882"/>
                                <a:gd name="connsiteX7" fmla="*/ 7663 w 340819"/>
                                <a:gd name="connsiteY7" fmla="*/ 579260 h 581882"/>
                                <a:gd name="connsiteX8" fmla="*/ 2805 w 340819"/>
                                <a:gd name="connsiteY8" fmla="*/ 581641 h 581882"/>
                                <a:gd name="connsiteX9" fmla="*/ 1948 w 340819"/>
                                <a:gd name="connsiteY9" fmla="*/ 576212 h 581882"/>
                                <a:gd name="connsiteX10" fmla="*/ 43 w 340819"/>
                                <a:gd name="connsiteY10" fmla="*/ 564401 h 581882"/>
                                <a:gd name="connsiteX11" fmla="*/ 43 w 340819"/>
                                <a:gd name="connsiteY11" fmla="*/ 552114 h 581882"/>
                                <a:gd name="connsiteX12" fmla="*/ 43 w 340819"/>
                                <a:gd name="connsiteY12" fmla="*/ 528397 h 581882"/>
                                <a:gd name="connsiteX13" fmla="*/ 43 w 340819"/>
                                <a:gd name="connsiteY13" fmla="*/ 480772 h 581882"/>
                                <a:gd name="connsiteX14" fmla="*/ 43 w 340819"/>
                                <a:gd name="connsiteY14" fmla="*/ 385998 h 581882"/>
                                <a:gd name="connsiteX15" fmla="*/ 519 w 340819"/>
                                <a:gd name="connsiteY15" fmla="*/ 291319 h 581882"/>
                                <a:gd name="connsiteX16" fmla="*/ 519 w 340819"/>
                                <a:gd name="connsiteY16" fmla="*/ 243694 h 581882"/>
                                <a:gd name="connsiteX17" fmla="*/ 519 w 340819"/>
                                <a:gd name="connsiteY17" fmla="*/ 219977 h 581882"/>
                                <a:gd name="connsiteX18" fmla="*/ 4805 w 340819"/>
                                <a:gd name="connsiteY18" fmla="*/ 193116 h 581882"/>
                                <a:gd name="connsiteX19" fmla="*/ 15950 w 340819"/>
                                <a:gd name="connsiteY19" fmla="*/ 182353 h 581882"/>
                                <a:gd name="connsiteX20" fmla="*/ 26237 w 340819"/>
                                <a:gd name="connsiteY20" fmla="*/ 176353 h 581882"/>
                                <a:gd name="connsiteX21" fmla="*/ 46715 w 340819"/>
                                <a:gd name="connsiteY21" fmla="*/ 164542 h 581882"/>
                                <a:gd name="connsiteX22" fmla="*/ 87673 w 340819"/>
                                <a:gd name="connsiteY22" fmla="*/ 140729 h 581882"/>
                                <a:gd name="connsiteX23" fmla="*/ 169588 w 340819"/>
                                <a:gd name="connsiteY23" fmla="*/ 93104 h 581882"/>
                                <a:gd name="connsiteX24" fmla="*/ 251884 w 340819"/>
                                <a:gd name="connsiteY24" fmla="*/ 46336 h 581882"/>
                                <a:gd name="connsiteX25" fmla="*/ 293127 w 340819"/>
                                <a:gd name="connsiteY25" fmla="*/ 22905 h 581882"/>
                                <a:gd name="connsiteX26" fmla="*/ 313701 w 340819"/>
                                <a:gd name="connsiteY26" fmla="*/ 11189 h 581882"/>
                                <a:gd name="connsiteX27" fmla="*/ 323988 w 340819"/>
                                <a:gd name="connsiteY27" fmla="*/ 5379 h 581882"/>
                                <a:gd name="connsiteX28" fmla="*/ 330084 w 340819"/>
                                <a:gd name="connsiteY28" fmla="*/ 2331 h 581882"/>
                                <a:gd name="connsiteX29" fmla="*/ 335799 w 340819"/>
                                <a:gd name="connsiteY29" fmla="*/ 807 h 581882"/>
                                <a:gd name="connsiteX30" fmla="*/ 340086 w 340819"/>
                                <a:gd name="connsiteY30" fmla="*/ -241 h 581882"/>
                                <a:gd name="connsiteX31" fmla="*/ 340086 w 340819"/>
                                <a:gd name="connsiteY31" fmla="*/ 4045 h 581882"/>
                                <a:gd name="connsiteX32" fmla="*/ 340086 w 340819"/>
                                <a:gd name="connsiteY32" fmla="*/ 49575 h 581882"/>
                                <a:gd name="connsiteX33" fmla="*/ 338942 w 340819"/>
                                <a:gd name="connsiteY33" fmla="*/ 94914 h 581882"/>
                                <a:gd name="connsiteX34" fmla="*/ 336847 w 340819"/>
                                <a:gd name="connsiteY34" fmla="*/ 185497 h 581882"/>
                                <a:gd name="connsiteX35" fmla="*/ 333704 w 340819"/>
                                <a:gd name="connsiteY35" fmla="*/ 367329 h 581882"/>
                                <a:gd name="connsiteX36" fmla="*/ 334561 w 340819"/>
                                <a:gd name="connsiteY36" fmla="*/ 186354 h 581882"/>
                                <a:gd name="connsiteX37" fmla="*/ 334561 w 340819"/>
                                <a:gd name="connsiteY37" fmla="*/ 95771 h 581882"/>
                                <a:gd name="connsiteX38" fmla="*/ 334561 w 340819"/>
                                <a:gd name="connsiteY38" fmla="*/ 50527 h 581882"/>
                                <a:gd name="connsiteX39" fmla="*/ 333227 w 340819"/>
                                <a:gd name="connsiteY39" fmla="*/ 5474 h 581882"/>
                                <a:gd name="connsiteX40" fmla="*/ 337799 w 340819"/>
                                <a:gd name="connsiteY40" fmla="*/ 8713 h 581882"/>
                                <a:gd name="connsiteX41" fmla="*/ 331989 w 340819"/>
                                <a:gd name="connsiteY41" fmla="*/ 9665 h 581882"/>
                                <a:gd name="connsiteX42" fmla="*/ 327608 w 340819"/>
                                <a:gd name="connsiteY42" fmla="*/ 12142 h 581882"/>
                                <a:gd name="connsiteX43" fmla="*/ 317511 w 340819"/>
                                <a:gd name="connsiteY43" fmla="*/ 18333 h 581882"/>
                                <a:gd name="connsiteX44" fmla="*/ 297318 w 340819"/>
                                <a:gd name="connsiteY44" fmla="*/ 30620 h 581882"/>
                                <a:gd name="connsiteX45" fmla="*/ 256837 w 340819"/>
                                <a:gd name="connsiteY45" fmla="*/ 55195 h 581882"/>
                                <a:gd name="connsiteX46" fmla="*/ 175874 w 340819"/>
                                <a:gd name="connsiteY46" fmla="*/ 104439 h 581882"/>
                                <a:gd name="connsiteX47" fmla="*/ 94531 w 340819"/>
                                <a:gd name="connsiteY47" fmla="*/ 153016 h 581882"/>
                                <a:gd name="connsiteX48" fmla="*/ 53859 w 340819"/>
                                <a:gd name="connsiteY48" fmla="*/ 177210 h 581882"/>
                                <a:gd name="connsiteX49" fmla="*/ 33476 w 340819"/>
                                <a:gd name="connsiteY49" fmla="*/ 189402 h 581882"/>
                                <a:gd name="connsiteX50" fmla="*/ 23379 w 340819"/>
                                <a:gd name="connsiteY50" fmla="*/ 195403 h 581882"/>
                                <a:gd name="connsiteX51" fmla="*/ 17664 w 340819"/>
                                <a:gd name="connsiteY51" fmla="*/ 200832 h 581882"/>
                                <a:gd name="connsiteX52" fmla="*/ 15473 w 340819"/>
                                <a:gd name="connsiteY52" fmla="*/ 220358 h 581882"/>
                                <a:gd name="connsiteX53" fmla="*/ 15473 w 340819"/>
                                <a:gd name="connsiteY53" fmla="*/ 243980 h 581882"/>
                                <a:gd name="connsiteX54" fmla="*/ 14711 w 340819"/>
                                <a:gd name="connsiteY54" fmla="*/ 291605 h 581882"/>
                                <a:gd name="connsiteX55" fmla="*/ 13092 w 340819"/>
                                <a:gd name="connsiteY55" fmla="*/ 386284 h 581882"/>
                                <a:gd name="connsiteX56" fmla="*/ 10901 w 340819"/>
                                <a:gd name="connsiteY56" fmla="*/ 480962 h 581882"/>
                                <a:gd name="connsiteX57" fmla="*/ 9663 w 340819"/>
                                <a:gd name="connsiteY57" fmla="*/ 528587 h 581882"/>
                                <a:gd name="connsiteX58" fmla="*/ 8139 w 340819"/>
                                <a:gd name="connsiteY58" fmla="*/ 552590 h 581882"/>
                                <a:gd name="connsiteX59" fmla="*/ 8139 w 340819"/>
                                <a:gd name="connsiteY59" fmla="*/ 563830 h 581882"/>
                                <a:gd name="connsiteX60" fmla="*/ 9663 w 340819"/>
                                <a:gd name="connsiteY60" fmla="*/ 575545 h 581882"/>
                                <a:gd name="connsiteX61" fmla="*/ 3948 w 340819"/>
                                <a:gd name="connsiteY61" fmla="*/ 572402 h 581882"/>
                                <a:gd name="connsiteX62" fmla="*/ 46906 w 340819"/>
                                <a:gd name="connsiteY62" fmla="*/ 549066 h 581882"/>
                                <a:gd name="connsiteX63" fmla="*/ 90054 w 340819"/>
                                <a:gd name="connsiteY63" fmla="*/ 524015 h 581882"/>
                                <a:gd name="connsiteX64" fmla="*/ 175779 w 340819"/>
                                <a:gd name="connsiteY64" fmla="*/ 475343 h 581882"/>
                                <a:gd name="connsiteX65" fmla="*/ 260837 w 340819"/>
                                <a:gd name="connsiteY65" fmla="*/ 425908 h 581882"/>
                                <a:gd name="connsiteX66" fmla="*/ 303319 w 340819"/>
                                <a:gd name="connsiteY66" fmla="*/ 401143 h 581882"/>
                                <a:gd name="connsiteX67" fmla="*/ 324465 w 340819"/>
                                <a:gd name="connsiteY67" fmla="*/ 388570 h 581882"/>
                                <a:gd name="connsiteX68" fmla="*/ 333704 w 340819"/>
                                <a:gd name="connsiteY68" fmla="*/ 367329 h 58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40819" h="581882">
                                  <a:moveTo>
                                    <a:pt x="333704" y="367329"/>
                                  </a:moveTo>
                                  <a:cubicBezTo>
                                    <a:pt x="334338" y="375701"/>
                                    <a:pt x="330768" y="383842"/>
                                    <a:pt x="324179" y="389046"/>
                                  </a:cubicBezTo>
                                  <a:cubicBezTo>
                                    <a:pt x="317416" y="393808"/>
                                    <a:pt x="310177" y="397618"/>
                                    <a:pt x="303128" y="402000"/>
                                  </a:cubicBezTo>
                                  <a:lnTo>
                                    <a:pt x="260933" y="427146"/>
                                  </a:lnTo>
                                  <a:lnTo>
                                    <a:pt x="176446" y="477628"/>
                                  </a:lnTo>
                                  <a:lnTo>
                                    <a:pt x="92435" y="528778"/>
                                  </a:lnTo>
                                  <a:lnTo>
                                    <a:pt x="50430" y="554305"/>
                                  </a:lnTo>
                                  <a:cubicBezTo>
                                    <a:pt x="36143" y="562687"/>
                                    <a:pt x="22903" y="571926"/>
                                    <a:pt x="7663" y="579260"/>
                                  </a:cubicBezTo>
                                  <a:lnTo>
                                    <a:pt x="2805" y="581641"/>
                                  </a:lnTo>
                                  <a:lnTo>
                                    <a:pt x="1948" y="576212"/>
                                  </a:lnTo>
                                  <a:lnTo>
                                    <a:pt x="43" y="564401"/>
                                  </a:lnTo>
                                  <a:cubicBezTo>
                                    <a:pt x="-232" y="560310"/>
                                    <a:pt x="-232" y="556205"/>
                                    <a:pt x="43" y="552114"/>
                                  </a:cubicBezTo>
                                  <a:lnTo>
                                    <a:pt x="43" y="528397"/>
                                  </a:lnTo>
                                  <a:lnTo>
                                    <a:pt x="43" y="480772"/>
                                  </a:lnTo>
                                  <a:lnTo>
                                    <a:pt x="43" y="385998"/>
                                  </a:lnTo>
                                  <a:lnTo>
                                    <a:pt x="519" y="291319"/>
                                  </a:lnTo>
                                  <a:lnTo>
                                    <a:pt x="519" y="243694"/>
                                  </a:lnTo>
                                  <a:lnTo>
                                    <a:pt x="519" y="219977"/>
                                  </a:lnTo>
                                  <a:cubicBezTo>
                                    <a:pt x="-376" y="210804"/>
                                    <a:pt x="1100" y="201555"/>
                                    <a:pt x="4805" y="193116"/>
                                  </a:cubicBezTo>
                                  <a:cubicBezTo>
                                    <a:pt x="7514" y="188615"/>
                                    <a:pt x="11357" y="184903"/>
                                    <a:pt x="15950" y="182353"/>
                                  </a:cubicBezTo>
                                  <a:lnTo>
                                    <a:pt x="26237" y="176353"/>
                                  </a:lnTo>
                                  <a:lnTo>
                                    <a:pt x="46715" y="164542"/>
                                  </a:lnTo>
                                  <a:lnTo>
                                    <a:pt x="87673" y="140729"/>
                                  </a:lnTo>
                                  <a:lnTo>
                                    <a:pt x="169588" y="93104"/>
                                  </a:lnTo>
                                  <a:lnTo>
                                    <a:pt x="251884" y="46336"/>
                                  </a:lnTo>
                                  <a:lnTo>
                                    <a:pt x="293127" y="22905"/>
                                  </a:lnTo>
                                  <a:lnTo>
                                    <a:pt x="313701" y="11189"/>
                                  </a:lnTo>
                                  <a:lnTo>
                                    <a:pt x="323988" y="5379"/>
                                  </a:lnTo>
                                  <a:cubicBezTo>
                                    <a:pt x="325897" y="4133"/>
                                    <a:pt x="327942" y="3110"/>
                                    <a:pt x="330084" y="2331"/>
                                  </a:cubicBezTo>
                                  <a:lnTo>
                                    <a:pt x="335799" y="807"/>
                                  </a:lnTo>
                                  <a:lnTo>
                                    <a:pt x="340086" y="-241"/>
                                  </a:lnTo>
                                  <a:lnTo>
                                    <a:pt x="340086" y="4045"/>
                                  </a:lnTo>
                                  <a:cubicBezTo>
                                    <a:pt x="340848" y="19212"/>
                                    <a:pt x="340848" y="34408"/>
                                    <a:pt x="340086" y="49575"/>
                                  </a:cubicBezTo>
                                  <a:lnTo>
                                    <a:pt x="338942" y="94914"/>
                                  </a:lnTo>
                                  <a:lnTo>
                                    <a:pt x="336847" y="185497"/>
                                  </a:lnTo>
                                  <a:close/>
                                  <a:moveTo>
                                    <a:pt x="333704" y="367329"/>
                                  </a:moveTo>
                                  <a:lnTo>
                                    <a:pt x="334561" y="186354"/>
                                  </a:lnTo>
                                  <a:lnTo>
                                    <a:pt x="334561" y="95771"/>
                                  </a:lnTo>
                                  <a:lnTo>
                                    <a:pt x="334561" y="50527"/>
                                  </a:lnTo>
                                  <a:cubicBezTo>
                                    <a:pt x="334561" y="35383"/>
                                    <a:pt x="334561" y="20143"/>
                                    <a:pt x="333227" y="5474"/>
                                  </a:cubicBezTo>
                                  <a:lnTo>
                                    <a:pt x="337799" y="8713"/>
                                  </a:lnTo>
                                  <a:lnTo>
                                    <a:pt x="331989" y="9665"/>
                                  </a:lnTo>
                                  <a:cubicBezTo>
                                    <a:pt x="331418" y="9665"/>
                                    <a:pt x="329227" y="11284"/>
                                    <a:pt x="327608" y="12142"/>
                                  </a:cubicBezTo>
                                  <a:lnTo>
                                    <a:pt x="317511" y="18333"/>
                                  </a:lnTo>
                                  <a:lnTo>
                                    <a:pt x="297318" y="30620"/>
                                  </a:lnTo>
                                  <a:lnTo>
                                    <a:pt x="256837" y="55195"/>
                                  </a:lnTo>
                                  <a:lnTo>
                                    <a:pt x="175874" y="104439"/>
                                  </a:lnTo>
                                  <a:lnTo>
                                    <a:pt x="94531" y="153016"/>
                                  </a:lnTo>
                                  <a:lnTo>
                                    <a:pt x="53859" y="177210"/>
                                  </a:lnTo>
                                  <a:lnTo>
                                    <a:pt x="33476" y="189402"/>
                                  </a:lnTo>
                                  <a:lnTo>
                                    <a:pt x="23379" y="195403"/>
                                  </a:lnTo>
                                  <a:cubicBezTo>
                                    <a:pt x="21026" y="196672"/>
                                    <a:pt x="19053" y="198547"/>
                                    <a:pt x="17664" y="200832"/>
                                  </a:cubicBezTo>
                                  <a:cubicBezTo>
                                    <a:pt x="15585" y="207118"/>
                                    <a:pt x="14838" y="213768"/>
                                    <a:pt x="15473" y="220358"/>
                                  </a:cubicBezTo>
                                  <a:lnTo>
                                    <a:pt x="15473" y="243980"/>
                                  </a:lnTo>
                                  <a:lnTo>
                                    <a:pt x="14711" y="291605"/>
                                  </a:lnTo>
                                  <a:lnTo>
                                    <a:pt x="13092" y="386284"/>
                                  </a:lnTo>
                                  <a:lnTo>
                                    <a:pt x="10901" y="480962"/>
                                  </a:lnTo>
                                  <a:lnTo>
                                    <a:pt x="9663" y="528587"/>
                                  </a:lnTo>
                                  <a:lnTo>
                                    <a:pt x="8139" y="552590"/>
                                  </a:lnTo>
                                  <a:cubicBezTo>
                                    <a:pt x="7901" y="556333"/>
                                    <a:pt x="7901" y="560087"/>
                                    <a:pt x="8139" y="563830"/>
                                  </a:cubicBezTo>
                                  <a:lnTo>
                                    <a:pt x="9663" y="575545"/>
                                  </a:lnTo>
                                  <a:lnTo>
                                    <a:pt x="3948" y="572402"/>
                                  </a:lnTo>
                                  <a:cubicBezTo>
                                    <a:pt x="18521" y="566020"/>
                                    <a:pt x="32523" y="556876"/>
                                    <a:pt x="46906" y="549066"/>
                                  </a:cubicBezTo>
                                  <a:lnTo>
                                    <a:pt x="90054" y="524015"/>
                                  </a:lnTo>
                                  <a:lnTo>
                                    <a:pt x="175779" y="475343"/>
                                  </a:lnTo>
                                  <a:lnTo>
                                    <a:pt x="260837" y="425908"/>
                                  </a:lnTo>
                                  <a:lnTo>
                                    <a:pt x="303319" y="401143"/>
                                  </a:lnTo>
                                  <a:cubicBezTo>
                                    <a:pt x="310367" y="396952"/>
                                    <a:pt x="317702" y="393237"/>
                                    <a:pt x="324465" y="388570"/>
                                  </a:cubicBezTo>
                                  <a:cubicBezTo>
                                    <a:pt x="330816" y="383414"/>
                                    <a:pt x="334262" y="375490"/>
                                    <a:pt x="333704" y="36732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718971" name="Freeform: Shape 207718971"/>
                          <wps:cNvSpPr/>
                          <wps:spPr>
                            <a:xfrm>
                              <a:off x="344054" y="979931"/>
                              <a:ext cx="343650" cy="589597"/>
                            </a:xfrm>
                            <a:custGeom>
                              <a:avLst/>
                              <a:gdLst>
                                <a:gd name="connsiteX0" fmla="*/ 333962 w 343650"/>
                                <a:gd name="connsiteY0" fmla="*/ 204832 h 589597"/>
                                <a:gd name="connsiteX1" fmla="*/ 343487 w 343650"/>
                                <a:gd name="connsiteY1" fmla="*/ 581070 h 589597"/>
                                <a:gd name="connsiteX2" fmla="*/ 343487 w 343650"/>
                                <a:gd name="connsiteY2" fmla="*/ 589357 h 589597"/>
                                <a:gd name="connsiteX3" fmla="*/ 336439 w 343650"/>
                                <a:gd name="connsiteY3" fmla="*/ 586785 h 589597"/>
                                <a:gd name="connsiteX4" fmla="*/ 329581 w 343650"/>
                                <a:gd name="connsiteY4" fmla="*/ 584309 h 589597"/>
                                <a:gd name="connsiteX5" fmla="*/ 324056 w 343650"/>
                                <a:gd name="connsiteY5" fmla="*/ 581642 h 589597"/>
                                <a:gd name="connsiteX6" fmla="*/ 313293 w 343650"/>
                                <a:gd name="connsiteY6" fmla="*/ 576307 h 589597"/>
                                <a:gd name="connsiteX7" fmla="*/ 292148 w 343650"/>
                                <a:gd name="connsiteY7" fmla="*/ 565163 h 589597"/>
                                <a:gd name="connsiteX8" fmla="*/ 250428 w 343650"/>
                                <a:gd name="connsiteY8" fmla="*/ 542208 h 589597"/>
                                <a:gd name="connsiteX9" fmla="*/ 167846 w 343650"/>
                                <a:gd name="connsiteY9" fmla="*/ 494583 h 589597"/>
                                <a:gd name="connsiteX10" fmla="*/ 85931 w 343650"/>
                                <a:gd name="connsiteY10" fmla="*/ 446386 h 589597"/>
                                <a:gd name="connsiteX11" fmla="*/ 4683 w 343650"/>
                                <a:gd name="connsiteY11" fmla="*/ 395713 h 589597"/>
                                <a:gd name="connsiteX12" fmla="*/ 1635 w 343650"/>
                                <a:gd name="connsiteY12" fmla="*/ 393618 h 589597"/>
                                <a:gd name="connsiteX13" fmla="*/ 1635 w 343650"/>
                                <a:gd name="connsiteY13" fmla="*/ 389713 h 589597"/>
                                <a:gd name="connsiteX14" fmla="*/ 587 w 343650"/>
                                <a:gd name="connsiteY14" fmla="*/ 200165 h 589597"/>
                                <a:gd name="connsiteX15" fmla="*/ -80 w 343650"/>
                                <a:gd name="connsiteY15" fmla="*/ 10237 h 589597"/>
                                <a:gd name="connsiteX16" fmla="*/ -80 w 343650"/>
                                <a:gd name="connsiteY16" fmla="*/ -241 h 589597"/>
                                <a:gd name="connsiteX17" fmla="*/ 8779 w 343650"/>
                                <a:gd name="connsiteY17" fmla="*/ 5093 h 589597"/>
                                <a:gd name="connsiteX18" fmla="*/ 172514 w 343650"/>
                                <a:gd name="connsiteY18" fmla="*/ 104820 h 589597"/>
                                <a:gd name="connsiteX19" fmla="*/ 333962 w 343650"/>
                                <a:gd name="connsiteY19" fmla="*/ 204832 h 589597"/>
                                <a:gd name="connsiteX20" fmla="*/ 167180 w 343650"/>
                                <a:gd name="connsiteY20" fmla="*/ 110154 h 589597"/>
                                <a:gd name="connsiteX21" fmla="*/ 2778 w 343650"/>
                                <a:gd name="connsiteY21" fmla="*/ 14904 h 589597"/>
                                <a:gd name="connsiteX22" fmla="*/ 11636 w 343650"/>
                                <a:gd name="connsiteY22" fmla="*/ 9760 h 589597"/>
                                <a:gd name="connsiteX23" fmla="*/ 14398 w 343650"/>
                                <a:gd name="connsiteY23" fmla="*/ 199689 h 589597"/>
                                <a:gd name="connsiteX24" fmla="*/ 16780 w 343650"/>
                                <a:gd name="connsiteY24" fmla="*/ 389522 h 589597"/>
                                <a:gd name="connsiteX25" fmla="*/ 13636 w 343650"/>
                                <a:gd name="connsiteY25" fmla="*/ 383521 h 589597"/>
                                <a:gd name="connsiteX26" fmla="*/ 93265 w 343650"/>
                                <a:gd name="connsiteY26" fmla="*/ 434004 h 589597"/>
                                <a:gd name="connsiteX27" fmla="*/ 174799 w 343650"/>
                                <a:gd name="connsiteY27" fmla="*/ 482677 h 589597"/>
                                <a:gd name="connsiteX28" fmla="*/ 256810 w 343650"/>
                                <a:gd name="connsiteY28" fmla="*/ 530302 h 589597"/>
                                <a:gd name="connsiteX29" fmla="*/ 298148 w 343650"/>
                                <a:gd name="connsiteY29" fmla="*/ 553638 h 589597"/>
                                <a:gd name="connsiteX30" fmla="*/ 318818 w 343650"/>
                                <a:gd name="connsiteY30" fmla="*/ 565068 h 589597"/>
                                <a:gd name="connsiteX31" fmla="*/ 329200 w 343650"/>
                                <a:gd name="connsiteY31" fmla="*/ 570497 h 589597"/>
                                <a:gd name="connsiteX32" fmla="*/ 334248 w 343650"/>
                                <a:gd name="connsiteY32" fmla="*/ 573069 h 589597"/>
                                <a:gd name="connsiteX33" fmla="*/ 338534 w 343650"/>
                                <a:gd name="connsiteY33" fmla="*/ 574879 h 589597"/>
                                <a:gd name="connsiteX34" fmla="*/ 331581 w 343650"/>
                                <a:gd name="connsiteY34" fmla="*/ 580689 h 589597"/>
                                <a:gd name="connsiteX35" fmla="*/ 333962 w 343650"/>
                                <a:gd name="connsiteY35" fmla="*/ 204832 h 589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43650" h="589597">
                                  <a:moveTo>
                                    <a:pt x="333962" y="204832"/>
                                  </a:moveTo>
                                  <a:cubicBezTo>
                                    <a:pt x="337868" y="328657"/>
                                    <a:pt x="340916" y="454673"/>
                                    <a:pt x="343487" y="581070"/>
                                  </a:cubicBezTo>
                                  <a:lnTo>
                                    <a:pt x="343487" y="589357"/>
                                  </a:lnTo>
                                  <a:lnTo>
                                    <a:pt x="336439" y="586785"/>
                                  </a:lnTo>
                                  <a:lnTo>
                                    <a:pt x="329581" y="584309"/>
                                  </a:lnTo>
                                  <a:lnTo>
                                    <a:pt x="324056" y="581642"/>
                                  </a:lnTo>
                                  <a:lnTo>
                                    <a:pt x="313293" y="576307"/>
                                  </a:lnTo>
                                  <a:lnTo>
                                    <a:pt x="292148" y="565163"/>
                                  </a:lnTo>
                                  <a:cubicBezTo>
                                    <a:pt x="278051" y="557734"/>
                                    <a:pt x="264335" y="549923"/>
                                    <a:pt x="250428" y="542208"/>
                                  </a:cubicBezTo>
                                  <a:lnTo>
                                    <a:pt x="167846" y="494583"/>
                                  </a:lnTo>
                                  <a:lnTo>
                                    <a:pt x="85931" y="446386"/>
                                  </a:lnTo>
                                  <a:cubicBezTo>
                                    <a:pt x="58594" y="430003"/>
                                    <a:pt x="31639" y="414192"/>
                                    <a:pt x="4683" y="395713"/>
                                  </a:cubicBezTo>
                                  <a:lnTo>
                                    <a:pt x="1635" y="393618"/>
                                  </a:lnTo>
                                  <a:lnTo>
                                    <a:pt x="1635" y="389713"/>
                                  </a:lnTo>
                                  <a:lnTo>
                                    <a:pt x="587" y="200165"/>
                                  </a:lnTo>
                                  <a:cubicBezTo>
                                    <a:pt x="587" y="136824"/>
                                    <a:pt x="-460" y="73578"/>
                                    <a:pt x="-80" y="10237"/>
                                  </a:cubicBezTo>
                                  <a:lnTo>
                                    <a:pt x="-80" y="-241"/>
                                  </a:lnTo>
                                  <a:lnTo>
                                    <a:pt x="8779" y="5093"/>
                                  </a:lnTo>
                                  <a:lnTo>
                                    <a:pt x="172514" y="104820"/>
                                  </a:lnTo>
                                  <a:close/>
                                  <a:moveTo>
                                    <a:pt x="333962" y="204832"/>
                                  </a:moveTo>
                                  <a:lnTo>
                                    <a:pt x="167180" y="110154"/>
                                  </a:lnTo>
                                  <a:lnTo>
                                    <a:pt x="2778" y="14904"/>
                                  </a:lnTo>
                                  <a:lnTo>
                                    <a:pt x="11636" y="9760"/>
                                  </a:lnTo>
                                  <a:cubicBezTo>
                                    <a:pt x="13160" y="73102"/>
                                    <a:pt x="13446" y="136348"/>
                                    <a:pt x="14398" y="199689"/>
                                  </a:cubicBezTo>
                                  <a:lnTo>
                                    <a:pt x="16780" y="389522"/>
                                  </a:lnTo>
                                  <a:lnTo>
                                    <a:pt x="13636" y="383521"/>
                                  </a:lnTo>
                                  <a:cubicBezTo>
                                    <a:pt x="38878" y="401047"/>
                                    <a:pt x="66500" y="417526"/>
                                    <a:pt x="93265" y="434004"/>
                                  </a:cubicBezTo>
                                  <a:lnTo>
                                    <a:pt x="174799" y="482677"/>
                                  </a:lnTo>
                                  <a:lnTo>
                                    <a:pt x="256810" y="530302"/>
                                  </a:lnTo>
                                  <a:lnTo>
                                    <a:pt x="298148" y="553638"/>
                                  </a:lnTo>
                                  <a:lnTo>
                                    <a:pt x="318818" y="565068"/>
                                  </a:lnTo>
                                  <a:lnTo>
                                    <a:pt x="329200" y="570497"/>
                                  </a:lnTo>
                                  <a:lnTo>
                                    <a:pt x="334248" y="573069"/>
                                  </a:lnTo>
                                  <a:lnTo>
                                    <a:pt x="338534" y="574879"/>
                                  </a:lnTo>
                                  <a:lnTo>
                                    <a:pt x="331581" y="580689"/>
                                  </a:lnTo>
                                  <a:cubicBezTo>
                                    <a:pt x="331676" y="456673"/>
                                    <a:pt x="332343" y="331705"/>
                                    <a:pt x="333962" y="20483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215334" name="Freeform: Shape 386215334"/>
                          <wps:cNvSpPr/>
                          <wps:spPr>
                            <a:xfrm>
                              <a:off x="340984" y="1579911"/>
                              <a:ext cx="340434" cy="586168"/>
                            </a:xfrm>
                            <a:custGeom>
                              <a:avLst/>
                              <a:gdLst>
                                <a:gd name="connsiteX0" fmla="*/ 340271 w 340434"/>
                                <a:gd name="connsiteY0" fmla="*/ 15475 h 586168"/>
                                <a:gd name="connsiteX1" fmla="*/ 339414 w 340434"/>
                                <a:gd name="connsiteY1" fmla="*/ 201784 h 586168"/>
                                <a:gd name="connsiteX2" fmla="*/ 339414 w 340434"/>
                                <a:gd name="connsiteY2" fmla="*/ 294653 h 586168"/>
                                <a:gd name="connsiteX3" fmla="*/ 339414 w 340434"/>
                                <a:gd name="connsiteY3" fmla="*/ 341135 h 586168"/>
                                <a:gd name="connsiteX4" fmla="*/ 339414 w 340434"/>
                                <a:gd name="connsiteY4" fmla="*/ 363709 h 586168"/>
                                <a:gd name="connsiteX5" fmla="*/ 329889 w 340434"/>
                                <a:gd name="connsiteY5" fmla="*/ 387236 h 586168"/>
                                <a:gd name="connsiteX6" fmla="*/ 309886 w 340434"/>
                                <a:gd name="connsiteY6" fmla="*/ 400381 h 586168"/>
                                <a:gd name="connsiteX7" fmla="*/ 289979 w 340434"/>
                                <a:gd name="connsiteY7" fmla="*/ 412477 h 586168"/>
                                <a:gd name="connsiteX8" fmla="*/ 251308 w 340434"/>
                                <a:gd name="connsiteY8" fmla="*/ 436861 h 586168"/>
                                <a:gd name="connsiteX9" fmla="*/ 171774 w 340434"/>
                                <a:gd name="connsiteY9" fmla="*/ 485058 h 586168"/>
                                <a:gd name="connsiteX10" fmla="*/ 11754 w 340434"/>
                                <a:gd name="connsiteY10" fmla="*/ 579736 h 586168"/>
                                <a:gd name="connsiteX11" fmla="*/ 1086 w 340434"/>
                                <a:gd name="connsiteY11" fmla="*/ 585927 h 586168"/>
                                <a:gd name="connsiteX12" fmla="*/ 514 w 340434"/>
                                <a:gd name="connsiteY12" fmla="*/ 573450 h 586168"/>
                                <a:gd name="connsiteX13" fmla="*/ 514 w 340434"/>
                                <a:gd name="connsiteY13" fmla="*/ 478200 h 586168"/>
                                <a:gd name="connsiteX14" fmla="*/ 2038 w 340434"/>
                                <a:gd name="connsiteY14" fmla="*/ 383521 h 586168"/>
                                <a:gd name="connsiteX15" fmla="*/ 4134 w 340434"/>
                                <a:gd name="connsiteY15" fmla="*/ 288843 h 586168"/>
                                <a:gd name="connsiteX16" fmla="*/ 5372 w 340434"/>
                                <a:gd name="connsiteY16" fmla="*/ 241218 h 586168"/>
                                <a:gd name="connsiteX17" fmla="*/ 5944 w 340434"/>
                                <a:gd name="connsiteY17" fmla="*/ 217596 h 586168"/>
                                <a:gd name="connsiteX18" fmla="*/ 9944 w 340434"/>
                                <a:gd name="connsiteY18" fmla="*/ 192545 h 586168"/>
                                <a:gd name="connsiteX19" fmla="*/ 28994 w 340434"/>
                                <a:gd name="connsiteY19" fmla="*/ 175876 h 586168"/>
                                <a:gd name="connsiteX20" fmla="*/ 49568 w 340434"/>
                                <a:gd name="connsiteY20" fmla="*/ 164256 h 586168"/>
                                <a:gd name="connsiteX21" fmla="*/ 90716 w 340434"/>
                                <a:gd name="connsiteY21" fmla="*/ 140824 h 586168"/>
                                <a:gd name="connsiteX22" fmla="*/ 173107 w 340434"/>
                                <a:gd name="connsiteY22" fmla="*/ 93961 h 586168"/>
                                <a:gd name="connsiteX23" fmla="*/ 255022 w 340434"/>
                                <a:gd name="connsiteY23" fmla="*/ 46336 h 586168"/>
                                <a:gd name="connsiteX24" fmla="*/ 295885 w 340434"/>
                                <a:gd name="connsiteY24" fmla="*/ 22619 h 586168"/>
                                <a:gd name="connsiteX25" fmla="*/ 337414 w 340434"/>
                                <a:gd name="connsiteY25" fmla="*/ -241 h 586168"/>
                                <a:gd name="connsiteX26" fmla="*/ 337414 w 340434"/>
                                <a:gd name="connsiteY26" fmla="*/ -241 h 586168"/>
                                <a:gd name="connsiteX27" fmla="*/ 340271 w 340434"/>
                                <a:gd name="connsiteY27" fmla="*/ 15475 h 586168"/>
                                <a:gd name="connsiteX28" fmla="*/ 340271 w 340434"/>
                                <a:gd name="connsiteY28" fmla="*/ 15475 h 586168"/>
                                <a:gd name="connsiteX29" fmla="*/ 337604 w 340434"/>
                                <a:gd name="connsiteY29" fmla="*/ 426 h 586168"/>
                                <a:gd name="connsiteX30" fmla="*/ 337604 w 340434"/>
                                <a:gd name="connsiteY30" fmla="*/ 426 h 586168"/>
                                <a:gd name="connsiteX31" fmla="*/ 296456 w 340434"/>
                                <a:gd name="connsiteY31" fmla="*/ 23762 h 586168"/>
                                <a:gd name="connsiteX32" fmla="*/ 255784 w 340434"/>
                                <a:gd name="connsiteY32" fmla="*/ 48051 h 586168"/>
                                <a:gd name="connsiteX33" fmla="*/ 175108 w 340434"/>
                                <a:gd name="connsiteY33" fmla="*/ 97009 h 586168"/>
                                <a:gd name="connsiteX34" fmla="*/ 94145 w 340434"/>
                                <a:gd name="connsiteY34" fmla="*/ 146349 h 586168"/>
                                <a:gd name="connsiteX35" fmla="*/ 53759 w 340434"/>
                                <a:gd name="connsiteY35" fmla="*/ 170923 h 586168"/>
                                <a:gd name="connsiteX36" fmla="*/ 33471 w 340434"/>
                                <a:gd name="connsiteY36" fmla="*/ 183306 h 586168"/>
                                <a:gd name="connsiteX37" fmla="*/ 17755 w 340434"/>
                                <a:gd name="connsiteY37" fmla="*/ 197212 h 586168"/>
                                <a:gd name="connsiteX38" fmla="*/ 15278 w 340434"/>
                                <a:gd name="connsiteY38" fmla="*/ 218643 h 586168"/>
                                <a:gd name="connsiteX39" fmla="*/ 15278 w 340434"/>
                                <a:gd name="connsiteY39" fmla="*/ 242265 h 586168"/>
                                <a:gd name="connsiteX40" fmla="*/ 15278 w 340434"/>
                                <a:gd name="connsiteY40" fmla="*/ 289890 h 586168"/>
                                <a:gd name="connsiteX41" fmla="*/ 15278 w 340434"/>
                                <a:gd name="connsiteY41" fmla="*/ 384664 h 586168"/>
                                <a:gd name="connsiteX42" fmla="*/ 15278 w 340434"/>
                                <a:gd name="connsiteY42" fmla="*/ 573735 h 586168"/>
                                <a:gd name="connsiteX43" fmla="*/ 3943 w 340434"/>
                                <a:gd name="connsiteY43" fmla="*/ 567449 h 586168"/>
                                <a:gd name="connsiteX44" fmla="*/ 165011 w 340434"/>
                                <a:gd name="connsiteY44" fmla="*/ 474675 h 586168"/>
                                <a:gd name="connsiteX45" fmla="*/ 245878 w 340434"/>
                                <a:gd name="connsiteY45" fmla="*/ 428860 h 586168"/>
                                <a:gd name="connsiteX46" fmla="*/ 286360 w 340434"/>
                                <a:gd name="connsiteY46" fmla="*/ 406000 h 586168"/>
                                <a:gd name="connsiteX47" fmla="*/ 306553 w 340434"/>
                                <a:gd name="connsiteY47" fmla="*/ 394475 h 586168"/>
                                <a:gd name="connsiteX48" fmla="*/ 325603 w 340434"/>
                                <a:gd name="connsiteY48" fmla="*/ 382759 h 586168"/>
                                <a:gd name="connsiteX49" fmla="*/ 333413 w 340434"/>
                                <a:gd name="connsiteY49" fmla="*/ 364757 h 586168"/>
                                <a:gd name="connsiteX50" fmla="*/ 333985 w 340434"/>
                                <a:gd name="connsiteY50" fmla="*/ 341516 h 586168"/>
                                <a:gd name="connsiteX51" fmla="*/ 335223 w 340434"/>
                                <a:gd name="connsiteY51" fmla="*/ 295034 h 586168"/>
                                <a:gd name="connsiteX52" fmla="*/ 337033 w 340434"/>
                                <a:gd name="connsiteY52" fmla="*/ 201784 h 586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340434" h="586168">
                                  <a:moveTo>
                                    <a:pt x="340271" y="15475"/>
                                  </a:moveTo>
                                  <a:lnTo>
                                    <a:pt x="339414" y="201784"/>
                                  </a:lnTo>
                                  <a:lnTo>
                                    <a:pt x="339414" y="294653"/>
                                  </a:lnTo>
                                  <a:lnTo>
                                    <a:pt x="339414" y="341135"/>
                                  </a:lnTo>
                                  <a:lnTo>
                                    <a:pt x="339414" y="363709"/>
                                  </a:lnTo>
                                  <a:cubicBezTo>
                                    <a:pt x="339849" y="372570"/>
                                    <a:pt x="336366" y="381174"/>
                                    <a:pt x="329889" y="387236"/>
                                  </a:cubicBezTo>
                                  <a:cubicBezTo>
                                    <a:pt x="323567" y="392122"/>
                                    <a:pt x="316880" y="396516"/>
                                    <a:pt x="309886" y="400381"/>
                                  </a:cubicBezTo>
                                  <a:lnTo>
                                    <a:pt x="289979" y="412477"/>
                                  </a:lnTo>
                                  <a:lnTo>
                                    <a:pt x="251308" y="436861"/>
                                  </a:lnTo>
                                  <a:lnTo>
                                    <a:pt x="171774" y="485058"/>
                                  </a:lnTo>
                                  <a:cubicBezTo>
                                    <a:pt x="118529" y="516681"/>
                                    <a:pt x="65475" y="548590"/>
                                    <a:pt x="11754" y="579736"/>
                                  </a:cubicBezTo>
                                  <a:lnTo>
                                    <a:pt x="1086" y="585927"/>
                                  </a:lnTo>
                                  <a:lnTo>
                                    <a:pt x="514" y="573450"/>
                                  </a:lnTo>
                                  <a:cubicBezTo>
                                    <a:pt x="-1010" y="541255"/>
                                    <a:pt x="514" y="510108"/>
                                    <a:pt x="514" y="478200"/>
                                  </a:cubicBezTo>
                                  <a:lnTo>
                                    <a:pt x="2038" y="383521"/>
                                  </a:lnTo>
                                  <a:lnTo>
                                    <a:pt x="4134" y="288843"/>
                                  </a:lnTo>
                                  <a:lnTo>
                                    <a:pt x="5372" y="241218"/>
                                  </a:lnTo>
                                  <a:lnTo>
                                    <a:pt x="5944" y="217596"/>
                                  </a:lnTo>
                                  <a:cubicBezTo>
                                    <a:pt x="5428" y="209053"/>
                                    <a:pt x="6794" y="200502"/>
                                    <a:pt x="9944" y="192545"/>
                                  </a:cubicBezTo>
                                  <a:cubicBezTo>
                                    <a:pt x="14471" y="185198"/>
                                    <a:pt x="21111" y="179388"/>
                                    <a:pt x="28994" y="175876"/>
                                  </a:cubicBezTo>
                                  <a:lnTo>
                                    <a:pt x="49568" y="164256"/>
                                  </a:lnTo>
                                  <a:lnTo>
                                    <a:pt x="90716" y="140824"/>
                                  </a:lnTo>
                                  <a:lnTo>
                                    <a:pt x="173107" y="93961"/>
                                  </a:lnTo>
                                  <a:lnTo>
                                    <a:pt x="255022" y="46336"/>
                                  </a:lnTo>
                                  <a:lnTo>
                                    <a:pt x="295885" y="22619"/>
                                  </a:lnTo>
                                  <a:cubicBezTo>
                                    <a:pt x="309601" y="14713"/>
                                    <a:pt x="323031" y="6426"/>
                                    <a:pt x="337414" y="-241"/>
                                  </a:cubicBezTo>
                                  <a:lnTo>
                                    <a:pt x="337414" y="-241"/>
                                  </a:lnTo>
                                  <a:cubicBezTo>
                                    <a:pt x="338824" y="4904"/>
                                    <a:pt x="339780" y="10163"/>
                                    <a:pt x="340271" y="15475"/>
                                  </a:cubicBezTo>
                                  <a:close/>
                                  <a:moveTo>
                                    <a:pt x="340271" y="15475"/>
                                  </a:moveTo>
                                  <a:cubicBezTo>
                                    <a:pt x="339808" y="10393"/>
                                    <a:pt x="338916" y="5358"/>
                                    <a:pt x="337604" y="426"/>
                                  </a:cubicBezTo>
                                  <a:lnTo>
                                    <a:pt x="337604" y="426"/>
                                  </a:lnTo>
                                  <a:cubicBezTo>
                                    <a:pt x="323412" y="7284"/>
                                    <a:pt x="310077" y="15761"/>
                                    <a:pt x="296456" y="23762"/>
                                  </a:cubicBezTo>
                                  <a:lnTo>
                                    <a:pt x="255784" y="48051"/>
                                  </a:lnTo>
                                  <a:lnTo>
                                    <a:pt x="175108" y="97009"/>
                                  </a:lnTo>
                                  <a:lnTo>
                                    <a:pt x="94145" y="146349"/>
                                  </a:lnTo>
                                  <a:lnTo>
                                    <a:pt x="53759" y="170923"/>
                                  </a:lnTo>
                                  <a:lnTo>
                                    <a:pt x="33471" y="183306"/>
                                  </a:lnTo>
                                  <a:cubicBezTo>
                                    <a:pt x="26897" y="186168"/>
                                    <a:pt x="21396" y="191036"/>
                                    <a:pt x="17755" y="197212"/>
                                  </a:cubicBezTo>
                                  <a:cubicBezTo>
                                    <a:pt x="15352" y="204084"/>
                                    <a:pt x="14506" y="211404"/>
                                    <a:pt x="15278" y="218643"/>
                                  </a:cubicBezTo>
                                  <a:lnTo>
                                    <a:pt x="15278" y="242265"/>
                                  </a:lnTo>
                                  <a:lnTo>
                                    <a:pt x="15278" y="289890"/>
                                  </a:lnTo>
                                  <a:lnTo>
                                    <a:pt x="15278" y="384664"/>
                                  </a:lnTo>
                                  <a:cubicBezTo>
                                    <a:pt x="15278" y="447624"/>
                                    <a:pt x="14040" y="511251"/>
                                    <a:pt x="15278" y="573735"/>
                                  </a:cubicBezTo>
                                  <a:lnTo>
                                    <a:pt x="3943" y="567449"/>
                                  </a:lnTo>
                                  <a:cubicBezTo>
                                    <a:pt x="57855" y="537064"/>
                                    <a:pt x="111290" y="505632"/>
                                    <a:pt x="165011" y="474675"/>
                                  </a:cubicBezTo>
                                  <a:lnTo>
                                    <a:pt x="245878" y="428860"/>
                                  </a:lnTo>
                                  <a:lnTo>
                                    <a:pt x="286360" y="406000"/>
                                  </a:lnTo>
                                  <a:lnTo>
                                    <a:pt x="306553" y="394475"/>
                                  </a:lnTo>
                                  <a:cubicBezTo>
                                    <a:pt x="313193" y="391063"/>
                                    <a:pt x="319562" y="387146"/>
                                    <a:pt x="325603" y="382759"/>
                                  </a:cubicBezTo>
                                  <a:cubicBezTo>
                                    <a:pt x="330803" y="378255"/>
                                    <a:pt x="333676" y="371632"/>
                                    <a:pt x="333413" y="364757"/>
                                  </a:cubicBezTo>
                                  <a:lnTo>
                                    <a:pt x="333985" y="341516"/>
                                  </a:lnTo>
                                  <a:lnTo>
                                    <a:pt x="335223" y="295034"/>
                                  </a:lnTo>
                                  <a:lnTo>
                                    <a:pt x="337033" y="20178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2093011" name="Freeform: Shape 1542093011"/>
                          <wps:cNvSpPr/>
                          <wps:spPr>
                            <a:xfrm>
                              <a:off x="344519" y="2166460"/>
                              <a:ext cx="341947" cy="585502"/>
                            </a:xfrm>
                            <a:custGeom>
                              <a:avLst/>
                              <a:gdLst>
                                <a:gd name="connsiteX0" fmla="*/ 3838 w 341947"/>
                                <a:gd name="connsiteY0" fmla="*/ -241 h 585502"/>
                                <a:gd name="connsiteX1" fmla="*/ 169001 w 341947"/>
                                <a:gd name="connsiteY1" fmla="*/ 92342 h 585502"/>
                                <a:gd name="connsiteX2" fmla="*/ 251011 w 341947"/>
                                <a:gd name="connsiteY2" fmla="*/ 139967 h 585502"/>
                                <a:gd name="connsiteX3" fmla="*/ 292064 w 341947"/>
                                <a:gd name="connsiteY3" fmla="*/ 163589 h 585502"/>
                                <a:gd name="connsiteX4" fmla="*/ 312543 w 341947"/>
                                <a:gd name="connsiteY4" fmla="*/ 175400 h 585502"/>
                                <a:gd name="connsiteX5" fmla="*/ 332545 w 341947"/>
                                <a:gd name="connsiteY5" fmla="*/ 192450 h 585502"/>
                                <a:gd name="connsiteX6" fmla="*/ 338070 w 341947"/>
                                <a:gd name="connsiteY6" fmla="*/ 218263 h 585502"/>
                                <a:gd name="connsiteX7" fmla="*/ 338546 w 341947"/>
                                <a:gd name="connsiteY7" fmla="*/ 241980 h 585502"/>
                                <a:gd name="connsiteX8" fmla="*/ 339118 w 341947"/>
                                <a:gd name="connsiteY8" fmla="*/ 289605 h 585502"/>
                                <a:gd name="connsiteX9" fmla="*/ 340165 w 341947"/>
                                <a:gd name="connsiteY9" fmla="*/ 384188 h 585502"/>
                                <a:gd name="connsiteX10" fmla="*/ 341213 w 341947"/>
                                <a:gd name="connsiteY10" fmla="*/ 478866 h 585502"/>
                                <a:gd name="connsiteX11" fmla="*/ 341785 w 341947"/>
                                <a:gd name="connsiteY11" fmla="*/ 526491 h 585502"/>
                                <a:gd name="connsiteX12" fmla="*/ 341785 w 341947"/>
                                <a:gd name="connsiteY12" fmla="*/ 550114 h 585502"/>
                                <a:gd name="connsiteX13" fmla="*/ 341023 w 341947"/>
                                <a:gd name="connsiteY13" fmla="*/ 574116 h 585502"/>
                                <a:gd name="connsiteX14" fmla="*/ 341023 w 341947"/>
                                <a:gd name="connsiteY14" fmla="*/ 585261 h 585502"/>
                                <a:gd name="connsiteX15" fmla="*/ 330545 w 341947"/>
                                <a:gd name="connsiteY15" fmla="*/ 580784 h 585502"/>
                                <a:gd name="connsiteX16" fmla="*/ 288349 w 341947"/>
                                <a:gd name="connsiteY16" fmla="*/ 557638 h 585502"/>
                                <a:gd name="connsiteX17" fmla="*/ 247773 w 341947"/>
                                <a:gd name="connsiteY17" fmla="*/ 532302 h 585502"/>
                                <a:gd name="connsiteX18" fmla="*/ 166334 w 341947"/>
                                <a:gd name="connsiteY18" fmla="*/ 483724 h 585502"/>
                                <a:gd name="connsiteX19" fmla="*/ 84895 w 341947"/>
                                <a:gd name="connsiteY19" fmla="*/ 435052 h 585502"/>
                                <a:gd name="connsiteX20" fmla="*/ 44128 w 341947"/>
                                <a:gd name="connsiteY20" fmla="*/ 410763 h 585502"/>
                                <a:gd name="connsiteX21" fmla="*/ 23840 w 341947"/>
                                <a:gd name="connsiteY21" fmla="*/ 398380 h 585502"/>
                                <a:gd name="connsiteX22" fmla="*/ 3457 w 341947"/>
                                <a:gd name="connsiteY22" fmla="*/ 381616 h 585502"/>
                                <a:gd name="connsiteX23" fmla="*/ -163 w 341947"/>
                                <a:gd name="connsiteY23" fmla="*/ 367519 h 585502"/>
                                <a:gd name="connsiteX24" fmla="*/ -163 w 341947"/>
                                <a:gd name="connsiteY24" fmla="*/ 331801 h 585502"/>
                                <a:gd name="connsiteX25" fmla="*/ -163 w 341947"/>
                                <a:gd name="connsiteY25" fmla="*/ 284176 h 585502"/>
                                <a:gd name="connsiteX26" fmla="*/ -163 w 341947"/>
                                <a:gd name="connsiteY26" fmla="*/ 188926 h 585502"/>
                                <a:gd name="connsiteX27" fmla="*/ 790 w 341947"/>
                                <a:gd name="connsiteY27" fmla="*/ 93676 h 585502"/>
                                <a:gd name="connsiteX28" fmla="*/ 790 w 341947"/>
                                <a:gd name="connsiteY28" fmla="*/ 46051 h 585502"/>
                                <a:gd name="connsiteX29" fmla="*/ 3838 w 341947"/>
                                <a:gd name="connsiteY29" fmla="*/ -241 h 585502"/>
                                <a:gd name="connsiteX30" fmla="*/ 3838 w 341947"/>
                                <a:gd name="connsiteY30" fmla="*/ -241 h 585502"/>
                                <a:gd name="connsiteX31" fmla="*/ 3838 w 341947"/>
                                <a:gd name="connsiteY31" fmla="*/ 47384 h 585502"/>
                                <a:gd name="connsiteX32" fmla="*/ 5076 w 341947"/>
                                <a:gd name="connsiteY32" fmla="*/ 95009 h 585502"/>
                                <a:gd name="connsiteX33" fmla="*/ 7552 w 341947"/>
                                <a:gd name="connsiteY33" fmla="*/ 190259 h 585502"/>
                                <a:gd name="connsiteX34" fmla="*/ 9362 w 341947"/>
                                <a:gd name="connsiteY34" fmla="*/ 285509 h 585502"/>
                                <a:gd name="connsiteX35" fmla="*/ 10315 w 341947"/>
                                <a:gd name="connsiteY35" fmla="*/ 333134 h 585502"/>
                                <a:gd name="connsiteX36" fmla="*/ 10791 w 341947"/>
                                <a:gd name="connsiteY36" fmla="*/ 356851 h 585502"/>
                                <a:gd name="connsiteX37" fmla="*/ 10791 w 341947"/>
                                <a:gd name="connsiteY37" fmla="*/ 368567 h 585502"/>
                                <a:gd name="connsiteX38" fmla="*/ 13172 w 341947"/>
                                <a:gd name="connsiteY38" fmla="*/ 377139 h 585502"/>
                                <a:gd name="connsiteX39" fmla="*/ 29650 w 341947"/>
                                <a:gd name="connsiteY39" fmla="*/ 389236 h 585502"/>
                                <a:gd name="connsiteX40" fmla="*/ 50224 w 341947"/>
                                <a:gd name="connsiteY40" fmla="*/ 401143 h 585502"/>
                                <a:gd name="connsiteX41" fmla="*/ 91087 w 341947"/>
                                <a:gd name="connsiteY41" fmla="*/ 425146 h 585502"/>
                                <a:gd name="connsiteX42" fmla="*/ 172906 w 341947"/>
                                <a:gd name="connsiteY42" fmla="*/ 472771 h 585502"/>
                                <a:gd name="connsiteX43" fmla="*/ 254726 w 341947"/>
                                <a:gd name="connsiteY43" fmla="*/ 520872 h 585502"/>
                                <a:gd name="connsiteX44" fmla="*/ 295684 w 341947"/>
                                <a:gd name="connsiteY44" fmla="*/ 544875 h 585502"/>
                                <a:gd name="connsiteX45" fmla="*/ 316162 w 341947"/>
                                <a:gd name="connsiteY45" fmla="*/ 556876 h 585502"/>
                                <a:gd name="connsiteX46" fmla="*/ 336736 w 341947"/>
                                <a:gd name="connsiteY46" fmla="*/ 566973 h 585502"/>
                                <a:gd name="connsiteX47" fmla="*/ 325878 w 341947"/>
                                <a:gd name="connsiteY47" fmla="*/ 573640 h 585502"/>
                                <a:gd name="connsiteX48" fmla="*/ 326735 w 341947"/>
                                <a:gd name="connsiteY48" fmla="*/ 550304 h 585502"/>
                                <a:gd name="connsiteX49" fmla="*/ 326735 w 341947"/>
                                <a:gd name="connsiteY49" fmla="*/ 526682 h 585502"/>
                                <a:gd name="connsiteX50" fmla="*/ 326735 w 341947"/>
                                <a:gd name="connsiteY50" fmla="*/ 479057 h 585502"/>
                                <a:gd name="connsiteX51" fmla="*/ 326735 w 341947"/>
                                <a:gd name="connsiteY51" fmla="*/ 384379 h 585502"/>
                                <a:gd name="connsiteX52" fmla="*/ 326735 w 341947"/>
                                <a:gd name="connsiteY52" fmla="*/ 289700 h 585502"/>
                                <a:gd name="connsiteX53" fmla="*/ 326735 w 341947"/>
                                <a:gd name="connsiteY53" fmla="*/ 218739 h 585502"/>
                                <a:gd name="connsiteX54" fmla="*/ 323401 w 341947"/>
                                <a:gd name="connsiteY54" fmla="*/ 198736 h 585502"/>
                                <a:gd name="connsiteX55" fmla="*/ 307780 w 341947"/>
                                <a:gd name="connsiteY55" fmla="*/ 185401 h 585502"/>
                                <a:gd name="connsiteX56" fmla="*/ 287492 w 341947"/>
                                <a:gd name="connsiteY56" fmla="*/ 173209 h 585502"/>
                                <a:gd name="connsiteX57" fmla="*/ 247011 w 341947"/>
                                <a:gd name="connsiteY57" fmla="*/ 148635 h 585502"/>
                                <a:gd name="connsiteX58" fmla="*/ 166048 w 341947"/>
                                <a:gd name="connsiteY58" fmla="*/ 99581 h 5855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341947" h="585502">
                                  <a:moveTo>
                                    <a:pt x="3838" y="-241"/>
                                  </a:moveTo>
                                  <a:cubicBezTo>
                                    <a:pt x="59559" y="29382"/>
                                    <a:pt x="113947" y="61576"/>
                                    <a:pt x="169001" y="92342"/>
                                  </a:cubicBezTo>
                                  <a:lnTo>
                                    <a:pt x="251011" y="139967"/>
                                  </a:lnTo>
                                  <a:lnTo>
                                    <a:pt x="292064" y="163589"/>
                                  </a:lnTo>
                                  <a:lnTo>
                                    <a:pt x="312543" y="175400"/>
                                  </a:lnTo>
                                  <a:cubicBezTo>
                                    <a:pt x="320589" y="179233"/>
                                    <a:pt x="327487" y="185112"/>
                                    <a:pt x="332545" y="192450"/>
                                  </a:cubicBezTo>
                                  <a:cubicBezTo>
                                    <a:pt x="336748" y="200374"/>
                                    <a:pt x="338661" y="209312"/>
                                    <a:pt x="338070" y="218263"/>
                                  </a:cubicBezTo>
                                  <a:lnTo>
                                    <a:pt x="338546" y="241980"/>
                                  </a:lnTo>
                                  <a:lnTo>
                                    <a:pt x="339118" y="289605"/>
                                  </a:lnTo>
                                  <a:lnTo>
                                    <a:pt x="340165" y="384188"/>
                                  </a:lnTo>
                                  <a:lnTo>
                                    <a:pt x="341213" y="478866"/>
                                  </a:lnTo>
                                  <a:lnTo>
                                    <a:pt x="341785" y="526491"/>
                                  </a:lnTo>
                                  <a:lnTo>
                                    <a:pt x="341785" y="550114"/>
                                  </a:lnTo>
                                  <a:lnTo>
                                    <a:pt x="341023" y="574116"/>
                                  </a:lnTo>
                                  <a:lnTo>
                                    <a:pt x="341023" y="585261"/>
                                  </a:lnTo>
                                  <a:lnTo>
                                    <a:pt x="330545" y="580784"/>
                                  </a:lnTo>
                                  <a:cubicBezTo>
                                    <a:pt x="315985" y="574008"/>
                                    <a:pt x="301889" y="566276"/>
                                    <a:pt x="288349" y="557638"/>
                                  </a:cubicBezTo>
                                  <a:lnTo>
                                    <a:pt x="247773" y="532302"/>
                                  </a:lnTo>
                                  <a:lnTo>
                                    <a:pt x="166334" y="483724"/>
                                  </a:lnTo>
                                  <a:lnTo>
                                    <a:pt x="84895" y="435052"/>
                                  </a:lnTo>
                                  <a:lnTo>
                                    <a:pt x="44128" y="410763"/>
                                  </a:lnTo>
                                  <a:lnTo>
                                    <a:pt x="23840" y="398380"/>
                                  </a:lnTo>
                                  <a:cubicBezTo>
                                    <a:pt x="15764" y="394564"/>
                                    <a:pt x="8760" y="388804"/>
                                    <a:pt x="3457" y="381616"/>
                                  </a:cubicBezTo>
                                  <a:cubicBezTo>
                                    <a:pt x="1097" y="377292"/>
                                    <a:pt x="-148" y="372446"/>
                                    <a:pt x="-163" y="367519"/>
                                  </a:cubicBezTo>
                                  <a:lnTo>
                                    <a:pt x="-163" y="331801"/>
                                  </a:lnTo>
                                  <a:lnTo>
                                    <a:pt x="-163" y="284176"/>
                                  </a:lnTo>
                                  <a:lnTo>
                                    <a:pt x="-163" y="188926"/>
                                  </a:lnTo>
                                  <a:lnTo>
                                    <a:pt x="790" y="93676"/>
                                  </a:lnTo>
                                  <a:lnTo>
                                    <a:pt x="790" y="46051"/>
                                  </a:lnTo>
                                  <a:cubicBezTo>
                                    <a:pt x="845" y="30572"/>
                                    <a:pt x="1863" y="15112"/>
                                    <a:pt x="3838" y="-241"/>
                                  </a:cubicBezTo>
                                  <a:close/>
                                  <a:moveTo>
                                    <a:pt x="3838" y="-241"/>
                                  </a:moveTo>
                                  <a:cubicBezTo>
                                    <a:pt x="2777" y="15616"/>
                                    <a:pt x="2777" y="31527"/>
                                    <a:pt x="3838" y="47384"/>
                                  </a:cubicBezTo>
                                  <a:lnTo>
                                    <a:pt x="5076" y="95009"/>
                                  </a:lnTo>
                                  <a:lnTo>
                                    <a:pt x="7552" y="190259"/>
                                  </a:lnTo>
                                  <a:lnTo>
                                    <a:pt x="9362" y="285509"/>
                                  </a:lnTo>
                                  <a:lnTo>
                                    <a:pt x="10315" y="333134"/>
                                  </a:lnTo>
                                  <a:lnTo>
                                    <a:pt x="10791" y="356851"/>
                                  </a:lnTo>
                                  <a:lnTo>
                                    <a:pt x="10791" y="368567"/>
                                  </a:lnTo>
                                  <a:cubicBezTo>
                                    <a:pt x="10830" y="371583"/>
                                    <a:pt x="11650" y="374536"/>
                                    <a:pt x="13172" y="377139"/>
                                  </a:cubicBezTo>
                                  <a:cubicBezTo>
                                    <a:pt x="17672" y="382373"/>
                                    <a:pt x="23308" y="386511"/>
                                    <a:pt x="29650" y="389236"/>
                                  </a:cubicBezTo>
                                  <a:lnTo>
                                    <a:pt x="50224" y="401143"/>
                                  </a:lnTo>
                                  <a:lnTo>
                                    <a:pt x="91087" y="425146"/>
                                  </a:lnTo>
                                  <a:lnTo>
                                    <a:pt x="172906" y="472771"/>
                                  </a:lnTo>
                                  <a:lnTo>
                                    <a:pt x="254726" y="520872"/>
                                  </a:lnTo>
                                  <a:lnTo>
                                    <a:pt x="295684" y="544875"/>
                                  </a:lnTo>
                                  <a:lnTo>
                                    <a:pt x="316162" y="556876"/>
                                  </a:lnTo>
                                  <a:cubicBezTo>
                                    <a:pt x="322925" y="561067"/>
                                    <a:pt x="329878" y="563544"/>
                                    <a:pt x="336736" y="566973"/>
                                  </a:cubicBezTo>
                                  <a:lnTo>
                                    <a:pt x="325878" y="573640"/>
                                  </a:lnTo>
                                  <a:lnTo>
                                    <a:pt x="326735" y="550304"/>
                                  </a:lnTo>
                                  <a:lnTo>
                                    <a:pt x="326735" y="526682"/>
                                  </a:lnTo>
                                  <a:lnTo>
                                    <a:pt x="326735" y="479057"/>
                                  </a:lnTo>
                                  <a:lnTo>
                                    <a:pt x="326735" y="384379"/>
                                  </a:lnTo>
                                  <a:lnTo>
                                    <a:pt x="326735" y="289700"/>
                                  </a:lnTo>
                                  <a:lnTo>
                                    <a:pt x="326735" y="218739"/>
                                  </a:lnTo>
                                  <a:cubicBezTo>
                                    <a:pt x="327485" y="211891"/>
                                    <a:pt x="326332" y="204970"/>
                                    <a:pt x="323401" y="198736"/>
                                  </a:cubicBezTo>
                                  <a:cubicBezTo>
                                    <a:pt x="319399" y="193048"/>
                                    <a:pt x="314026" y="188461"/>
                                    <a:pt x="307780" y="185401"/>
                                  </a:cubicBezTo>
                                  <a:lnTo>
                                    <a:pt x="287492" y="173209"/>
                                  </a:lnTo>
                                  <a:lnTo>
                                    <a:pt x="247011" y="148635"/>
                                  </a:lnTo>
                                  <a:lnTo>
                                    <a:pt x="166048" y="9958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4302210" name="Freeform: Shape 2114302210"/>
                          <wps:cNvSpPr/>
                          <wps:spPr>
                            <a:xfrm>
                              <a:off x="346995" y="1968150"/>
                              <a:ext cx="673036" cy="375604"/>
                            </a:xfrm>
                            <a:custGeom>
                              <a:avLst/>
                              <a:gdLst>
                                <a:gd name="connsiteX0" fmla="*/ 322258 w 673036"/>
                                <a:gd name="connsiteY0" fmla="*/ 371425 h 375604"/>
                                <a:gd name="connsiteX1" fmla="*/ 163191 w 673036"/>
                                <a:gd name="connsiteY1" fmla="*/ 282556 h 375604"/>
                                <a:gd name="connsiteX2" fmla="*/ 83371 w 673036"/>
                                <a:gd name="connsiteY2" fmla="*/ 238646 h 375604"/>
                                <a:gd name="connsiteX3" fmla="*/ 43462 w 673036"/>
                                <a:gd name="connsiteY3" fmla="*/ 216834 h 375604"/>
                                <a:gd name="connsiteX4" fmla="*/ 3838 w 673036"/>
                                <a:gd name="connsiteY4" fmla="*/ 193593 h 375604"/>
                                <a:gd name="connsiteX5" fmla="*/ -163 w 673036"/>
                                <a:gd name="connsiteY5" fmla="*/ 190640 h 375604"/>
                                <a:gd name="connsiteX6" fmla="*/ 4028 w 673036"/>
                                <a:gd name="connsiteY6" fmla="*/ 187687 h 375604"/>
                                <a:gd name="connsiteX7" fmla="*/ 44414 w 673036"/>
                                <a:gd name="connsiteY7" fmla="*/ 162732 h 375604"/>
                                <a:gd name="connsiteX8" fmla="*/ 85276 w 673036"/>
                                <a:gd name="connsiteY8" fmla="*/ 138919 h 375604"/>
                                <a:gd name="connsiteX9" fmla="*/ 167001 w 673036"/>
                                <a:gd name="connsiteY9" fmla="*/ 91294 h 375604"/>
                                <a:gd name="connsiteX10" fmla="*/ 249106 w 673036"/>
                                <a:gd name="connsiteY10" fmla="*/ 44431 h 375604"/>
                                <a:gd name="connsiteX11" fmla="*/ 290254 w 673036"/>
                                <a:gd name="connsiteY11" fmla="*/ 21000 h 375604"/>
                                <a:gd name="connsiteX12" fmla="*/ 310733 w 673036"/>
                                <a:gd name="connsiteY12" fmla="*/ 9284 h 375604"/>
                                <a:gd name="connsiteX13" fmla="*/ 335879 w 673036"/>
                                <a:gd name="connsiteY13" fmla="*/ -241 h 375604"/>
                                <a:gd name="connsiteX14" fmla="*/ 361787 w 673036"/>
                                <a:gd name="connsiteY14" fmla="*/ 8522 h 375604"/>
                                <a:gd name="connsiteX15" fmla="*/ 382266 w 673036"/>
                                <a:gd name="connsiteY15" fmla="*/ 20333 h 375604"/>
                                <a:gd name="connsiteX16" fmla="*/ 423319 w 673036"/>
                                <a:gd name="connsiteY16" fmla="*/ 43860 h 375604"/>
                                <a:gd name="connsiteX17" fmla="*/ 505329 w 673036"/>
                                <a:gd name="connsiteY17" fmla="*/ 90913 h 375604"/>
                                <a:gd name="connsiteX18" fmla="*/ 587053 w 673036"/>
                                <a:gd name="connsiteY18" fmla="*/ 138538 h 375604"/>
                                <a:gd name="connsiteX19" fmla="*/ 627820 w 673036"/>
                                <a:gd name="connsiteY19" fmla="*/ 162446 h 375604"/>
                                <a:gd name="connsiteX20" fmla="*/ 668302 w 673036"/>
                                <a:gd name="connsiteY20" fmla="*/ 187497 h 375604"/>
                                <a:gd name="connsiteX21" fmla="*/ 672874 w 673036"/>
                                <a:gd name="connsiteY21" fmla="*/ 190735 h 375604"/>
                                <a:gd name="connsiteX22" fmla="*/ 668492 w 673036"/>
                                <a:gd name="connsiteY22" fmla="*/ 194069 h 375604"/>
                                <a:gd name="connsiteX23" fmla="*/ 658967 w 673036"/>
                                <a:gd name="connsiteY23" fmla="*/ 201499 h 375604"/>
                                <a:gd name="connsiteX24" fmla="*/ 648013 w 673036"/>
                                <a:gd name="connsiteY24" fmla="*/ 207976 h 375604"/>
                                <a:gd name="connsiteX25" fmla="*/ 626296 w 673036"/>
                                <a:gd name="connsiteY25" fmla="*/ 219501 h 375604"/>
                                <a:gd name="connsiteX26" fmla="*/ 583053 w 673036"/>
                                <a:gd name="connsiteY26" fmla="*/ 242932 h 375604"/>
                                <a:gd name="connsiteX27" fmla="*/ 496375 w 673036"/>
                                <a:gd name="connsiteY27" fmla="*/ 289795 h 375604"/>
                                <a:gd name="connsiteX28" fmla="*/ 410650 w 673036"/>
                                <a:gd name="connsiteY28" fmla="*/ 337420 h 375604"/>
                                <a:gd name="connsiteX29" fmla="*/ 367597 w 673036"/>
                                <a:gd name="connsiteY29" fmla="*/ 361233 h 375604"/>
                                <a:gd name="connsiteX30" fmla="*/ 345976 w 673036"/>
                                <a:gd name="connsiteY30" fmla="*/ 372949 h 375604"/>
                                <a:gd name="connsiteX31" fmla="*/ 322258 w 673036"/>
                                <a:gd name="connsiteY31" fmla="*/ 371425 h 375604"/>
                                <a:gd name="connsiteX32" fmla="*/ 322258 w 673036"/>
                                <a:gd name="connsiteY32" fmla="*/ 371425 h 375604"/>
                                <a:gd name="connsiteX33" fmla="*/ 345690 w 673036"/>
                                <a:gd name="connsiteY33" fmla="*/ 372853 h 375604"/>
                                <a:gd name="connsiteX34" fmla="*/ 367121 w 673036"/>
                                <a:gd name="connsiteY34" fmla="*/ 360947 h 375604"/>
                                <a:gd name="connsiteX35" fmla="*/ 409888 w 673036"/>
                                <a:gd name="connsiteY35" fmla="*/ 336563 h 375604"/>
                                <a:gd name="connsiteX36" fmla="*/ 495613 w 673036"/>
                                <a:gd name="connsiteY36" fmla="*/ 287890 h 375604"/>
                                <a:gd name="connsiteX37" fmla="*/ 580672 w 673036"/>
                                <a:gd name="connsiteY37" fmla="*/ 238456 h 375604"/>
                                <a:gd name="connsiteX38" fmla="*/ 623153 w 673036"/>
                                <a:gd name="connsiteY38" fmla="*/ 213691 h 375604"/>
                                <a:gd name="connsiteX39" fmla="*/ 644394 w 673036"/>
                                <a:gd name="connsiteY39" fmla="*/ 201308 h 375604"/>
                                <a:gd name="connsiteX40" fmla="*/ 654395 w 673036"/>
                                <a:gd name="connsiteY40" fmla="*/ 195117 h 375604"/>
                                <a:gd name="connsiteX41" fmla="*/ 663920 w 673036"/>
                                <a:gd name="connsiteY41" fmla="*/ 187402 h 375604"/>
                                <a:gd name="connsiteX42" fmla="*/ 663920 w 673036"/>
                                <a:gd name="connsiteY42" fmla="*/ 194069 h 375604"/>
                                <a:gd name="connsiteX43" fmla="*/ 498852 w 673036"/>
                                <a:gd name="connsiteY43" fmla="*/ 102343 h 375604"/>
                                <a:gd name="connsiteX44" fmla="*/ 416270 w 673036"/>
                                <a:gd name="connsiteY44" fmla="*/ 56242 h 375604"/>
                                <a:gd name="connsiteX45" fmla="*/ 375027 w 673036"/>
                                <a:gd name="connsiteY45" fmla="*/ 33192 h 375604"/>
                                <a:gd name="connsiteX46" fmla="*/ 354358 w 673036"/>
                                <a:gd name="connsiteY46" fmla="*/ 21667 h 375604"/>
                                <a:gd name="connsiteX47" fmla="*/ 336546 w 673036"/>
                                <a:gd name="connsiteY47" fmla="*/ 14713 h 375604"/>
                                <a:gd name="connsiteX48" fmla="*/ 318163 w 673036"/>
                                <a:gd name="connsiteY48" fmla="*/ 22238 h 375604"/>
                                <a:gd name="connsiteX49" fmla="*/ 297493 w 673036"/>
                                <a:gd name="connsiteY49" fmla="*/ 33668 h 375604"/>
                                <a:gd name="connsiteX50" fmla="*/ 256060 w 673036"/>
                                <a:gd name="connsiteY50" fmla="*/ 56623 h 375604"/>
                                <a:gd name="connsiteX51" fmla="*/ 173383 w 673036"/>
                                <a:gd name="connsiteY51" fmla="*/ 102534 h 375604"/>
                                <a:gd name="connsiteX52" fmla="*/ 90325 w 673036"/>
                                <a:gd name="connsiteY52" fmla="*/ 147682 h 375604"/>
                                <a:gd name="connsiteX53" fmla="*/ 48700 w 673036"/>
                                <a:gd name="connsiteY53" fmla="*/ 170257 h 375604"/>
                                <a:gd name="connsiteX54" fmla="*/ 8029 w 673036"/>
                                <a:gd name="connsiteY54" fmla="*/ 193688 h 375604"/>
                                <a:gd name="connsiteX55" fmla="*/ 8029 w 673036"/>
                                <a:gd name="connsiteY55" fmla="*/ 187783 h 375604"/>
                                <a:gd name="connsiteX56" fmla="*/ 46129 w 673036"/>
                                <a:gd name="connsiteY56" fmla="*/ 211786 h 375604"/>
                                <a:gd name="connsiteX57" fmla="*/ 85372 w 673036"/>
                                <a:gd name="connsiteY57" fmla="*/ 234836 h 375604"/>
                                <a:gd name="connsiteX58" fmla="*/ 164143 w 673036"/>
                                <a:gd name="connsiteY58" fmla="*/ 280747 h 375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73036" h="375604">
                                  <a:moveTo>
                                    <a:pt x="322258" y="371425"/>
                                  </a:moveTo>
                                  <a:lnTo>
                                    <a:pt x="163191" y="282556"/>
                                  </a:lnTo>
                                  <a:lnTo>
                                    <a:pt x="83371" y="238646"/>
                                  </a:lnTo>
                                  <a:lnTo>
                                    <a:pt x="43462" y="216834"/>
                                  </a:lnTo>
                                  <a:cubicBezTo>
                                    <a:pt x="29766" y="209949"/>
                                    <a:pt x="16531" y="202186"/>
                                    <a:pt x="3838" y="193593"/>
                                  </a:cubicBezTo>
                                  <a:lnTo>
                                    <a:pt x="-163" y="190640"/>
                                  </a:lnTo>
                                  <a:lnTo>
                                    <a:pt x="4028" y="187687"/>
                                  </a:lnTo>
                                  <a:cubicBezTo>
                                    <a:pt x="17173" y="178162"/>
                                    <a:pt x="30793" y="170542"/>
                                    <a:pt x="44414" y="162732"/>
                                  </a:cubicBezTo>
                                  <a:lnTo>
                                    <a:pt x="85276" y="138919"/>
                                  </a:lnTo>
                                  <a:lnTo>
                                    <a:pt x="167001" y="91294"/>
                                  </a:lnTo>
                                  <a:lnTo>
                                    <a:pt x="249106" y="44431"/>
                                  </a:lnTo>
                                  <a:lnTo>
                                    <a:pt x="290254" y="21000"/>
                                  </a:lnTo>
                                  <a:lnTo>
                                    <a:pt x="310733" y="9284"/>
                                  </a:lnTo>
                                  <a:cubicBezTo>
                                    <a:pt x="318203" y="4086"/>
                                    <a:pt x="326841" y="814"/>
                                    <a:pt x="335879" y="-241"/>
                                  </a:cubicBezTo>
                                  <a:cubicBezTo>
                                    <a:pt x="345197" y="22"/>
                                    <a:pt x="354223" y="3074"/>
                                    <a:pt x="361787" y="8522"/>
                                  </a:cubicBezTo>
                                  <a:lnTo>
                                    <a:pt x="382266" y="20333"/>
                                  </a:lnTo>
                                  <a:lnTo>
                                    <a:pt x="423319" y="43860"/>
                                  </a:lnTo>
                                  <a:lnTo>
                                    <a:pt x="505329" y="90913"/>
                                  </a:lnTo>
                                  <a:lnTo>
                                    <a:pt x="587053" y="138538"/>
                                  </a:lnTo>
                                  <a:lnTo>
                                    <a:pt x="627820" y="162446"/>
                                  </a:lnTo>
                                  <a:cubicBezTo>
                                    <a:pt x="641346" y="170638"/>
                                    <a:pt x="655157" y="177877"/>
                                    <a:pt x="668302" y="187497"/>
                                  </a:cubicBezTo>
                                  <a:lnTo>
                                    <a:pt x="672874" y="190735"/>
                                  </a:lnTo>
                                  <a:lnTo>
                                    <a:pt x="668492" y="194069"/>
                                  </a:lnTo>
                                  <a:lnTo>
                                    <a:pt x="658967" y="201499"/>
                                  </a:lnTo>
                                  <a:cubicBezTo>
                                    <a:pt x="655440" y="203861"/>
                                    <a:pt x="651783" y="206024"/>
                                    <a:pt x="648013" y="207976"/>
                                  </a:cubicBezTo>
                                  <a:lnTo>
                                    <a:pt x="626296" y="219501"/>
                                  </a:lnTo>
                                  <a:lnTo>
                                    <a:pt x="583053" y="242932"/>
                                  </a:lnTo>
                                  <a:lnTo>
                                    <a:pt x="496375" y="289795"/>
                                  </a:lnTo>
                                  <a:lnTo>
                                    <a:pt x="410650" y="337420"/>
                                  </a:lnTo>
                                  <a:lnTo>
                                    <a:pt x="367597" y="361233"/>
                                  </a:lnTo>
                                  <a:cubicBezTo>
                                    <a:pt x="360358" y="365138"/>
                                    <a:pt x="353405" y="369424"/>
                                    <a:pt x="345976" y="372949"/>
                                  </a:cubicBezTo>
                                  <a:cubicBezTo>
                                    <a:pt x="338352" y="376646"/>
                                    <a:pt x="329346" y="376067"/>
                                    <a:pt x="322258" y="371425"/>
                                  </a:cubicBezTo>
                                  <a:close/>
                                  <a:moveTo>
                                    <a:pt x="322258" y="371425"/>
                                  </a:moveTo>
                                  <a:cubicBezTo>
                                    <a:pt x="329281" y="375967"/>
                                    <a:pt x="338167" y="376508"/>
                                    <a:pt x="345690" y="372853"/>
                                  </a:cubicBezTo>
                                  <a:cubicBezTo>
                                    <a:pt x="353024" y="369234"/>
                                    <a:pt x="359977" y="364852"/>
                                    <a:pt x="367121" y="360947"/>
                                  </a:cubicBezTo>
                                  <a:lnTo>
                                    <a:pt x="409888" y="336563"/>
                                  </a:lnTo>
                                  <a:lnTo>
                                    <a:pt x="495613" y="287890"/>
                                  </a:lnTo>
                                  <a:lnTo>
                                    <a:pt x="580672" y="238456"/>
                                  </a:lnTo>
                                  <a:lnTo>
                                    <a:pt x="623153" y="213691"/>
                                  </a:lnTo>
                                  <a:lnTo>
                                    <a:pt x="644394" y="201308"/>
                                  </a:lnTo>
                                  <a:cubicBezTo>
                                    <a:pt x="647859" y="199465"/>
                                    <a:pt x="651200" y="197397"/>
                                    <a:pt x="654395" y="195117"/>
                                  </a:cubicBezTo>
                                  <a:lnTo>
                                    <a:pt x="663920" y="187402"/>
                                  </a:lnTo>
                                  <a:lnTo>
                                    <a:pt x="663920" y="194069"/>
                                  </a:lnTo>
                                  <a:cubicBezTo>
                                    <a:pt x="610294" y="162160"/>
                                    <a:pt x="553621" y="133395"/>
                                    <a:pt x="498852" y="102343"/>
                                  </a:cubicBezTo>
                                  <a:lnTo>
                                    <a:pt x="416270" y="56242"/>
                                  </a:lnTo>
                                  <a:lnTo>
                                    <a:pt x="375027" y="33192"/>
                                  </a:lnTo>
                                  <a:lnTo>
                                    <a:pt x="354358" y="21667"/>
                                  </a:lnTo>
                                  <a:cubicBezTo>
                                    <a:pt x="349179" y="17743"/>
                                    <a:pt x="343013" y="15336"/>
                                    <a:pt x="336546" y="14713"/>
                                  </a:cubicBezTo>
                                  <a:cubicBezTo>
                                    <a:pt x="329904" y="15712"/>
                                    <a:pt x="323599" y="18293"/>
                                    <a:pt x="318163" y="22238"/>
                                  </a:cubicBezTo>
                                  <a:lnTo>
                                    <a:pt x="297493" y="33668"/>
                                  </a:lnTo>
                                  <a:lnTo>
                                    <a:pt x="256060" y="56623"/>
                                  </a:lnTo>
                                  <a:lnTo>
                                    <a:pt x="173383" y="102534"/>
                                  </a:lnTo>
                                  <a:lnTo>
                                    <a:pt x="90325" y="147682"/>
                                  </a:lnTo>
                                  <a:lnTo>
                                    <a:pt x="48700" y="170257"/>
                                  </a:lnTo>
                                  <a:cubicBezTo>
                                    <a:pt x="34794" y="177686"/>
                                    <a:pt x="20983" y="185211"/>
                                    <a:pt x="8029" y="193688"/>
                                  </a:cubicBezTo>
                                  <a:lnTo>
                                    <a:pt x="8029" y="187783"/>
                                  </a:lnTo>
                                  <a:cubicBezTo>
                                    <a:pt x="20225" y="196557"/>
                                    <a:pt x="32949" y="204573"/>
                                    <a:pt x="46129" y="211786"/>
                                  </a:cubicBezTo>
                                  <a:lnTo>
                                    <a:pt x="85372" y="234836"/>
                                  </a:lnTo>
                                  <a:lnTo>
                                    <a:pt x="164143" y="28074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2678534" name="Freeform: Shape 482678534"/>
                          <wps:cNvSpPr/>
                          <wps:spPr>
                            <a:xfrm>
                              <a:off x="683228" y="2162746"/>
                              <a:ext cx="340690" cy="581977"/>
                            </a:xfrm>
                            <a:custGeom>
                              <a:avLst/>
                              <a:gdLst>
                                <a:gd name="connsiteX0" fmla="*/ 6600 w 340690"/>
                                <a:gd name="connsiteY0" fmla="*/ 215500 h 581977"/>
                                <a:gd name="connsiteX1" fmla="*/ 14886 w 340690"/>
                                <a:gd name="connsiteY1" fmla="*/ 193021 h 581977"/>
                                <a:gd name="connsiteX2" fmla="*/ 35651 w 340690"/>
                                <a:gd name="connsiteY2" fmla="*/ 179591 h 581977"/>
                                <a:gd name="connsiteX3" fmla="*/ 77942 w 340690"/>
                                <a:gd name="connsiteY3" fmla="*/ 154350 h 581977"/>
                                <a:gd name="connsiteX4" fmla="*/ 162714 w 340690"/>
                                <a:gd name="connsiteY4" fmla="*/ 103867 h 581977"/>
                                <a:gd name="connsiteX5" fmla="*/ 247106 w 340690"/>
                                <a:gd name="connsiteY5" fmla="*/ 52623 h 581977"/>
                                <a:gd name="connsiteX6" fmla="*/ 289206 w 340690"/>
                                <a:gd name="connsiteY6" fmla="*/ 27000 h 581977"/>
                                <a:gd name="connsiteX7" fmla="*/ 332164 w 340690"/>
                                <a:gd name="connsiteY7" fmla="*/ 2045 h 581977"/>
                                <a:gd name="connsiteX8" fmla="*/ 336927 w 340690"/>
                                <a:gd name="connsiteY8" fmla="*/ -241 h 581977"/>
                                <a:gd name="connsiteX9" fmla="*/ 337879 w 340690"/>
                                <a:gd name="connsiteY9" fmla="*/ 4998 h 581977"/>
                                <a:gd name="connsiteX10" fmla="*/ 340356 w 340690"/>
                                <a:gd name="connsiteY10" fmla="*/ 16809 h 581977"/>
                                <a:gd name="connsiteX11" fmla="*/ 340356 w 340690"/>
                                <a:gd name="connsiteY11" fmla="*/ 29191 h 581977"/>
                                <a:gd name="connsiteX12" fmla="*/ 340356 w 340690"/>
                                <a:gd name="connsiteY12" fmla="*/ 52813 h 581977"/>
                                <a:gd name="connsiteX13" fmla="*/ 340356 w 340690"/>
                                <a:gd name="connsiteY13" fmla="*/ 100438 h 581977"/>
                                <a:gd name="connsiteX14" fmla="*/ 340356 w 340690"/>
                                <a:gd name="connsiteY14" fmla="*/ 195117 h 581977"/>
                                <a:gd name="connsiteX15" fmla="*/ 339879 w 340690"/>
                                <a:gd name="connsiteY15" fmla="*/ 289795 h 581977"/>
                                <a:gd name="connsiteX16" fmla="*/ 339879 w 340690"/>
                                <a:gd name="connsiteY16" fmla="*/ 337420 h 581977"/>
                                <a:gd name="connsiteX17" fmla="*/ 339879 w 340690"/>
                                <a:gd name="connsiteY17" fmla="*/ 361042 h 581977"/>
                                <a:gd name="connsiteX18" fmla="*/ 335498 w 340690"/>
                                <a:gd name="connsiteY18" fmla="*/ 387903 h 581977"/>
                                <a:gd name="connsiteX19" fmla="*/ 324449 w 340690"/>
                                <a:gd name="connsiteY19" fmla="*/ 398666 h 581977"/>
                                <a:gd name="connsiteX20" fmla="*/ 314066 w 340690"/>
                                <a:gd name="connsiteY20" fmla="*/ 404667 h 581977"/>
                                <a:gd name="connsiteX21" fmla="*/ 293588 w 340690"/>
                                <a:gd name="connsiteY21" fmla="*/ 416573 h 581977"/>
                                <a:gd name="connsiteX22" fmla="*/ 252725 w 340690"/>
                                <a:gd name="connsiteY22" fmla="*/ 440290 h 581977"/>
                                <a:gd name="connsiteX23" fmla="*/ 170811 w 340690"/>
                                <a:gd name="connsiteY23" fmla="*/ 487915 h 581977"/>
                                <a:gd name="connsiteX24" fmla="*/ 88515 w 340690"/>
                                <a:gd name="connsiteY24" fmla="*/ 534778 h 581977"/>
                                <a:gd name="connsiteX25" fmla="*/ 47271 w 340690"/>
                                <a:gd name="connsiteY25" fmla="*/ 558114 h 581977"/>
                                <a:gd name="connsiteX26" fmla="*/ 26697 w 340690"/>
                                <a:gd name="connsiteY26" fmla="*/ 569830 h 581977"/>
                                <a:gd name="connsiteX27" fmla="*/ 4885 w 340690"/>
                                <a:gd name="connsiteY27" fmla="*/ 580403 h 581977"/>
                                <a:gd name="connsiteX28" fmla="*/ 408 w 340690"/>
                                <a:gd name="connsiteY28" fmla="*/ 581737 h 581977"/>
                                <a:gd name="connsiteX29" fmla="*/ 408 w 340690"/>
                                <a:gd name="connsiteY29" fmla="*/ 577260 h 581977"/>
                                <a:gd name="connsiteX30" fmla="*/ 408 w 340690"/>
                                <a:gd name="connsiteY30" fmla="*/ 531920 h 581977"/>
                                <a:gd name="connsiteX31" fmla="*/ 1551 w 340690"/>
                                <a:gd name="connsiteY31" fmla="*/ 486772 h 581977"/>
                                <a:gd name="connsiteX32" fmla="*/ 3647 w 340690"/>
                                <a:gd name="connsiteY32" fmla="*/ 396571 h 581977"/>
                                <a:gd name="connsiteX33" fmla="*/ 6600 w 340690"/>
                                <a:gd name="connsiteY33" fmla="*/ 215500 h 581977"/>
                                <a:gd name="connsiteX34" fmla="*/ 5742 w 340690"/>
                                <a:gd name="connsiteY34" fmla="*/ 395999 h 581977"/>
                                <a:gd name="connsiteX35" fmla="*/ 5742 w 340690"/>
                                <a:gd name="connsiteY35" fmla="*/ 486296 h 581977"/>
                                <a:gd name="connsiteX36" fmla="*/ 5742 w 340690"/>
                                <a:gd name="connsiteY36" fmla="*/ 531349 h 581977"/>
                                <a:gd name="connsiteX37" fmla="*/ 7171 w 340690"/>
                                <a:gd name="connsiteY37" fmla="*/ 576212 h 581977"/>
                                <a:gd name="connsiteX38" fmla="*/ 2313 w 340690"/>
                                <a:gd name="connsiteY38" fmla="*/ 573069 h 581977"/>
                                <a:gd name="connsiteX39" fmla="*/ 22697 w 340690"/>
                                <a:gd name="connsiteY39" fmla="*/ 562496 h 581977"/>
                                <a:gd name="connsiteX40" fmla="*/ 42890 w 340690"/>
                                <a:gd name="connsiteY40" fmla="*/ 550209 h 581977"/>
                                <a:gd name="connsiteX41" fmla="*/ 83276 w 340690"/>
                                <a:gd name="connsiteY41" fmla="*/ 525539 h 581977"/>
                                <a:gd name="connsiteX42" fmla="*/ 164238 w 340690"/>
                                <a:gd name="connsiteY42" fmla="*/ 476295 h 581977"/>
                                <a:gd name="connsiteX43" fmla="*/ 245487 w 340690"/>
                                <a:gd name="connsiteY43" fmla="*/ 427812 h 581977"/>
                                <a:gd name="connsiteX44" fmla="*/ 286158 w 340690"/>
                                <a:gd name="connsiteY44" fmla="*/ 403524 h 581977"/>
                                <a:gd name="connsiteX45" fmla="*/ 306447 w 340690"/>
                                <a:gd name="connsiteY45" fmla="*/ 391427 h 581977"/>
                                <a:gd name="connsiteX46" fmla="*/ 316543 w 340690"/>
                                <a:gd name="connsiteY46" fmla="*/ 385426 h 581977"/>
                                <a:gd name="connsiteX47" fmla="*/ 322353 w 340690"/>
                                <a:gd name="connsiteY47" fmla="*/ 379806 h 581977"/>
                                <a:gd name="connsiteX48" fmla="*/ 324639 w 340690"/>
                                <a:gd name="connsiteY48" fmla="*/ 360756 h 581977"/>
                                <a:gd name="connsiteX49" fmla="*/ 325115 w 340690"/>
                                <a:gd name="connsiteY49" fmla="*/ 337039 h 581977"/>
                                <a:gd name="connsiteX50" fmla="*/ 325878 w 340690"/>
                                <a:gd name="connsiteY50" fmla="*/ 289414 h 581977"/>
                                <a:gd name="connsiteX51" fmla="*/ 327497 w 340690"/>
                                <a:gd name="connsiteY51" fmla="*/ 194736 h 581977"/>
                                <a:gd name="connsiteX52" fmla="*/ 329688 w 340690"/>
                                <a:gd name="connsiteY52" fmla="*/ 100057 h 581977"/>
                                <a:gd name="connsiteX53" fmla="*/ 330831 w 340690"/>
                                <a:gd name="connsiteY53" fmla="*/ 52432 h 581977"/>
                                <a:gd name="connsiteX54" fmla="*/ 331497 w 340690"/>
                                <a:gd name="connsiteY54" fmla="*/ 28715 h 581977"/>
                                <a:gd name="connsiteX55" fmla="*/ 331497 w 340690"/>
                                <a:gd name="connsiteY55" fmla="*/ 17475 h 581977"/>
                                <a:gd name="connsiteX56" fmla="*/ 329402 w 340690"/>
                                <a:gd name="connsiteY56" fmla="*/ 6046 h 581977"/>
                                <a:gd name="connsiteX57" fmla="*/ 335212 w 340690"/>
                                <a:gd name="connsiteY57" fmla="*/ 8998 h 581977"/>
                                <a:gd name="connsiteX58" fmla="*/ 292064 w 340690"/>
                                <a:gd name="connsiteY58" fmla="*/ 32334 h 581977"/>
                                <a:gd name="connsiteX59" fmla="*/ 249201 w 340690"/>
                                <a:gd name="connsiteY59" fmla="*/ 56623 h 581977"/>
                                <a:gd name="connsiteX60" fmla="*/ 163476 w 340690"/>
                                <a:gd name="connsiteY60" fmla="*/ 105486 h 581977"/>
                                <a:gd name="connsiteX61" fmla="*/ 78227 w 340690"/>
                                <a:gd name="connsiteY61" fmla="*/ 155016 h 581977"/>
                                <a:gd name="connsiteX62" fmla="*/ 35556 w 340690"/>
                                <a:gd name="connsiteY62" fmla="*/ 179781 h 581977"/>
                                <a:gd name="connsiteX63" fmla="*/ 14696 w 340690"/>
                                <a:gd name="connsiteY63" fmla="*/ 192831 h 581977"/>
                                <a:gd name="connsiteX64" fmla="*/ 6599 w 340690"/>
                                <a:gd name="connsiteY64" fmla="*/ 215500 h 581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Lst>
                              <a:rect l="l" t="t" r="r" b="b"/>
                              <a:pathLst>
                                <a:path w="340690" h="581977">
                                  <a:moveTo>
                                    <a:pt x="6600" y="215500"/>
                                  </a:moveTo>
                                  <a:cubicBezTo>
                                    <a:pt x="5936" y="207155"/>
                                    <a:pt x="8965" y="198939"/>
                                    <a:pt x="14886" y="193021"/>
                                  </a:cubicBezTo>
                                  <a:cubicBezTo>
                                    <a:pt x="21446" y="188008"/>
                                    <a:pt x="28389" y="183518"/>
                                    <a:pt x="35651" y="179591"/>
                                  </a:cubicBezTo>
                                  <a:lnTo>
                                    <a:pt x="77942" y="154350"/>
                                  </a:lnTo>
                                  <a:lnTo>
                                    <a:pt x="162714" y="103867"/>
                                  </a:lnTo>
                                  <a:lnTo>
                                    <a:pt x="247106" y="52623"/>
                                  </a:lnTo>
                                  <a:lnTo>
                                    <a:pt x="289206" y="27000"/>
                                  </a:lnTo>
                                  <a:cubicBezTo>
                                    <a:pt x="303398" y="18618"/>
                                    <a:pt x="316829" y="9379"/>
                                    <a:pt x="332164" y="2045"/>
                                  </a:cubicBezTo>
                                  <a:lnTo>
                                    <a:pt x="336927" y="-241"/>
                                  </a:lnTo>
                                  <a:lnTo>
                                    <a:pt x="337879" y="4998"/>
                                  </a:lnTo>
                                  <a:cubicBezTo>
                                    <a:pt x="338546" y="8713"/>
                                    <a:pt x="339689" y="12427"/>
                                    <a:pt x="340356" y="16809"/>
                                  </a:cubicBezTo>
                                  <a:cubicBezTo>
                                    <a:pt x="340585" y="20933"/>
                                    <a:pt x="340585" y="25067"/>
                                    <a:pt x="340356" y="29191"/>
                                  </a:cubicBezTo>
                                  <a:lnTo>
                                    <a:pt x="340356" y="52813"/>
                                  </a:lnTo>
                                  <a:lnTo>
                                    <a:pt x="340356" y="100438"/>
                                  </a:lnTo>
                                  <a:lnTo>
                                    <a:pt x="340356" y="195117"/>
                                  </a:lnTo>
                                  <a:lnTo>
                                    <a:pt x="339879" y="289795"/>
                                  </a:lnTo>
                                  <a:lnTo>
                                    <a:pt x="339879" y="337420"/>
                                  </a:lnTo>
                                  <a:lnTo>
                                    <a:pt x="339879" y="361042"/>
                                  </a:lnTo>
                                  <a:cubicBezTo>
                                    <a:pt x="340852" y="370227"/>
                                    <a:pt x="339339" y="379504"/>
                                    <a:pt x="335498" y="387903"/>
                                  </a:cubicBezTo>
                                  <a:cubicBezTo>
                                    <a:pt x="332745" y="392335"/>
                                    <a:pt x="328952" y="396030"/>
                                    <a:pt x="324449" y="398666"/>
                                  </a:cubicBezTo>
                                  <a:lnTo>
                                    <a:pt x="314066" y="404667"/>
                                  </a:lnTo>
                                  <a:lnTo>
                                    <a:pt x="293588" y="416573"/>
                                  </a:lnTo>
                                  <a:lnTo>
                                    <a:pt x="252725" y="440290"/>
                                  </a:lnTo>
                                  <a:lnTo>
                                    <a:pt x="170811" y="487915"/>
                                  </a:lnTo>
                                  <a:lnTo>
                                    <a:pt x="88515" y="534778"/>
                                  </a:lnTo>
                                  <a:lnTo>
                                    <a:pt x="47271" y="558114"/>
                                  </a:lnTo>
                                  <a:lnTo>
                                    <a:pt x="26697" y="569830"/>
                                  </a:lnTo>
                                  <a:cubicBezTo>
                                    <a:pt x="19858" y="574182"/>
                                    <a:pt x="12538" y="577730"/>
                                    <a:pt x="4885" y="580403"/>
                                  </a:cubicBezTo>
                                  <a:lnTo>
                                    <a:pt x="408" y="581737"/>
                                  </a:lnTo>
                                  <a:lnTo>
                                    <a:pt x="408" y="577260"/>
                                  </a:lnTo>
                                  <a:cubicBezTo>
                                    <a:pt x="-353" y="562156"/>
                                    <a:pt x="-353" y="547024"/>
                                    <a:pt x="408" y="531920"/>
                                  </a:cubicBezTo>
                                  <a:lnTo>
                                    <a:pt x="1551" y="486772"/>
                                  </a:lnTo>
                                  <a:lnTo>
                                    <a:pt x="3647" y="396571"/>
                                  </a:lnTo>
                                  <a:close/>
                                  <a:moveTo>
                                    <a:pt x="6600" y="215500"/>
                                  </a:moveTo>
                                  <a:lnTo>
                                    <a:pt x="5742" y="395999"/>
                                  </a:lnTo>
                                  <a:lnTo>
                                    <a:pt x="5742" y="486296"/>
                                  </a:lnTo>
                                  <a:lnTo>
                                    <a:pt x="5742" y="531349"/>
                                  </a:lnTo>
                                  <a:cubicBezTo>
                                    <a:pt x="5449" y="546318"/>
                                    <a:pt x="5926" y="561292"/>
                                    <a:pt x="7171" y="576212"/>
                                  </a:cubicBezTo>
                                  <a:lnTo>
                                    <a:pt x="2313" y="573069"/>
                                  </a:lnTo>
                                  <a:cubicBezTo>
                                    <a:pt x="9520" y="570404"/>
                                    <a:pt x="16367" y="566852"/>
                                    <a:pt x="22697" y="562496"/>
                                  </a:cubicBezTo>
                                  <a:lnTo>
                                    <a:pt x="42890" y="550209"/>
                                  </a:lnTo>
                                  <a:lnTo>
                                    <a:pt x="83276" y="525539"/>
                                  </a:lnTo>
                                  <a:lnTo>
                                    <a:pt x="164238" y="476295"/>
                                  </a:lnTo>
                                  <a:lnTo>
                                    <a:pt x="245487" y="427812"/>
                                  </a:lnTo>
                                  <a:lnTo>
                                    <a:pt x="286158" y="403524"/>
                                  </a:lnTo>
                                  <a:lnTo>
                                    <a:pt x="306447" y="391427"/>
                                  </a:lnTo>
                                  <a:lnTo>
                                    <a:pt x="316543" y="385426"/>
                                  </a:lnTo>
                                  <a:cubicBezTo>
                                    <a:pt x="318916" y="384064"/>
                                    <a:pt x="320913" y="382133"/>
                                    <a:pt x="322353" y="379806"/>
                                  </a:cubicBezTo>
                                  <a:cubicBezTo>
                                    <a:pt x="324519" y="373705"/>
                                    <a:pt x="325300" y="367197"/>
                                    <a:pt x="324639" y="360756"/>
                                  </a:cubicBezTo>
                                  <a:lnTo>
                                    <a:pt x="325115" y="337039"/>
                                  </a:lnTo>
                                  <a:lnTo>
                                    <a:pt x="325878" y="289414"/>
                                  </a:lnTo>
                                  <a:lnTo>
                                    <a:pt x="327497" y="194736"/>
                                  </a:lnTo>
                                  <a:lnTo>
                                    <a:pt x="329688" y="100057"/>
                                  </a:lnTo>
                                  <a:lnTo>
                                    <a:pt x="330831" y="52432"/>
                                  </a:lnTo>
                                  <a:lnTo>
                                    <a:pt x="331497" y="28715"/>
                                  </a:lnTo>
                                  <a:cubicBezTo>
                                    <a:pt x="331497" y="25000"/>
                                    <a:pt x="331497" y="20428"/>
                                    <a:pt x="331497" y="17475"/>
                                  </a:cubicBezTo>
                                  <a:cubicBezTo>
                                    <a:pt x="331497" y="14523"/>
                                    <a:pt x="330069" y="10141"/>
                                    <a:pt x="329402" y="6046"/>
                                  </a:cubicBezTo>
                                  <a:lnTo>
                                    <a:pt x="335212" y="8998"/>
                                  </a:lnTo>
                                  <a:cubicBezTo>
                                    <a:pt x="320544" y="15380"/>
                                    <a:pt x="306637" y="24429"/>
                                    <a:pt x="292064" y="32334"/>
                                  </a:cubicBezTo>
                                  <a:lnTo>
                                    <a:pt x="249201" y="56623"/>
                                  </a:lnTo>
                                  <a:lnTo>
                                    <a:pt x="163476" y="105486"/>
                                  </a:lnTo>
                                  <a:lnTo>
                                    <a:pt x="78227" y="155016"/>
                                  </a:lnTo>
                                  <a:lnTo>
                                    <a:pt x="35556" y="179781"/>
                                  </a:lnTo>
                                  <a:cubicBezTo>
                                    <a:pt x="28250" y="183542"/>
                                    <a:pt x="21273" y="187907"/>
                                    <a:pt x="14696" y="192831"/>
                                  </a:cubicBezTo>
                                  <a:cubicBezTo>
                                    <a:pt x="8791" y="198826"/>
                                    <a:pt x="5828" y="207120"/>
                                    <a:pt x="6599" y="21550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9017191" name="Freeform: Shape 599017191"/>
                          <wps:cNvSpPr/>
                          <wps:spPr>
                            <a:xfrm>
                              <a:off x="681359" y="1575420"/>
                              <a:ext cx="338672" cy="577419"/>
                            </a:xfrm>
                            <a:custGeom>
                              <a:avLst/>
                              <a:gdLst>
                                <a:gd name="connsiteX0" fmla="*/ 317745 w 338672"/>
                                <a:gd name="connsiteY0" fmla="*/ 566130 h 577419"/>
                                <a:gd name="connsiteX1" fmla="*/ 160011 w 338672"/>
                                <a:gd name="connsiteY1" fmla="*/ 474023 h 577419"/>
                                <a:gd name="connsiteX2" fmla="*/ 80859 w 338672"/>
                                <a:gd name="connsiteY2" fmla="*/ 428589 h 577419"/>
                                <a:gd name="connsiteX3" fmla="*/ 41234 w 338672"/>
                                <a:gd name="connsiteY3" fmla="*/ 406300 h 577419"/>
                                <a:gd name="connsiteX4" fmla="*/ 21423 w 338672"/>
                                <a:gd name="connsiteY4" fmla="*/ 394870 h 577419"/>
                                <a:gd name="connsiteX5" fmla="*/ 6659 w 338672"/>
                                <a:gd name="connsiteY5" fmla="*/ 374773 h 577419"/>
                                <a:gd name="connsiteX6" fmla="*/ 1992 w 338672"/>
                                <a:gd name="connsiteY6" fmla="*/ 191702 h 577419"/>
                                <a:gd name="connsiteX7" fmla="*/ -104 w 338672"/>
                                <a:gd name="connsiteY7" fmla="*/ 8822 h 577419"/>
                                <a:gd name="connsiteX8" fmla="*/ -104 w 338672"/>
                                <a:gd name="connsiteY8" fmla="*/ 5012 h 577419"/>
                                <a:gd name="connsiteX9" fmla="*/ 3134 w 338672"/>
                                <a:gd name="connsiteY9" fmla="*/ 2917 h 577419"/>
                                <a:gd name="connsiteX10" fmla="*/ 6468 w 338672"/>
                                <a:gd name="connsiteY10" fmla="*/ 821 h 577419"/>
                                <a:gd name="connsiteX11" fmla="*/ 6468 w 338672"/>
                                <a:gd name="connsiteY11" fmla="*/ 821 h 577419"/>
                                <a:gd name="connsiteX12" fmla="*/ 6468 w 338672"/>
                                <a:gd name="connsiteY12" fmla="*/ 821 h 577419"/>
                                <a:gd name="connsiteX13" fmla="*/ 9326 w 338672"/>
                                <a:gd name="connsiteY13" fmla="*/ -132 h 577419"/>
                                <a:gd name="connsiteX14" fmla="*/ 12088 w 338672"/>
                                <a:gd name="connsiteY14" fmla="*/ -132 h 577419"/>
                                <a:gd name="connsiteX15" fmla="*/ 14279 w 338672"/>
                                <a:gd name="connsiteY15" fmla="*/ 535 h 577419"/>
                                <a:gd name="connsiteX16" fmla="*/ 14279 w 338672"/>
                                <a:gd name="connsiteY16" fmla="*/ 535 h 577419"/>
                                <a:gd name="connsiteX17" fmla="*/ 14946 w 338672"/>
                                <a:gd name="connsiteY17" fmla="*/ 535 h 577419"/>
                                <a:gd name="connsiteX18" fmla="*/ 17803 w 338672"/>
                                <a:gd name="connsiteY18" fmla="*/ 1869 h 577419"/>
                                <a:gd name="connsiteX19" fmla="*/ 23328 w 338672"/>
                                <a:gd name="connsiteY19" fmla="*/ 4536 h 577419"/>
                                <a:gd name="connsiteX20" fmla="*/ 33805 w 338672"/>
                                <a:gd name="connsiteY20" fmla="*/ 10251 h 577419"/>
                                <a:gd name="connsiteX21" fmla="*/ 53998 w 338672"/>
                                <a:gd name="connsiteY21" fmla="*/ 22348 h 577419"/>
                                <a:gd name="connsiteX22" fmla="*/ 94384 w 338672"/>
                                <a:gd name="connsiteY22" fmla="*/ 46636 h 577419"/>
                                <a:gd name="connsiteX23" fmla="*/ 175251 w 338672"/>
                                <a:gd name="connsiteY23" fmla="*/ 95214 h 577419"/>
                                <a:gd name="connsiteX24" fmla="*/ 336129 w 338672"/>
                                <a:gd name="connsiteY24" fmla="*/ 193512 h 577419"/>
                                <a:gd name="connsiteX25" fmla="*/ 338224 w 338672"/>
                                <a:gd name="connsiteY25" fmla="*/ 194750 h 577419"/>
                                <a:gd name="connsiteX26" fmla="*/ 338224 w 338672"/>
                                <a:gd name="connsiteY26" fmla="*/ 196750 h 577419"/>
                                <a:gd name="connsiteX27" fmla="*/ 338034 w 338672"/>
                                <a:gd name="connsiteY27" fmla="*/ 387250 h 577419"/>
                                <a:gd name="connsiteX28" fmla="*/ 338510 w 338672"/>
                                <a:gd name="connsiteY28" fmla="*/ 577179 h 577419"/>
                                <a:gd name="connsiteX29" fmla="*/ 338510 w 338672"/>
                                <a:gd name="connsiteY29" fmla="*/ 577179 h 577419"/>
                                <a:gd name="connsiteX30" fmla="*/ 338510 w 338672"/>
                                <a:gd name="connsiteY30" fmla="*/ 577179 h 577419"/>
                                <a:gd name="connsiteX31" fmla="*/ 317745 w 338672"/>
                                <a:gd name="connsiteY31" fmla="*/ 566130 h 577419"/>
                                <a:gd name="connsiteX32" fmla="*/ 338510 w 338672"/>
                                <a:gd name="connsiteY32" fmla="*/ 576607 h 577419"/>
                                <a:gd name="connsiteX33" fmla="*/ 338510 w 338672"/>
                                <a:gd name="connsiteY33" fmla="*/ 576607 h 577419"/>
                                <a:gd name="connsiteX34" fmla="*/ 335652 w 338672"/>
                                <a:gd name="connsiteY34" fmla="*/ 386679 h 577419"/>
                                <a:gd name="connsiteX35" fmla="*/ 330794 w 338672"/>
                                <a:gd name="connsiteY35" fmla="*/ 196750 h 577419"/>
                                <a:gd name="connsiteX36" fmla="*/ 332795 w 338672"/>
                                <a:gd name="connsiteY36" fmla="*/ 200370 h 577419"/>
                                <a:gd name="connsiteX37" fmla="*/ 169346 w 338672"/>
                                <a:gd name="connsiteY37" fmla="*/ 106358 h 577419"/>
                                <a:gd name="connsiteX38" fmla="*/ 88002 w 338672"/>
                                <a:gd name="connsiteY38" fmla="*/ 58733 h 577419"/>
                                <a:gd name="connsiteX39" fmla="*/ 47331 w 338672"/>
                                <a:gd name="connsiteY39" fmla="*/ 34921 h 577419"/>
                                <a:gd name="connsiteX40" fmla="*/ 26947 w 338672"/>
                                <a:gd name="connsiteY40" fmla="*/ 23014 h 577419"/>
                                <a:gd name="connsiteX41" fmla="*/ 16850 w 338672"/>
                                <a:gd name="connsiteY41" fmla="*/ 17299 h 577419"/>
                                <a:gd name="connsiteX42" fmla="*/ 11802 w 338672"/>
                                <a:gd name="connsiteY42" fmla="*/ 14823 h 577419"/>
                                <a:gd name="connsiteX43" fmla="*/ 9326 w 338672"/>
                                <a:gd name="connsiteY43" fmla="*/ 13584 h 577419"/>
                                <a:gd name="connsiteX44" fmla="*/ 8659 w 338672"/>
                                <a:gd name="connsiteY44" fmla="*/ 13584 h 577419"/>
                                <a:gd name="connsiteX45" fmla="*/ 8659 w 338672"/>
                                <a:gd name="connsiteY45" fmla="*/ 13584 h 577419"/>
                                <a:gd name="connsiteX46" fmla="*/ 10469 w 338672"/>
                                <a:gd name="connsiteY46" fmla="*/ 14156 h 577419"/>
                                <a:gd name="connsiteX47" fmla="*/ 12469 w 338672"/>
                                <a:gd name="connsiteY47" fmla="*/ 14156 h 577419"/>
                                <a:gd name="connsiteX48" fmla="*/ 12469 w 338672"/>
                                <a:gd name="connsiteY48" fmla="*/ 14156 h 577419"/>
                                <a:gd name="connsiteX49" fmla="*/ 13136 w 338672"/>
                                <a:gd name="connsiteY49" fmla="*/ 14156 h 577419"/>
                                <a:gd name="connsiteX50" fmla="*/ 11421 w 338672"/>
                                <a:gd name="connsiteY50" fmla="*/ 15204 h 577419"/>
                                <a:gd name="connsiteX51" fmla="*/ 14660 w 338672"/>
                                <a:gd name="connsiteY51" fmla="*/ 9393 h 577419"/>
                                <a:gd name="connsiteX52" fmla="*/ 14660 w 338672"/>
                                <a:gd name="connsiteY52" fmla="*/ 191607 h 577419"/>
                                <a:gd name="connsiteX53" fmla="*/ 13803 w 338672"/>
                                <a:gd name="connsiteY53" fmla="*/ 373630 h 577419"/>
                                <a:gd name="connsiteX54" fmla="*/ 44283 w 338672"/>
                                <a:gd name="connsiteY54" fmla="*/ 401252 h 577419"/>
                                <a:gd name="connsiteX55" fmla="*/ 83145 w 338672"/>
                                <a:gd name="connsiteY55" fmla="*/ 425065 h 577419"/>
                                <a:gd name="connsiteX56" fmla="*/ 161154 w 338672"/>
                                <a:gd name="connsiteY56" fmla="*/ 472690 h 5774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338672" h="577419">
                                  <a:moveTo>
                                    <a:pt x="317745" y="566130"/>
                                  </a:moveTo>
                                  <a:lnTo>
                                    <a:pt x="160011" y="474023"/>
                                  </a:lnTo>
                                  <a:lnTo>
                                    <a:pt x="80859" y="428589"/>
                                  </a:lnTo>
                                  <a:lnTo>
                                    <a:pt x="41234" y="406300"/>
                                  </a:lnTo>
                                  <a:lnTo>
                                    <a:pt x="21423" y="394870"/>
                                  </a:lnTo>
                                  <a:cubicBezTo>
                                    <a:pt x="13684" y="390785"/>
                                    <a:pt x="8243" y="383379"/>
                                    <a:pt x="6659" y="374773"/>
                                  </a:cubicBezTo>
                                  <a:cubicBezTo>
                                    <a:pt x="4373" y="312860"/>
                                    <a:pt x="3611" y="252757"/>
                                    <a:pt x="1992" y="191702"/>
                                  </a:cubicBezTo>
                                  <a:cubicBezTo>
                                    <a:pt x="372" y="130647"/>
                                    <a:pt x="-390" y="70354"/>
                                    <a:pt x="-104" y="8822"/>
                                  </a:cubicBezTo>
                                  <a:lnTo>
                                    <a:pt x="-104" y="5012"/>
                                  </a:lnTo>
                                  <a:lnTo>
                                    <a:pt x="3134" y="2917"/>
                                  </a:lnTo>
                                  <a:lnTo>
                                    <a:pt x="6468" y="821"/>
                                  </a:lnTo>
                                  <a:lnTo>
                                    <a:pt x="6468" y="821"/>
                                  </a:lnTo>
                                  <a:lnTo>
                                    <a:pt x="6468" y="821"/>
                                  </a:lnTo>
                                  <a:cubicBezTo>
                                    <a:pt x="7379" y="389"/>
                                    <a:pt x="8338" y="70"/>
                                    <a:pt x="9326" y="-132"/>
                                  </a:cubicBezTo>
                                  <a:cubicBezTo>
                                    <a:pt x="10241" y="-277"/>
                                    <a:pt x="11173" y="-277"/>
                                    <a:pt x="12088" y="-132"/>
                                  </a:cubicBezTo>
                                  <a:cubicBezTo>
                                    <a:pt x="12852" y="-41"/>
                                    <a:pt x="13594" y="185"/>
                                    <a:pt x="14279" y="535"/>
                                  </a:cubicBezTo>
                                  <a:lnTo>
                                    <a:pt x="14279" y="535"/>
                                  </a:lnTo>
                                  <a:lnTo>
                                    <a:pt x="14946" y="535"/>
                                  </a:lnTo>
                                  <a:lnTo>
                                    <a:pt x="17803" y="1869"/>
                                  </a:lnTo>
                                  <a:lnTo>
                                    <a:pt x="23328" y="4536"/>
                                  </a:lnTo>
                                  <a:cubicBezTo>
                                    <a:pt x="26921" y="6249"/>
                                    <a:pt x="30419" y="8157"/>
                                    <a:pt x="33805" y="10251"/>
                                  </a:cubicBezTo>
                                  <a:lnTo>
                                    <a:pt x="53998" y="22348"/>
                                  </a:lnTo>
                                  <a:lnTo>
                                    <a:pt x="94384" y="46636"/>
                                  </a:lnTo>
                                  <a:lnTo>
                                    <a:pt x="175251" y="95214"/>
                                  </a:lnTo>
                                  <a:cubicBezTo>
                                    <a:pt x="229163" y="127408"/>
                                    <a:pt x="282503" y="160746"/>
                                    <a:pt x="336129" y="193512"/>
                                  </a:cubicBezTo>
                                  <a:lnTo>
                                    <a:pt x="338224" y="194750"/>
                                  </a:lnTo>
                                  <a:lnTo>
                                    <a:pt x="338224" y="196750"/>
                                  </a:lnTo>
                                  <a:lnTo>
                                    <a:pt x="338034" y="387250"/>
                                  </a:lnTo>
                                  <a:lnTo>
                                    <a:pt x="338510" y="577179"/>
                                  </a:lnTo>
                                  <a:lnTo>
                                    <a:pt x="338510" y="577179"/>
                                  </a:lnTo>
                                  <a:lnTo>
                                    <a:pt x="338510" y="577179"/>
                                  </a:lnTo>
                                  <a:close/>
                                  <a:moveTo>
                                    <a:pt x="317745" y="566130"/>
                                  </a:moveTo>
                                  <a:lnTo>
                                    <a:pt x="338510" y="576607"/>
                                  </a:lnTo>
                                  <a:lnTo>
                                    <a:pt x="338510" y="576607"/>
                                  </a:lnTo>
                                  <a:lnTo>
                                    <a:pt x="335652" y="386679"/>
                                  </a:lnTo>
                                  <a:lnTo>
                                    <a:pt x="330794" y="196750"/>
                                  </a:lnTo>
                                  <a:lnTo>
                                    <a:pt x="332795" y="200370"/>
                                  </a:lnTo>
                                  <a:cubicBezTo>
                                    <a:pt x="278312" y="168937"/>
                                    <a:pt x="223543" y="138172"/>
                                    <a:pt x="169346" y="106358"/>
                                  </a:cubicBezTo>
                                  <a:lnTo>
                                    <a:pt x="88002" y="58733"/>
                                  </a:lnTo>
                                  <a:lnTo>
                                    <a:pt x="47331" y="34921"/>
                                  </a:lnTo>
                                  <a:lnTo>
                                    <a:pt x="26947" y="23014"/>
                                  </a:lnTo>
                                  <a:cubicBezTo>
                                    <a:pt x="23698" y="20910"/>
                                    <a:pt x="20327" y="19002"/>
                                    <a:pt x="16850" y="17299"/>
                                  </a:cubicBezTo>
                                  <a:lnTo>
                                    <a:pt x="11802" y="14823"/>
                                  </a:lnTo>
                                  <a:lnTo>
                                    <a:pt x="9326" y="13584"/>
                                  </a:lnTo>
                                  <a:lnTo>
                                    <a:pt x="8659" y="13584"/>
                                  </a:lnTo>
                                  <a:cubicBezTo>
                                    <a:pt x="8659" y="13584"/>
                                    <a:pt x="8659" y="13584"/>
                                    <a:pt x="8659" y="13584"/>
                                  </a:cubicBezTo>
                                  <a:cubicBezTo>
                                    <a:pt x="9232" y="13860"/>
                                    <a:pt x="9841" y="14053"/>
                                    <a:pt x="10469" y="14156"/>
                                  </a:cubicBezTo>
                                  <a:cubicBezTo>
                                    <a:pt x="11127" y="14307"/>
                                    <a:pt x="11811" y="14307"/>
                                    <a:pt x="12469" y="14156"/>
                                  </a:cubicBezTo>
                                  <a:cubicBezTo>
                                    <a:pt x="13707" y="14156"/>
                                    <a:pt x="13326" y="14156"/>
                                    <a:pt x="12469" y="14156"/>
                                  </a:cubicBezTo>
                                  <a:lnTo>
                                    <a:pt x="13136" y="14156"/>
                                  </a:lnTo>
                                  <a:lnTo>
                                    <a:pt x="11421" y="15204"/>
                                  </a:lnTo>
                                  <a:lnTo>
                                    <a:pt x="14660" y="9393"/>
                                  </a:lnTo>
                                  <a:cubicBezTo>
                                    <a:pt x="13612" y="69496"/>
                                    <a:pt x="14660" y="130933"/>
                                    <a:pt x="14660" y="191607"/>
                                  </a:cubicBezTo>
                                  <a:cubicBezTo>
                                    <a:pt x="14660" y="252281"/>
                                    <a:pt x="13421" y="313908"/>
                                    <a:pt x="13803" y="373630"/>
                                  </a:cubicBezTo>
                                  <a:cubicBezTo>
                                    <a:pt x="14946" y="387346"/>
                                    <a:pt x="32091" y="392680"/>
                                    <a:pt x="44283" y="401252"/>
                                  </a:cubicBezTo>
                                  <a:lnTo>
                                    <a:pt x="83145" y="425065"/>
                                  </a:lnTo>
                                  <a:lnTo>
                                    <a:pt x="161154" y="47269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3304087" name="Freeform: Shape 573304087"/>
                          <wps:cNvSpPr/>
                          <wps:spPr>
                            <a:xfrm>
                              <a:off x="686180" y="1381505"/>
                              <a:ext cx="675036" cy="374883"/>
                            </a:xfrm>
                            <a:custGeom>
                              <a:avLst/>
                              <a:gdLst>
                                <a:gd name="connsiteX0" fmla="*/ 320353 w 675036"/>
                                <a:gd name="connsiteY0" fmla="*/ 368948 h 374883"/>
                                <a:gd name="connsiteX1" fmla="*/ 162524 w 675036"/>
                                <a:gd name="connsiteY1" fmla="*/ 280842 h 374883"/>
                                <a:gd name="connsiteX2" fmla="*/ 83371 w 675036"/>
                                <a:gd name="connsiteY2" fmla="*/ 237313 h 374883"/>
                                <a:gd name="connsiteX3" fmla="*/ 43747 w 675036"/>
                                <a:gd name="connsiteY3" fmla="*/ 215596 h 374883"/>
                                <a:gd name="connsiteX4" fmla="*/ 23840 w 675036"/>
                                <a:gd name="connsiteY4" fmla="*/ 204737 h 374883"/>
                                <a:gd name="connsiteX5" fmla="*/ 4790 w 675036"/>
                                <a:gd name="connsiteY5" fmla="*/ 192736 h 374883"/>
                                <a:gd name="connsiteX6" fmla="*/ -163 w 675036"/>
                                <a:gd name="connsiteY6" fmla="*/ 189688 h 374883"/>
                                <a:gd name="connsiteX7" fmla="*/ 4885 w 675036"/>
                                <a:gd name="connsiteY7" fmla="*/ 186639 h 374883"/>
                                <a:gd name="connsiteX8" fmla="*/ 168620 w 675036"/>
                                <a:gd name="connsiteY8" fmla="*/ 91389 h 374883"/>
                                <a:gd name="connsiteX9" fmla="*/ 250916 w 675036"/>
                                <a:gd name="connsiteY9" fmla="*/ 44431 h 374883"/>
                                <a:gd name="connsiteX10" fmla="*/ 292159 w 675036"/>
                                <a:gd name="connsiteY10" fmla="*/ 21000 h 374883"/>
                                <a:gd name="connsiteX11" fmla="*/ 312733 w 675036"/>
                                <a:gd name="connsiteY11" fmla="*/ 9284 h 374883"/>
                                <a:gd name="connsiteX12" fmla="*/ 337689 w 675036"/>
                                <a:gd name="connsiteY12" fmla="*/ -241 h 374883"/>
                                <a:gd name="connsiteX13" fmla="*/ 363787 w 675036"/>
                                <a:gd name="connsiteY13" fmla="*/ 8617 h 374883"/>
                                <a:gd name="connsiteX14" fmla="*/ 384361 w 675036"/>
                                <a:gd name="connsiteY14" fmla="*/ 20428 h 374883"/>
                                <a:gd name="connsiteX15" fmla="*/ 425414 w 675036"/>
                                <a:gd name="connsiteY15" fmla="*/ 44050 h 374883"/>
                                <a:gd name="connsiteX16" fmla="*/ 507615 w 675036"/>
                                <a:gd name="connsiteY16" fmla="*/ 91199 h 374883"/>
                                <a:gd name="connsiteX17" fmla="*/ 589435 w 675036"/>
                                <a:gd name="connsiteY17" fmla="*/ 138824 h 374883"/>
                                <a:gd name="connsiteX18" fmla="*/ 630011 w 675036"/>
                                <a:gd name="connsiteY18" fmla="*/ 162065 h 374883"/>
                                <a:gd name="connsiteX19" fmla="*/ 670492 w 675036"/>
                                <a:gd name="connsiteY19" fmla="*/ 187211 h 374883"/>
                                <a:gd name="connsiteX20" fmla="*/ 674874 w 675036"/>
                                <a:gd name="connsiteY20" fmla="*/ 190545 h 374883"/>
                                <a:gd name="connsiteX21" fmla="*/ 670683 w 675036"/>
                                <a:gd name="connsiteY21" fmla="*/ 193879 h 374883"/>
                                <a:gd name="connsiteX22" fmla="*/ 627820 w 675036"/>
                                <a:gd name="connsiteY22" fmla="*/ 219882 h 374883"/>
                                <a:gd name="connsiteX23" fmla="*/ 584101 w 675036"/>
                                <a:gd name="connsiteY23" fmla="*/ 243694 h 374883"/>
                                <a:gd name="connsiteX24" fmla="*/ 496756 w 675036"/>
                                <a:gd name="connsiteY24" fmla="*/ 291319 h 374883"/>
                                <a:gd name="connsiteX25" fmla="*/ 409793 w 675036"/>
                                <a:gd name="connsiteY25" fmla="*/ 339706 h 374883"/>
                                <a:gd name="connsiteX26" fmla="*/ 366359 w 675036"/>
                                <a:gd name="connsiteY26" fmla="*/ 363805 h 374883"/>
                                <a:gd name="connsiteX27" fmla="*/ 343880 w 675036"/>
                                <a:gd name="connsiteY27" fmla="*/ 374282 h 374883"/>
                                <a:gd name="connsiteX28" fmla="*/ 320354 w 675036"/>
                                <a:gd name="connsiteY28" fmla="*/ 368948 h 374883"/>
                                <a:gd name="connsiteX29" fmla="*/ 320353 w 675036"/>
                                <a:gd name="connsiteY29" fmla="*/ 368948 h 374883"/>
                                <a:gd name="connsiteX30" fmla="*/ 343975 w 675036"/>
                                <a:gd name="connsiteY30" fmla="*/ 374092 h 374883"/>
                                <a:gd name="connsiteX31" fmla="*/ 366264 w 675036"/>
                                <a:gd name="connsiteY31" fmla="*/ 363424 h 374883"/>
                                <a:gd name="connsiteX32" fmla="*/ 409412 w 675036"/>
                                <a:gd name="connsiteY32" fmla="*/ 338754 h 374883"/>
                                <a:gd name="connsiteX33" fmla="*/ 495804 w 675036"/>
                                <a:gd name="connsiteY33" fmla="*/ 289414 h 374883"/>
                                <a:gd name="connsiteX34" fmla="*/ 581529 w 675036"/>
                                <a:gd name="connsiteY34" fmla="*/ 239313 h 374883"/>
                                <a:gd name="connsiteX35" fmla="*/ 624487 w 675036"/>
                                <a:gd name="connsiteY35" fmla="*/ 214262 h 374883"/>
                                <a:gd name="connsiteX36" fmla="*/ 665730 w 675036"/>
                                <a:gd name="connsiteY36" fmla="*/ 187592 h 374883"/>
                                <a:gd name="connsiteX37" fmla="*/ 665730 w 675036"/>
                                <a:gd name="connsiteY37" fmla="*/ 194260 h 374883"/>
                                <a:gd name="connsiteX38" fmla="*/ 625058 w 675036"/>
                                <a:gd name="connsiteY38" fmla="*/ 170638 h 374883"/>
                                <a:gd name="connsiteX39" fmla="*/ 583434 w 675036"/>
                                <a:gd name="connsiteY39" fmla="*/ 147873 h 374883"/>
                                <a:gd name="connsiteX40" fmla="*/ 500471 w 675036"/>
                                <a:gd name="connsiteY40" fmla="*/ 102153 h 374883"/>
                                <a:gd name="connsiteX41" fmla="*/ 417699 w 675036"/>
                                <a:gd name="connsiteY41" fmla="*/ 55861 h 374883"/>
                                <a:gd name="connsiteX42" fmla="*/ 376360 w 675036"/>
                                <a:gd name="connsiteY42" fmla="*/ 32716 h 374883"/>
                                <a:gd name="connsiteX43" fmla="*/ 355691 w 675036"/>
                                <a:gd name="connsiteY43" fmla="*/ 21190 h 374883"/>
                                <a:gd name="connsiteX44" fmla="*/ 337880 w 675036"/>
                                <a:gd name="connsiteY44" fmla="*/ 14047 h 374883"/>
                                <a:gd name="connsiteX45" fmla="*/ 319401 w 675036"/>
                                <a:gd name="connsiteY45" fmla="*/ 21762 h 374883"/>
                                <a:gd name="connsiteX46" fmla="*/ 298636 w 675036"/>
                                <a:gd name="connsiteY46" fmla="*/ 33192 h 374883"/>
                                <a:gd name="connsiteX47" fmla="*/ 257202 w 675036"/>
                                <a:gd name="connsiteY47" fmla="*/ 56242 h 374883"/>
                                <a:gd name="connsiteX48" fmla="*/ 174335 w 675036"/>
                                <a:gd name="connsiteY48" fmla="*/ 102153 h 374883"/>
                                <a:gd name="connsiteX49" fmla="*/ 7838 w 675036"/>
                                <a:gd name="connsiteY49" fmla="*/ 192831 h 374883"/>
                                <a:gd name="connsiteX50" fmla="*/ 7838 w 675036"/>
                                <a:gd name="connsiteY50" fmla="*/ 186735 h 374883"/>
                                <a:gd name="connsiteX51" fmla="*/ 26412 w 675036"/>
                                <a:gd name="connsiteY51" fmla="*/ 199213 h 374883"/>
                                <a:gd name="connsiteX52" fmla="*/ 45938 w 675036"/>
                                <a:gd name="connsiteY52" fmla="*/ 210643 h 374883"/>
                                <a:gd name="connsiteX53" fmla="*/ 84895 w 675036"/>
                                <a:gd name="connsiteY53" fmla="*/ 233503 h 374883"/>
                                <a:gd name="connsiteX54" fmla="*/ 163000 w 675036"/>
                                <a:gd name="connsiteY54" fmla="*/ 279032 h 3748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675036" h="374883">
                                  <a:moveTo>
                                    <a:pt x="320353" y="368948"/>
                                  </a:moveTo>
                                  <a:lnTo>
                                    <a:pt x="162524" y="280842"/>
                                  </a:lnTo>
                                  <a:lnTo>
                                    <a:pt x="83371" y="237313"/>
                                  </a:lnTo>
                                  <a:lnTo>
                                    <a:pt x="43747" y="215596"/>
                                  </a:lnTo>
                                  <a:lnTo>
                                    <a:pt x="23840" y="204737"/>
                                  </a:lnTo>
                                  <a:lnTo>
                                    <a:pt x="4790" y="192736"/>
                                  </a:lnTo>
                                  <a:lnTo>
                                    <a:pt x="-163" y="189688"/>
                                  </a:lnTo>
                                  <a:lnTo>
                                    <a:pt x="4885" y="186639"/>
                                  </a:lnTo>
                                  <a:lnTo>
                                    <a:pt x="168620" y="91389"/>
                                  </a:lnTo>
                                  <a:lnTo>
                                    <a:pt x="250916" y="44431"/>
                                  </a:lnTo>
                                  <a:lnTo>
                                    <a:pt x="292159" y="21000"/>
                                  </a:lnTo>
                                  <a:lnTo>
                                    <a:pt x="312733" y="9284"/>
                                  </a:lnTo>
                                  <a:cubicBezTo>
                                    <a:pt x="320171" y="4159"/>
                                    <a:pt x="328729" y="893"/>
                                    <a:pt x="337689" y="-241"/>
                                  </a:cubicBezTo>
                                  <a:cubicBezTo>
                                    <a:pt x="347079" y="35"/>
                                    <a:pt x="356170" y="3120"/>
                                    <a:pt x="363787" y="8617"/>
                                  </a:cubicBezTo>
                                  <a:lnTo>
                                    <a:pt x="384361" y="20428"/>
                                  </a:lnTo>
                                  <a:lnTo>
                                    <a:pt x="425414" y="44050"/>
                                  </a:lnTo>
                                  <a:lnTo>
                                    <a:pt x="507615" y="91199"/>
                                  </a:lnTo>
                                  <a:lnTo>
                                    <a:pt x="589435" y="138824"/>
                                  </a:lnTo>
                                  <a:lnTo>
                                    <a:pt x="630011" y="162065"/>
                                  </a:lnTo>
                                  <a:cubicBezTo>
                                    <a:pt x="643925" y="169751"/>
                                    <a:pt x="657437" y="178143"/>
                                    <a:pt x="670492" y="187211"/>
                                  </a:cubicBezTo>
                                  <a:lnTo>
                                    <a:pt x="674874" y="190545"/>
                                  </a:lnTo>
                                  <a:lnTo>
                                    <a:pt x="670683" y="193879"/>
                                  </a:lnTo>
                                  <a:cubicBezTo>
                                    <a:pt x="657235" y="203861"/>
                                    <a:pt x="642885" y="212566"/>
                                    <a:pt x="627820" y="219882"/>
                                  </a:cubicBezTo>
                                  <a:lnTo>
                                    <a:pt x="584101" y="243694"/>
                                  </a:lnTo>
                                  <a:lnTo>
                                    <a:pt x="496756" y="291319"/>
                                  </a:lnTo>
                                  <a:lnTo>
                                    <a:pt x="409793" y="339706"/>
                                  </a:lnTo>
                                  <a:lnTo>
                                    <a:pt x="366359" y="363805"/>
                                  </a:lnTo>
                                  <a:cubicBezTo>
                                    <a:pt x="359410" y="368361"/>
                                    <a:pt x="351839" y="371890"/>
                                    <a:pt x="343880" y="374282"/>
                                  </a:cubicBezTo>
                                  <a:cubicBezTo>
                                    <a:pt x="335647" y="375503"/>
                                    <a:pt x="327255" y="373601"/>
                                    <a:pt x="320354" y="368948"/>
                                  </a:cubicBezTo>
                                  <a:close/>
                                  <a:moveTo>
                                    <a:pt x="320353" y="368948"/>
                                  </a:moveTo>
                                  <a:cubicBezTo>
                                    <a:pt x="327295" y="373584"/>
                                    <a:pt x="335734" y="375422"/>
                                    <a:pt x="343975" y="374092"/>
                                  </a:cubicBezTo>
                                  <a:cubicBezTo>
                                    <a:pt x="351881" y="371631"/>
                                    <a:pt x="359389" y="368037"/>
                                    <a:pt x="366264" y="363424"/>
                                  </a:cubicBezTo>
                                  <a:lnTo>
                                    <a:pt x="409412" y="338754"/>
                                  </a:lnTo>
                                  <a:lnTo>
                                    <a:pt x="495804" y="289414"/>
                                  </a:lnTo>
                                  <a:lnTo>
                                    <a:pt x="581529" y="239313"/>
                                  </a:lnTo>
                                  <a:lnTo>
                                    <a:pt x="624487" y="214262"/>
                                  </a:lnTo>
                                  <a:cubicBezTo>
                                    <a:pt x="639020" y="206651"/>
                                    <a:pt x="652826" y="197723"/>
                                    <a:pt x="665730" y="187592"/>
                                  </a:cubicBezTo>
                                  <a:lnTo>
                                    <a:pt x="665730" y="194260"/>
                                  </a:lnTo>
                                  <a:cubicBezTo>
                                    <a:pt x="652586" y="185695"/>
                                    <a:pt x="639011" y="177810"/>
                                    <a:pt x="625058" y="170638"/>
                                  </a:cubicBezTo>
                                  <a:lnTo>
                                    <a:pt x="583434" y="147873"/>
                                  </a:lnTo>
                                  <a:lnTo>
                                    <a:pt x="500471" y="102153"/>
                                  </a:lnTo>
                                  <a:lnTo>
                                    <a:pt x="417699" y="55861"/>
                                  </a:lnTo>
                                  <a:lnTo>
                                    <a:pt x="376360" y="32716"/>
                                  </a:lnTo>
                                  <a:lnTo>
                                    <a:pt x="355691" y="21190"/>
                                  </a:lnTo>
                                  <a:cubicBezTo>
                                    <a:pt x="350539" y="17190"/>
                                    <a:pt x="344368" y="14715"/>
                                    <a:pt x="337880" y="14047"/>
                                  </a:cubicBezTo>
                                  <a:cubicBezTo>
                                    <a:pt x="331227" y="15227"/>
                                    <a:pt x="324918" y="17862"/>
                                    <a:pt x="319401" y="21762"/>
                                  </a:cubicBezTo>
                                  <a:lnTo>
                                    <a:pt x="298636" y="33192"/>
                                  </a:lnTo>
                                  <a:lnTo>
                                    <a:pt x="257202" y="56242"/>
                                  </a:lnTo>
                                  <a:lnTo>
                                    <a:pt x="174335" y="102153"/>
                                  </a:lnTo>
                                  <a:lnTo>
                                    <a:pt x="7838" y="192831"/>
                                  </a:lnTo>
                                  <a:lnTo>
                                    <a:pt x="7838" y="186735"/>
                                  </a:lnTo>
                                  <a:lnTo>
                                    <a:pt x="26412" y="199213"/>
                                  </a:lnTo>
                                  <a:lnTo>
                                    <a:pt x="45938" y="210643"/>
                                  </a:lnTo>
                                  <a:lnTo>
                                    <a:pt x="84895" y="233503"/>
                                  </a:lnTo>
                                  <a:lnTo>
                                    <a:pt x="163000" y="27903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0868164" name="Freeform: Shape 1880868164"/>
                          <wps:cNvSpPr/>
                          <wps:spPr>
                            <a:xfrm>
                              <a:off x="1025842" y="399573"/>
                              <a:ext cx="340608" cy="584073"/>
                            </a:xfrm>
                            <a:custGeom>
                              <a:avLst/>
                              <a:gdLst>
                                <a:gd name="connsiteX0" fmla="*/ 333498 w 340608"/>
                                <a:gd name="connsiteY0" fmla="*/ 367234 h 584073"/>
                                <a:gd name="connsiteX1" fmla="*/ 325306 w 340608"/>
                                <a:gd name="connsiteY1" fmla="*/ 389808 h 584073"/>
                                <a:gd name="connsiteX2" fmla="*/ 304447 w 340608"/>
                                <a:gd name="connsiteY2" fmla="*/ 403048 h 584073"/>
                                <a:gd name="connsiteX3" fmla="*/ 261775 w 340608"/>
                                <a:gd name="connsiteY3" fmla="*/ 428384 h 584073"/>
                                <a:gd name="connsiteX4" fmla="*/ 176811 w 340608"/>
                                <a:gd name="connsiteY4" fmla="*/ 479057 h 584073"/>
                                <a:gd name="connsiteX5" fmla="*/ 92325 w 340608"/>
                                <a:gd name="connsiteY5" fmla="*/ 530492 h 584073"/>
                                <a:gd name="connsiteX6" fmla="*/ 50034 w 340608"/>
                                <a:gd name="connsiteY6" fmla="*/ 556210 h 584073"/>
                                <a:gd name="connsiteX7" fmla="*/ 7076 w 340608"/>
                                <a:gd name="connsiteY7" fmla="*/ 581165 h 584073"/>
                                <a:gd name="connsiteX8" fmla="*/ 1647 w 340608"/>
                                <a:gd name="connsiteY8" fmla="*/ 583832 h 584073"/>
                                <a:gd name="connsiteX9" fmla="*/ 1647 w 340608"/>
                                <a:gd name="connsiteY9" fmla="*/ 577927 h 584073"/>
                                <a:gd name="connsiteX10" fmla="*/ -163 w 340608"/>
                                <a:gd name="connsiteY10" fmla="*/ 553923 h 584073"/>
                                <a:gd name="connsiteX11" fmla="*/ -163 w 340608"/>
                                <a:gd name="connsiteY11" fmla="*/ 530206 h 584073"/>
                                <a:gd name="connsiteX12" fmla="*/ -163 w 340608"/>
                                <a:gd name="connsiteY12" fmla="*/ 482581 h 584073"/>
                                <a:gd name="connsiteX13" fmla="*/ -163 w 340608"/>
                                <a:gd name="connsiteY13" fmla="*/ 387807 h 584073"/>
                                <a:gd name="connsiteX14" fmla="*/ 313 w 340608"/>
                                <a:gd name="connsiteY14" fmla="*/ 293034 h 584073"/>
                                <a:gd name="connsiteX15" fmla="*/ 313 w 340608"/>
                                <a:gd name="connsiteY15" fmla="*/ 245409 h 584073"/>
                                <a:gd name="connsiteX16" fmla="*/ 313 w 340608"/>
                                <a:gd name="connsiteY16" fmla="*/ 221692 h 584073"/>
                                <a:gd name="connsiteX17" fmla="*/ 4885 w 340608"/>
                                <a:gd name="connsiteY17" fmla="*/ 194926 h 584073"/>
                                <a:gd name="connsiteX18" fmla="*/ 15458 w 340608"/>
                                <a:gd name="connsiteY18" fmla="*/ 183973 h 584073"/>
                                <a:gd name="connsiteX19" fmla="*/ 26126 w 340608"/>
                                <a:gd name="connsiteY19" fmla="*/ 177781 h 584073"/>
                                <a:gd name="connsiteX20" fmla="*/ 46605 w 340608"/>
                                <a:gd name="connsiteY20" fmla="*/ 165875 h 584073"/>
                                <a:gd name="connsiteX21" fmla="*/ 87562 w 340608"/>
                                <a:gd name="connsiteY21" fmla="*/ 142063 h 584073"/>
                                <a:gd name="connsiteX22" fmla="*/ 169477 w 340608"/>
                                <a:gd name="connsiteY22" fmla="*/ 94438 h 584073"/>
                                <a:gd name="connsiteX23" fmla="*/ 251868 w 340608"/>
                                <a:gd name="connsiteY23" fmla="*/ 47670 h 584073"/>
                                <a:gd name="connsiteX24" fmla="*/ 293112 w 340608"/>
                                <a:gd name="connsiteY24" fmla="*/ 24238 h 584073"/>
                                <a:gd name="connsiteX25" fmla="*/ 335117 w 340608"/>
                                <a:gd name="connsiteY25" fmla="*/ 1759 h 584073"/>
                                <a:gd name="connsiteX26" fmla="*/ 339975 w 340608"/>
                                <a:gd name="connsiteY26" fmla="*/ -241 h 584073"/>
                                <a:gd name="connsiteX27" fmla="*/ 339975 w 340608"/>
                                <a:gd name="connsiteY27" fmla="*/ 4807 h 584073"/>
                                <a:gd name="connsiteX28" fmla="*/ 339975 w 340608"/>
                                <a:gd name="connsiteY28" fmla="*/ 50242 h 584073"/>
                                <a:gd name="connsiteX29" fmla="*/ 338832 w 340608"/>
                                <a:gd name="connsiteY29" fmla="*/ 95390 h 584073"/>
                                <a:gd name="connsiteX30" fmla="*/ 336641 w 340608"/>
                                <a:gd name="connsiteY30" fmla="*/ 185782 h 584073"/>
                                <a:gd name="connsiteX31" fmla="*/ 333498 w 340608"/>
                                <a:gd name="connsiteY31" fmla="*/ 367234 h 584073"/>
                                <a:gd name="connsiteX32" fmla="*/ 334450 w 340608"/>
                                <a:gd name="connsiteY32" fmla="*/ 186259 h 584073"/>
                                <a:gd name="connsiteX33" fmla="*/ 334450 w 340608"/>
                                <a:gd name="connsiteY33" fmla="*/ 95866 h 584073"/>
                                <a:gd name="connsiteX34" fmla="*/ 334450 w 340608"/>
                                <a:gd name="connsiteY34" fmla="*/ 50622 h 584073"/>
                                <a:gd name="connsiteX35" fmla="*/ 333212 w 340608"/>
                                <a:gd name="connsiteY35" fmla="*/ 5664 h 584073"/>
                                <a:gd name="connsiteX36" fmla="*/ 338260 w 340608"/>
                                <a:gd name="connsiteY36" fmla="*/ 8713 h 584073"/>
                                <a:gd name="connsiteX37" fmla="*/ 297493 w 340608"/>
                                <a:gd name="connsiteY37" fmla="*/ 32144 h 584073"/>
                                <a:gd name="connsiteX38" fmla="*/ 257012 w 340608"/>
                                <a:gd name="connsiteY38" fmla="*/ 56814 h 584073"/>
                                <a:gd name="connsiteX39" fmla="*/ 176050 w 340608"/>
                                <a:gd name="connsiteY39" fmla="*/ 106058 h 584073"/>
                                <a:gd name="connsiteX40" fmla="*/ 94706 w 340608"/>
                                <a:gd name="connsiteY40" fmla="*/ 154540 h 584073"/>
                                <a:gd name="connsiteX41" fmla="*/ 54034 w 340608"/>
                                <a:gd name="connsiteY41" fmla="*/ 178829 h 584073"/>
                                <a:gd name="connsiteX42" fmla="*/ 33175 w 340608"/>
                                <a:gd name="connsiteY42" fmla="*/ 191497 h 584073"/>
                                <a:gd name="connsiteX43" fmla="*/ 23650 w 340608"/>
                                <a:gd name="connsiteY43" fmla="*/ 197403 h 584073"/>
                                <a:gd name="connsiteX44" fmla="*/ 17935 w 340608"/>
                                <a:gd name="connsiteY44" fmla="*/ 203308 h 584073"/>
                                <a:gd name="connsiteX45" fmla="*/ 15363 w 340608"/>
                                <a:gd name="connsiteY45" fmla="*/ 222358 h 584073"/>
                                <a:gd name="connsiteX46" fmla="*/ 15363 w 340608"/>
                                <a:gd name="connsiteY46" fmla="*/ 246076 h 584073"/>
                                <a:gd name="connsiteX47" fmla="*/ 14506 w 340608"/>
                                <a:gd name="connsiteY47" fmla="*/ 293701 h 584073"/>
                                <a:gd name="connsiteX48" fmla="*/ 12982 w 340608"/>
                                <a:gd name="connsiteY48" fmla="*/ 388474 h 584073"/>
                                <a:gd name="connsiteX49" fmla="*/ 10791 w 340608"/>
                                <a:gd name="connsiteY49" fmla="*/ 483724 h 584073"/>
                                <a:gd name="connsiteX50" fmla="*/ 9552 w 340608"/>
                                <a:gd name="connsiteY50" fmla="*/ 531349 h 584073"/>
                                <a:gd name="connsiteX51" fmla="*/ 8886 w 340608"/>
                                <a:gd name="connsiteY51" fmla="*/ 555067 h 584073"/>
                                <a:gd name="connsiteX52" fmla="*/ 10029 w 340608"/>
                                <a:gd name="connsiteY52" fmla="*/ 578307 h 584073"/>
                                <a:gd name="connsiteX53" fmla="*/ 4218 w 340608"/>
                                <a:gd name="connsiteY53" fmla="*/ 574974 h 584073"/>
                                <a:gd name="connsiteX54" fmla="*/ 47462 w 340608"/>
                                <a:gd name="connsiteY54" fmla="*/ 551638 h 584073"/>
                                <a:gd name="connsiteX55" fmla="*/ 90420 w 340608"/>
                                <a:gd name="connsiteY55" fmla="*/ 527158 h 584073"/>
                                <a:gd name="connsiteX56" fmla="*/ 176145 w 340608"/>
                                <a:gd name="connsiteY56" fmla="*/ 478105 h 584073"/>
                                <a:gd name="connsiteX57" fmla="*/ 261870 w 340608"/>
                                <a:gd name="connsiteY57" fmla="*/ 428384 h 584073"/>
                                <a:gd name="connsiteX58" fmla="*/ 304637 w 340608"/>
                                <a:gd name="connsiteY58" fmla="*/ 403619 h 584073"/>
                                <a:gd name="connsiteX59" fmla="*/ 325592 w 340608"/>
                                <a:gd name="connsiteY59" fmla="*/ 390665 h 584073"/>
                                <a:gd name="connsiteX60" fmla="*/ 333498 w 340608"/>
                                <a:gd name="connsiteY60" fmla="*/ 367234 h 5840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608" h="584073">
                                  <a:moveTo>
                                    <a:pt x="333498" y="367234"/>
                                  </a:moveTo>
                                  <a:cubicBezTo>
                                    <a:pt x="334324" y="375610"/>
                                    <a:pt x="331312" y="383910"/>
                                    <a:pt x="325306" y="389808"/>
                                  </a:cubicBezTo>
                                  <a:cubicBezTo>
                                    <a:pt x="318614" y="394618"/>
                                    <a:pt x="311649" y="399039"/>
                                    <a:pt x="304447" y="403048"/>
                                  </a:cubicBezTo>
                                  <a:lnTo>
                                    <a:pt x="261775" y="428384"/>
                                  </a:lnTo>
                                  <a:lnTo>
                                    <a:pt x="176811" y="479057"/>
                                  </a:lnTo>
                                  <a:lnTo>
                                    <a:pt x="92325" y="530492"/>
                                  </a:lnTo>
                                  <a:lnTo>
                                    <a:pt x="50034" y="556210"/>
                                  </a:lnTo>
                                  <a:cubicBezTo>
                                    <a:pt x="35842" y="564687"/>
                                    <a:pt x="22316" y="573831"/>
                                    <a:pt x="7076" y="581165"/>
                                  </a:cubicBezTo>
                                  <a:lnTo>
                                    <a:pt x="1647" y="583832"/>
                                  </a:lnTo>
                                  <a:lnTo>
                                    <a:pt x="1647" y="577927"/>
                                  </a:lnTo>
                                  <a:cubicBezTo>
                                    <a:pt x="1075" y="569926"/>
                                    <a:pt x="-163" y="561829"/>
                                    <a:pt x="-163" y="553923"/>
                                  </a:cubicBezTo>
                                  <a:lnTo>
                                    <a:pt x="-163" y="530206"/>
                                  </a:lnTo>
                                  <a:lnTo>
                                    <a:pt x="-163" y="482581"/>
                                  </a:lnTo>
                                  <a:lnTo>
                                    <a:pt x="-163" y="387807"/>
                                  </a:lnTo>
                                  <a:lnTo>
                                    <a:pt x="313" y="293034"/>
                                  </a:lnTo>
                                  <a:lnTo>
                                    <a:pt x="313" y="245409"/>
                                  </a:lnTo>
                                  <a:lnTo>
                                    <a:pt x="313" y="221692"/>
                                  </a:lnTo>
                                  <a:cubicBezTo>
                                    <a:pt x="-564" y="212522"/>
                                    <a:pt x="1013" y="203285"/>
                                    <a:pt x="4885" y="194926"/>
                                  </a:cubicBezTo>
                                  <a:cubicBezTo>
                                    <a:pt x="7544" y="190529"/>
                                    <a:pt x="11158" y="186786"/>
                                    <a:pt x="15458" y="183973"/>
                                  </a:cubicBezTo>
                                  <a:lnTo>
                                    <a:pt x="26126" y="177781"/>
                                  </a:lnTo>
                                  <a:lnTo>
                                    <a:pt x="46605" y="165875"/>
                                  </a:lnTo>
                                  <a:lnTo>
                                    <a:pt x="87562" y="142063"/>
                                  </a:lnTo>
                                  <a:lnTo>
                                    <a:pt x="169477" y="94438"/>
                                  </a:lnTo>
                                  <a:lnTo>
                                    <a:pt x="251868" y="47670"/>
                                  </a:lnTo>
                                  <a:lnTo>
                                    <a:pt x="293112" y="24238"/>
                                  </a:lnTo>
                                  <a:cubicBezTo>
                                    <a:pt x="306720" y="16031"/>
                                    <a:pt x="320740" y="8528"/>
                                    <a:pt x="335117" y="1759"/>
                                  </a:cubicBezTo>
                                  <a:lnTo>
                                    <a:pt x="339975" y="-241"/>
                                  </a:lnTo>
                                  <a:lnTo>
                                    <a:pt x="339975" y="4807"/>
                                  </a:lnTo>
                                  <a:cubicBezTo>
                                    <a:pt x="340737" y="20143"/>
                                    <a:pt x="340451" y="35192"/>
                                    <a:pt x="339975" y="50242"/>
                                  </a:cubicBezTo>
                                  <a:lnTo>
                                    <a:pt x="338832" y="95390"/>
                                  </a:lnTo>
                                  <a:lnTo>
                                    <a:pt x="336641" y="185782"/>
                                  </a:lnTo>
                                  <a:close/>
                                  <a:moveTo>
                                    <a:pt x="333498" y="367234"/>
                                  </a:moveTo>
                                  <a:lnTo>
                                    <a:pt x="334450" y="186259"/>
                                  </a:lnTo>
                                  <a:lnTo>
                                    <a:pt x="334450" y="95866"/>
                                  </a:lnTo>
                                  <a:lnTo>
                                    <a:pt x="334450" y="50622"/>
                                  </a:lnTo>
                                  <a:cubicBezTo>
                                    <a:pt x="334450" y="35573"/>
                                    <a:pt x="334450" y="20428"/>
                                    <a:pt x="333212" y="5664"/>
                                  </a:cubicBezTo>
                                  <a:lnTo>
                                    <a:pt x="338260" y="8713"/>
                                  </a:lnTo>
                                  <a:cubicBezTo>
                                    <a:pt x="324354" y="14999"/>
                                    <a:pt x="311114" y="24238"/>
                                    <a:pt x="297493" y="32144"/>
                                  </a:cubicBezTo>
                                  <a:lnTo>
                                    <a:pt x="257012" y="56814"/>
                                  </a:lnTo>
                                  <a:lnTo>
                                    <a:pt x="176050" y="106058"/>
                                  </a:lnTo>
                                  <a:lnTo>
                                    <a:pt x="94706" y="154540"/>
                                  </a:lnTo>
                                  <a:lnTo>
                                    <a:pt x="54034" y="178829"/>
                                  </a:lnTo>
                                  <a:lnTo>
                                    <a:pt x="33175" y="191497"/>
                                  </a:lnTo>
                                  <a:lnTo>
                                    <a:pt x="23650" y="197403"/>
                                  </a:lnTo>
                                  <a:cubicBezTo>
                                    <a:pt x="21338" y="198932"/>
                                    <a:pt x="19387" y="200947"/>
                                    <a:pt x="17935" y="203308"/>
                                  </a:cubicBezTo>
                                  <a:cubicBezTo>
                                    <a:pt x="15662" y="209386"/>
                                    <a:pt x="14783" y="215896"/>
                                    <a:pt x="15363" y="222358"/>
                                  </a:cubicBezTo>
                                  <a:lnTo>
                                    <a:pt x="15363" y="246076"/>
                                  </a:lnTo>
                                  <a:lnTo>
                                    <a:pt x="14506" y="293701"/>
                                  </a:lnTo>
                                  <a:lnTo>
                                    <a:pt x="12982" y="388474"/>
                                  </a:lnTo>
                                  <a:lnTo>
                                    <a:pt x="10791" y="483724"/>
                                  </a:lnTo>
                                  <a:lnTo>
                                    <a:pt x="9552" y="531349"/>
                                  </a:lnTo>
                                  <a:lnTo>
                                    <a:pt x="8886" y="555067"/>
                                  </a:lnTo>
                                  <a:cubicBezTo>
                                    <a:pt x="8886" y="562972"/>
                                    <a:pt x="9743" y="570497"/>
                                    <a:pt x="10029" y="578307"/>
                                  </a:cubicBezTo>
                                  <a:lnTo>
                                    <a:pt x="4218" y="574974"/>
                                  </a:lnTo>
                                  <a:cubicBezTo>
                                    <a:pt x="18887" y="568497"/>
                                    <a:pt x="32793" y="559543"/>
                                    <a:pt x="47462" y="551638"/>
                                  </a:cubicBezTo>
                                  <a:lnTo>
                                    <a:pt x="90420" y="527158"/>
                                  </a:lnTo>
                                  <a:lnTo>
                                    <a:pt x="176145" y="478105"/>
                                  </a:lnTo>
                                  <a:lnTo>
                                    <a:pt x="261870" y="428384"/>
                                  </a:lnTo>
                                  <a:lnTo>
                                    <a:pt x="304637" y="403619"/>
                                  </a:lnTo>
                                  <a:cubicBezTo>
                                    <a:pt x="311845" y="399673"/>
                                    <a:pt x="318840" y="395349"/>
                                    <a:pt x="325592" y="390665"/>
                                  </a:cubicBezTo>
                                  <a:cubicBezTo>
                                    <a:pt x="331772" y="384536"/>
                                    <a:pt x="334701" y="375854"/>
                                    <a:pt x="333498" y="36723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8733778" name="Freeform: Shape 118733778"/>
                          <wps:cNvSpPr/>
                          <wps:spPr>
                            <a:xfrm>
                              <a:off x="1026199" y="992409"/>
                              <a:ext cx="342375" cy="583978"/>
                            </a:xfrm>
                            <a:custGeom>
                              <a:avLst/>
                              <a:gdLst>
                                <a:gd name="connsiteX0" fmla="*/ 4242 w 342375"/>
                                <a:gd name="connsiteY0" fmla="*/ -241 h 583978"/>
                                <a:gd name="connsiteX1" fmla="*/ 46247 w 342375"/>
                                <a:gd name="connsiteY1" fmla="*/ 21571 h 583978"/>
                                <a:gd name="connsiteX2" fmla="*/ 87490 w 342375"/>
                                <a:gd name="connsiteY2" fmla="*/ 44908 h 583978"/>
                                <a:gd name="connsiteX3" fmla="*/ 169882 w 342375"/>
                                <a:gd name="connsiteY3" fmla="*/ 91676 h 583978"/>
                                <a:gd name="connsiteX4" fmla="*/ 251892 w 342375"/>
                                <a:gd name="connsiteY4" fmla="*/ 139301 h 583978"/>
                                <a:gd name="connsiteX5" fmla="*/ 292945 w 342375"/>
                                <a:gd name="connsiteY5" fmla="*/ 162922 h 583978"/>
                                <a:gd name="connsiteX6" fmla="*/ 313423 w 342375"/>
                                <a:gd name="connsiteY6" fmla="*/ 174734 h 583978"/>
                                <a:gd name="connsiteX7" fmla="*/ 333902 w 342375"/>
                                <a:gd name="connsiteY7" fmla="*/ 191212 h 583978"/>
                                <a:gd name="connsiteX8" fmla="*/ 338474 w 342375"/>
                                <a:gd name="connsiteY8" fmla="*/ 217215 h 583978"/>
                                <a:gd name="connsiteX9" fmla="*/ 338474 w 342375"/>
                                <a:gd name="connsiteY9" fmla="*/ 240932 h 583978"/>
                                <a:gd name="connsiteX10" fmla="*/ 339141 w 342375"/>
                                <a:gd name="connsiteY10" fmla="*/ 288557 h 583978"/>
                                <a:gd name="connsiteX11" fmla="*/ 340189 w 342375"/>
                                <a:gd name="connsiteY11" fmla="*/ 383236 h 583978"/>
                                <a:gd name="connsiteX12" fmla="*/ 341332 w 342375"/>
                                <a:gd name="connsiteY12" fmla="*/ 477914 h 583978"/>
                                <a:gd name="connsiteX13" fmla="*/ 341903 w 342375"/>
                                <a:gd name="connsiteY13" fmla="*/ 525539 h 583978"/>
                                <a:gd name="connsiteX14" fmla="*/ 341237 w 342375"/>
                                <a:gd name="connsiteY14" fmla="*/ 573164 h 583978"/>
                                <a:gd name="connsiteX15" fmla="*/ 340189 w 342375"/>
                                <a:gd name="connsiteY15" fmla="*/ 583737 h 583978"/>
                                <a:gd name="connsiteX16" fmla="*/ 330664 w 342375"/>
                                <a:gd name="connsiteY16" fmla="*/ 579546 h 583978"/>
                                <a:gd name="connsiteX17" fmla="*/ 288658 w 342375"/>
                                <a:gd name="connsiteY17" fmla="*/ 556210 h 583978"/>
                                <a:gd name="connsiteX18" fmla="*/ 247987 w 342375"/>
                                <a:gd name="connsiteY18" fmla="*/ 532016 h 583978"/>
                                <a:gd name="connsiteX19" fmla="*/ 166643 w 342375"/>
                                <a:gd name="connsiteY19" fmla="*/ 483439 h 583978"/>
                                <a:gd name="connsiteX20" fmla="*/ 85395 w 342375"/>
                                <a:gd name="connsiteY20" fmla="*/ 434861 h 583978"/>
                                <a:gd name="connsiteX21" fmla="*/ 44723 w 342375"/>
                                <a:gd name="connsiteY21" fmla="*/ 410572 h 583978"/>
                                <a:gd name="connsiteX22" fmla="*/ 24435 w 342375"/>
                                <a:gd name="connsiteY22" fmla="*/ 398285 h 583978"/>
                                <a:gd name="connsiteX23" fmla="*/ 4242 w 342375"/>
                                <a:gd name="connsiteY23" fmla="*/ 381426 h 583978"/>
                                <a:gd name="connsiteX24" fmla="*/ 146 w 342375"/>
                                <a:gd name="connsiteY24" fmla="*/ 355328 h 583978"/>
                                <a:gd name="connsiteX25" fmla="*/ 146 w 342375"/>
                                <a:gd name="connsiteY25" fmla="*/ 284271 h 583978"/>
                                <a:gd name="connsiteX26" fmla="*/ 146 w 342375"/>
                                <a:gd name="connsiteY26" fmla="*/ 189592 h 583978"/>
                                <a:gd name="connsiteX27" fmla="*/ 1099 w 342375"/>
                                <a:gd name="connsiteY27" fmla="*/ 94914 h 583978"/>
                                <a:gd name="connsiteX28" fmla="*/ 1099 w 342375"/>
                                <a:gd name="connsiteY28" fmla="*/ 47289 h 583978"/>
                                <a:gd name="connsiteX29" fmla="*/ 4242 w 342375"/>
                                <a:gd name="connsiteY29" fmla="*/ -241 h 583978"/>
                                <a:gd name="connsiteX30" fmla="*/ 4242 w 342375"/>
                                <a:gd name="connsiteY30" fmla="*/ -241 h 583978"/>
                                <a:gd name="connsiteX31" fmla="*/ 4242 w 342375"/>
                                <a:gd name="connsiteY31" fmla="*/ 47384 h 583978"/>
                                <a:gd name="connsiteX32" fmla="*/ 5480 w 342375"/>
                                <a:gd name="connsiteY32" fmla="*/ 95009 h 583978"/>
                                <a:gd name="connsiteX33" fmla="*/ 7957 w 342375"/>
                                <a:gd name="connsiteY33" fmla="*/ 189783 h 583978"/>
                                <a:gd name="connsiteX34" fmla="*/ 9862 w 342375"/>
                                <a:gd name="connsiteY34" fmla="*/ 284461 h 583978"/>
                                <a:gd name="connsiteX35" fmla="*/ 10814 w 342375"/>
                                <a:gd name="connsiteY35" fmla="*/ 332086 h 583978"/>
                                <a:gd name="connsiteX36" fmla="*/ 11290 w 342375"/>
                                <a:gd name="connsiteY36" fmla="*/ 355804 h 583978"/>
                                <a:gd name="connsiteX37" fmla="*/ 14243 w 342375"/>
                                <a:gd name="connsiteY37" fmla="*/ 375901 h 583978"/>
                                <a:gd name="connsiteX38" fmla="*/ 30626 w 342375"/>
                                <a:gd name="connsiteY38" fmla="*/ 388189 h 583978"/>
                                <a:gd name="connsiteX39" fmla="*/ 50914 w 342375"/>
                                <a:gd name="connsiteY39" fmla="*/ 398761 h 583978"/>
                                <a:gd name="connsiteX40" fmla="*/ 91777 w 342375"/>
                                <a:gd name="connsiteY40" fmla="*/ 422764 h 583978"/>
                                <a:gd name="connsiteX41" fmla="*/ 173406 w 342375"/>
                                <a:gd name="connsiteY41" fmla="*/ 470389 h 583978"/>
                                <a:gd name="connsiteX42" fmla="*/ 255130 w 342375"/>
                                <a:gd name="connsiteY42" fmla="*/ 518014 h 583978"/>
                                <a:gd name="connsiteX43" fmla="*/ 295897 w 342375"/>
                                <a:gd name="connsiteY43" fmla="*/ 542018 h 583978"/>
                                <a:gd name="connsiteX44" fmla="*/ 336855 w 342375"/>
                                <a:gd name="connsiteY44" fmla="*/ 564401 h 583978"/>
                                <a:gd name="connsiteX45" fmla="*/ 325996 w 342375"/>
                                <a:gd name="connsiteY45" fmla="*/ 570688 h 583978"/>
                                <a:gd name="connsiteX46" fmla="*/ 327044 w 342375"/>
                                <a:gd name="connsiteY46" fmla="*/ 524015 h 583978"/>
                                <a:gd name="connsiteX47" fmla="*/ 327044 w 342375"/>
                                <a:gd name="connsiteY47" fmla="*/ 476390 h 583978"/>
                                <a:gd name="connsiteX48" fmla="*/ 326568 w 342375"/>
                                <a:gd name="connsiteY48" fmla="*/ 381712 h 583978"/>
                                <a:gd name="connsiteX49" fmla="*/ 326092 w 342375"/>
                                <a:gd name="connsiteY49" fmla="*/ 286938 h 583978"/>
                                <a:gd name="connsiteX50" fmla="*/ 326092 w 342375"/>
                                <a:gd name="connsiteY50" fmla="*/ 215881 h 583978"/>
                                <a:gd name="connsiteX51" fmla="*/ 323615 w 342375"/>
                                <a:gd name="connsiteY51" fmla="*/ 195688 h 583978"/>
                                <a:gd name="connsiteX52" fmla="*/ 307613 w 342375"/>
                                <a:gd name="connsiteY52" fmla="*/ 182925 h 583978"/>
                                <a:gd name="connsiteX53" fmla="*/ 287325 w 342375"/>
                                <a:gd name="connsiteY53" fmla="*/ 170638 h 583978"/>
                                <a:gd name="connsiteX54" fmla="*/ 246844 w 342375"/>
                                <a:gd name="connsiteY54" fmla="*/ 146159 h 583978"/>
                                <a:gd name="connsiteX55" fmla="*/ 165881 w 342375"/>
                                <a:gd name="connsiteY55" fmla="*/ 96914 h 583978"/>
                                <a:gd name="connsiteX56" fmla="*/ 85204 w 342375"/>
                                <a:gd name="connsiteY56" fmla="*/ 47194 h 583978"/>
                                <a:gd name="connsiteX57" fmla="*/ 44914 w 342375"/>
                                <a:gd name="connsiteY57" fmla="*/ 22334 h 583978"/>
                                <a:gd name="connsiteX58" fmla="*/ 4242 w 342375"/>
                                <a:gd name="connsiteY58" fmla="*/ -241 h 5839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342375" h="583978">
                                  <a:moveTo>
                                    <a:pt x="4242" y="-241"/>
                                  </a:moveTo>
                                  <a:cubicBezTo>
                                    <a:pt x="18663" y="6192"/>
                                    <a:pt x="32689" y="13476"/>
                                    <a:pt x="46247" y="21571"/>
                                  </a:cubicBezTo>
                                  <a:lnTo>
                                    <a:pt x="87490" y="44908"/>
                                  </a:lnTo>
                                  <a:lnTo>
                                    <a:pt x="169882" y="91676"/>
                                  </a:lnTo>
                                  <a:lnTo>
                                    <a:pt x="251892" y="139301"/>
                                  </a:lnTo>
                                  <a:lnTo>
                                    <a:pt x="292945" y="162922"/>
                                  </a:lnTo>
                                  <a:lnTo>
                                    <a:pt x="313423" y="174734"/>
                                  </a:lnTo>
                                  <a:cubicBezTo>
                                    <a:pt x="321541" y="178393"/>
                                    <a:pt x="328590" y="184065"/>
                                    <a:pt x="333902" y="191212"/>
                                  </a:cubicBezTo>
                                  <a:cubicBezTo>
                                    <a:pt x="337706" y="199321"/>
                                    <a:pt x="339284" y="208295"/>
                                    <a:pt x="338474" y="217215"/>
                                  </a:cubicBezTo>
                                  <a:lnTo>
                                    <a:pt x="338474" y="240932"/>
                                  </a:lnTo>
                                  <a:lnTo>
                                    <a:pt x="339141" y="288557"/>
                                  </a:lnTo>
                                  <a:lnTo>
                                    <a:pt x="340189" y="383236"/>
                                  </a:lnTo>
                                  <a:lnTo>
                                    <a:pt x="341332" y="477914"/>
                                  </a:lnTo>
                                  <a:lnTo>
                                    <a:pt x="341903" y="525539"/>
                                  </a:lnTo>
                                  <a:cubicBezTo>
                                    <a:pt x="342476" y="541415"/>
                                    <a:pt x="342253" y="557310"/>
                                    <a:pt x="341237" y="573164"/>
                                  </a:cubicBezTo>
                                  <a:lnTo>
                                    <a:pt x="340189" y="583737"/>
                                  </a:lnTo>
                                  <a:lnTo>
                                    <a:pt x="330664" y="579546"/>
                                  </a:lnTo>
                                  <a:cubicBezTo>
                                    <a:pt x="316180" y="572669"/>
                                    <a:pt x="302149" y="564875"/>
                                    <a:pt x="288658" y="556210"/>
                                  </a:cubicBezTo>
                                  <a:lnTo>
                                    <a:pt x="247987" y="532016"/>
                                  </a:lnTo>
                                  <a:lnTo>
                                    <a:pt x="166643" y="483439"/>
                                  </a:lnTo>
                                  <a:lnTo>
                                    <a:pt x="85395" y="434861"/>
                                  </a:lnTo>
                                  <a:lnTo>
                                    <a:pt x="44723" y="410572"/>
                                  </a:lnTo>
                                  <a:lnTo>
                                    <a:pt x="24435" y="398285"/>
                                  </a:lnTo>
                                  <a:cubicBezTo>
                                    <a:pt x="16391" y="394457"/>
                                    <a:pt x="9445" y="388657"/>
                                    <a:pt x="4242" y="381426"/>
                                  </a:cubicBezTo>
                                  <a:cubicBezTo>
                                    <a:pt x="566" y="373250"/>
                                    <a:pt x="-848" y="364237"/>
                                    <a:pt x="146" y="355328"/>
                                  </a:cubicBezTo>
                                  <a:lnTo>
                                    <a:pt x="146" y="284271"/>
                                  </a:lnTo>
                                  <a:lnTo>
                                    <a:pt x="146" y="189592"/>
                                  </a:lnTo>
                                  <a:lnTo>
                                    <a:pt x="1099" y="94914"/>
                                  </a:lnTo>
                                  <a:lnTo>
                                    <a:pt x="1099" y="47289"/>
                                  </a:lnTo>
                                  <a:cubicBezTo>
                                    <a:pt x="1326" y="31402"/>
                                    <a:pt x="2375" y="15538"/>
                                    <a:pt x="4242" y="-241"/>
                                  </a:cubicBezTo>
                                  <a:close/>
                                  <a:moveTo>
                                    <a:pt x="4242" y="-241"/>
                                  </a:moveTo>
                                  <a:cubicBezTo>
                                    <a:pt x="3371" y="15622"/>
                                    <a:pt x="3371" y="31521"/>
                                    <a:pt x="4242" y="47384"/>
                                  </a:cubicBezTo>
                                  <a:lnTo>
                                    <a:pt x="5480" y="95009"/>
                                  </a:lnTo>
                                  <a:lnTo>
                                    <a:pt x="7957" y="189783"/>
                                  </a:lnTo>
                                  <a:lnTo>
                                    <a:pt x="9862" y="284461"/>
                                  </a:lnTo>
                                  <a:lnTo>
                                    <a:pt x="10814" y="332086"/>
                                  </a:lnTo>
                                  <a:lnTo>
                                    <a:pt x="11290" y="355804"/>
                                  </a:lnTo>
                                  <a:cubicBezTo>
                                    <a:pt x="10555" y="362645"/>
                                    <a:pt x="11571" y="369561"/>
                                    <a:pt x="14243" y="375901"/>
                                  </a:cubicBezTo>
                                  <a:cubicBezTo>
                                    <a:pt x="18609" y="381283"/>
                                    <a:pt x="24237" y="385504"/>
                                    <a:pt x="30626" y="388189"/>
                                  </a:cubicBezTo>
                                  <a:lnTo>
                                    <a:pt x="50914" y="398761"/>
                                  </a:lnTo>
                                  <a:lnTo>
                                    <a:pt x="91777" y="422764"/>
                                  </a:lnTo>
                                  <a:lnTo>
                                    <a:pt x="173406" y="470389"/>
                                  </a:lnTo>
                                  <a:lnTo>
                                    <a:pt x="255130" y="518014"/>
                                  </a:lnTo>
                                  <a:lnTo>
                                    <a:pt x="295897" y="542018"/>
                                  </a:lnTo>
                                  <a:cubicBezTo>
                                    <a:pt x="309085" y="550299"/>
                                    <a:pt x="322763" y="557774"/>
                                    <a:pt x="336855" y="564401"/>
                                  </a:cubicBezTo>
                                  <a:lnTo>
                                    <a:pt x="325996" y="570688"/>
                                  </a:lnTo>
                                  <a:cubicBezTo>
                                    <a:pt x="327166" y="555159"/>
                                    <a:pt x="327515" y="539580"/>
                                    <a:pt x="327044" y="524015"/>
                                  </a:cubicBezTo>
                                  <a:lnTo>
                                    <a:pt x="327044" y="476390"/>
                                  </a:lnTo>
                                  <a:lnTo>
                                    <a:pt x="326568" y="381712"/>
                                  </a:lnTo>
                                  <a:lnTo>
                                    <a:pt x="326092" y="286938"/>
                                  </a:lnTo>
                                  <a:lnTo>
                                    <a:pt x="326092" y="215881"/>
                                  </a:lnTo>
                                  <a:cubicBezTo>
                                    <a:pt x="326994" y="209049"/>
                                    <a:pt x="326142" y="202100"/>
                                    <a:pt x="323615" y="195688"/>
                                  </a:cubicBezTo>
                                  <a:cubicBezTo>
                                    <a:pt x="319415" y="190179"/>
                                    <a:pt x="313918" y="185795"/>
                                    <a:pt x="307613" y="182925"/>
                                  </a:cubicBezTo>
                                  <a:lnTo>
                                    <a:pt x="287325" y="170638"/>
                                  </a:lnTo>
                                  <a:lnTo>
                                    <a:pt x="246844" y="146159"/>
                                  </a:lnTo>
                                  <a:lnTo>
                                    <a:pt x="165881" y="96914"/>
                                  </a:lnTo>
                                  <a:lnTo>
                                    <a:pt x="85204" y="47194"/>
                                  </a:lnTo>
                                  <a:lnTo>
                                    <a:pt x="44914" y="22334"/>
                                  </a:lnTo>
                                  <a:cubicBezTo>
                                    <a:pt x="31810" y="14019"/>
                                    <a:pt x="18229" y="6482"/>
                                    <a:pt x="4242" y="-24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00512313" name="Freeform: Shape 1300512313"/>
                          <wps:cNvSpPr/>
                          <wps:spPr>
                            <a:xfrm>
                              <a:off x="1019460" y="1577339"/>
                              <a:ext cx="340709" cy="585597"/>
                            </a:xfrm>
                            <a:custGeom>
                              <a:avLst/>
                              <a:gdLst>
                                <a:gd name="connsiteX0" fmla="*/ 340547 w 340709"/>
                                <a:gd name="connsiteY0" fmla="*/ 23381 h 585597"/>
                                <a:gd name="connsiteX1" fmla="*/ 339594 w 340709"/>
                                <a:gd name="connsiteY1" fmla="*/ 207499 h 585597"/>
                                <a:gd name="connsiteX2" fmla="*/ 339594 w 340709"/>
                                <a:gd name="connsiteY2" fmla="*/ 299606 h 585597"/>
                                <a:gd name="connsiteX3" fmla="*/ 339594 w 340709"/>
                                <a:gd name="connsiteY3" fmla="*/ 345707 h 585597"/>
                                <a:gd name="connsiteX4" fmla="*/ 339594 w 340709"/>
                                <a:gd name="connsiteY4" fmla="*/ 368948 h 585597"/>
                                <a:gd name="connsiteX5" fmla="*/ 328069 w 340709"/>
                                <a:gd name="connsiteY5" fmla="*/ 391237 h 585597"/>
                                <a:gd name="connsiteX6" fmla="*/ 170811 w 340709"/>
                                <a:gd name="connsiteY6" fmla="*/ 487249 h 585597"/>
                                <a:gd name="connsiteX7" fmla="*/ 91754 w 340709"/>
                                <a:gd name="connsiteY7" fmla="*/ 534874 h 585597"/>
                                <a:gd name="connsiteX8" fmla="*/ 52225 w 340709"/>
                                <a:gd name="connsiteY8" fmla="*/ 558496 h 585597"/>
                                <a:gd name="connsiteX9" fmla="*/ 11553 w 340709"/>
                                <a:gd name="connsiteY9" fmla="*/ 581165 h 585597"/>
                                <a:gd name="connsiteX10" fmla="*/ 1456 w 340709"/>
                                <a:gd name="connsiteY10" fmla="*/ 585356 h 585597"/>
                                <a:gd name="connsiteX11" fmla="*/ 885 w 340709"/>
                                <a:gd name="connsiteY11" fmla="*/ 574021 h 585597"/>
                                <a:gd name="connsiteX12" fmla="*/ -163 w 340709"/>
                                <a:gd name="connsiteY12" fmla="*/ 549923 h 585597"/>
                                <a:gd name="connsiteX13" fmla="*/ -163 w 340709"/>
                                <a:gd name="connsiteY13" fmla="*/ 526301 h 585597"/>
                                <a:gd name="connsiteX14" fmla="*/ 599 w 340709"/>
                                <a:gd name="connsiteY14" fmla="*/ 478676 h 585597"/>
                                <a:gd name="connsiteX15" fmla="*/ 2123 w 340709"/>
                                <a:gd name="connsiteY15" fmla="*/ 384093 h 585597"/>
                                <a:gd name="connsiteX16" fmla="*/ 4219 w 340709"/>
                                <a:gd name="connsiteY16" fmla="*/ 289414 h 585597"/>
                                <a:gd name="connsiteX17" fmla="*/ 5457 w 340709"/>
                                <a:gd name="connsiteY17" fmla="*/ 241789 h 585597"/>
                                <a:gd name="connsiteX18" fmla="*/ 6029 w 340709"/>
                                <a:gd name="connsiteY18" fmla="*/ 218167 h 585597"/>
                                <a:gd name="connsiteX19" fmla="*/ 11553 w 340709"/>
                                <a:gd name="connsiteY19" fmla="*/ 193117 h 585597"/>
                                <a:gd name="connsiteX20" fmla="*/ 31079 w 340709"/>
                                <a:gd name="connsiteY20" fmla="*/ 176924 h 585597"/>
                                <a:gd name="connsiteX21" fmla="*/ 51653 w 340709"/>
                                <a:gd name="connsiteY21" fmla="*/ 165209 h 585597"/>
                                <a:gd name="connsiteX22" fmla="*/ 92801 w 340709"/>
                                <a:gd name="connsiteY22" fmla="*/ 141777 h 585597"/>
                                <a:gd name="connsiteX23" fmla="*/ 175097 w 340709"/>
                                <a:gd name="connsiteY23" fmla="*/ 95009 h 585597"/>
                                <a:gd name="connsiteX24" fmla="*/ 338927 w 340709"/>
                                <a:gd name="connsiteY24" fmla="*/ -241 h 585597"/>
                                <a:gd name="connsiteX25" fmla="*/ 338927 w 340709"/>
                                <a:gd name="connsiteY25" fmla="*/ -241 h 585597"/>
                                <a:gd name="connsiteX26" fmla="*/ 338927 w 340709"/>
                                <a:gd name="connsiteY26" fmla="*/ -241 h 585597"/>
                                <a:gd name="connsiteX27" fmla="*/ 340547 w 340709"/>
                                <a:gd name="connsiteY27" fmla="*/ 23381 h 585597"/>
                                <a:gd name="connsiteX28" fmla="*/ 339022 w 340709"/>
                                <a:gd name="connsiteY28" fmla="*/ 1474 h 585597"/>
                                <a:gd name="connsiteX29" fmla="*/ 339022 w 340709"/>
                                <a:gd name="connsiteY29" fmla="*/ 1474 h 585597"/>
                                <a:gd name="connsiteX30" fmla="*/ 176431 w 340709"/>
                                <a:gd name="connsiteY30" fmla="*/ 98438 h 585597"/>
                                <a:gd name="connsiteX31" fmla="*/ 95754 w 340709"/>
                                <a:gd name="connsiteY31" fmla="*/ 147206 h 585597"/>
                                <a:gd name="connsiteX32" fmla="*/ 55273 w 340709"/>
                                <a:gd name="connsiteY32" fmla="*/ 171876 h 585597"/>
                                <a:gd name="connsiteX33" fmla="*/ 35080 w 340709"/>
                                <a:gd name="connsiteY33" fmla="*/ 184163 h 585597"/>
                                <a:gd name="connsiteX34" fmla="*/ 18887 w 340709"/>
                                <a:gd name="connsiteY34" fmla="*/ 198070 h 585597"/>
                                <a:gd name="connsiteX35" fmla="*/ 15268 w 340709"/>
                                <a:gd name="connsiteY35" fmla="*/ 218834 h 585597"/>
                                <a:gd name="connsiteX36" fmla="*/ 15268 w 340709"/>
                                <a:gd name="connsiteY36" fmla="*/ 242456 h 585597"/>
                                <a:gd name="connsiteX37" fmla="*/ 15268 w 340709"/>
                                <a:gd name="connsiteY37" fmla="*/ 290081 h 585597"/>
                                <a:gd name="connsiteX38" fmla="*/ 15268 w 340709"/>
                                <a:gd name="connsiteY38" fmla="*/ 385331 h 585597"/>
                                <a:gd name="connsiteX39" fmla="*/ 15268 w 340709"/>
                                <a:gd name="connsiteY39" fmla="*/ 480010 h 585597"/>
                                <a:gd name="connsiteX40" fmla="*/ 15268 w 340709"/>
                                <a:gd name="connsiteY40" fmla="*/ 527635 h 585597"/>
                                <a:gd name="connsiteX41" fmla="*/ 15268 w 340709"/>
                                <a:gd name="connsiteY41" fmla="*/ 551257 h 585597"/>
                                <a:gd name="connsiteX42" fmla="*/ 16125 w 340709"/>
                                <a:gd name="connsiteY42" fmla="*/ 574498 h 585597"/>
                                <a:gd name="connsiteX43" fmla="*/ 5266 w 340709"/>
                                <a:gd name="connsiteY43" fmla="*/ 568116 h 585597"/>
                                <a:gd name="connsiteX44" fmla="*/ 45272 w 340709"/>
                                <a:gd name="connsiteY44" fmla="*/ 546399 h 585597"/>
                                <a:gd name="connsiteX45" fmla="*/ 85086 w 340709"/>
                                <a:gd name="connsiteY45" fmla="*/ 523253 h 585597"/>
                                <a:gd name="connsiteX46" fmla="*/ 164715 w 340709"/>
                                <a:gd name="connsiteY46" fmla="*/ 477057 h 585597"/>
                                <a:gd name="connsiteX47" fmla="*/ 323878 w 340709"/>
                                <a:gd name="connsiteY47" fmla="*/ 385331 h 585597"/>
                                <a:gd name="connsiteX48" fmla="*/ 334070 w 340709"/>
                                <a:gd name="connsiteY48" fmla="*/ 345517 h 585597"/>
                                <a:gd name="connsiteX49" fmla="*/ 335308 w 340709"/>
                                <a:gd name="connsiteY49" fmla="*/ 299511 h 585597"/>
                                <a:gd name="connsiteX50" fmla="*/ 337498 w 340709"/>
                                <a:gd name="connsiteY50" fmla="*/ 207404 h 585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340709" h="585597">
                                  <a:moveTo>
                                    <a:pt x="340547" y="23381"/>
                                  </a:moveTo>
                                  <a:lnTo>
                                    <a:pt x="339594" y="207499"/>
                                  </a:lnTo>
                                  <a:lnTo>
                                    <a:pt x="339594" y="299606"/>
                                  </a:lnTo>
                                  <a:lnTo>
                                    <a:pt x="339594" y="345707"/>
                                  </a:lnTo>
                                  <a:cubicBezTo>
                                    <a:pt x="339594" y="353518"/>
                                    <a:pt x="339594" y="360757"/>
                                    <a:pt x="339594" y="368948"/>
                                  </a:cubicBezTo>
                                  <a:cubicBezTo>
                                    <a:pt x="339231" y="377715"/>
                                    <a:pt x="335012" y="385873"/>
                                    <a:pt x="328069" y="391237"/>
                                  </a:cubicBezTo>
                                  <a:lnTo>
                                    <a:pt x="170811" y="487249"/>
                                  </a:lnTo>
                                  <a:lnTo>
                                    <a:pt x="91754" y="534874"/>
                                  </a:lnTo>
                                  <a:lnTo>
                                    <a:pt x="52225" y="558496"/>
                                  </a:lnTo>
                                  <a:cubicBezTo>
                                    <a:pt x="39080" y="566401"/>
                                    <a:pt x="25936" y="574307"/>
                                    <a:pt x="11553" y="581165"/>
                                  </a:cubicBezTo>
                                  <a:lnTo>
                                    <a:pt x="1456" y="585356"/>
                                  </a:lnTo>
                                  <a:lnTo>
                                    <a:pt x="885" y="574021"/>
                                  </a:lnTo>
                                  <a:lnTo>
                                    <a:pt x="-163" y="549923"/>
                                  </a:lnTo>
                                  <a:lnTo>
                                    <a:pt x="-163" y="526301"/>
                                  </a:lnTo>
                                  <a:lnTo>
                                    <a:pt x="599" y="478676"/>
                                  </a:lnTo>
                                  <a:lnTo>
                                    <a:pt x="2123" y="384093"/>
                                  </a:lnTo>
                                  <a:lnTo>
                                    <a:pt x="4219" y="289414"/>
                                  </a:lnTo>
                                  <a:lnTo>
                                    <a:pt x="5457" y="241789"/>
                                  </a:lnTo>
                                  <a:lnTo>
                                    <a:pt x="6029" y="218167"/>
                                  </a:lnTo>
                                  <a:cubicBezTo>
                                    <a:pt x="5544" y="209469"/>
                                    <a:pt x="7455" y="200805"/>
                                    <a:pt x="11553" y="193117"/>
                                  </a:cubicBezTo>
                                  <a:cubicBezTo>
                                    <a:pt x="16529" y="186101"/>
                                    <a:pt x="23263" y="180516"/>
                                    <a:pt x="31079" y="176924"/>
                                  </a:cubicBezTo>
                                  <a:lnTo>
                                    <a:pt x="51653" y="165209"/>
                                  </a:lnTo>
                                  <a:lnTo>
                                    <a:pt x="92801" y="141777"/>
                                  </a:lnTo>
                                  <a:lnTo>
                                    <a:pt x="175097" y="95009"/>
                                  </a:lnTo>
                                  <a:lnTo>
                                    <a:pt x="338927" y="-241"/>
                                  </a:lnTo>
                                  <a:lnTo>
                                    <a:pt x="338927" y="-241"/>
                                  </a:lnTo>
                                  <a:lnTo>
                                    <a:pt x="338927" y="-241"/>
                                  </a:lnTo>
                                  <a:close/>
                                  <a:moveTo>
                                    <a:pt x="340547" y="23381"/>
                                  </a:moveTo>
                                  <a:lnTo>
                                    <a:pt x="339022" y="1474"/>
                                  </a:lnTo>
                                  <a:lnTo>
                                    <a:pt x="339022" y="1474"/>
                                  </a:lnTo>
                                  <a:lnTo>
                                    <a:pt x="176431" y="98438"/>
                                  </a:lnTo>
                                  <a:lnTo>
                                    <a:pt x="95754" y="147206"/>
                                  </a:lnTo>
                                  <a:lnTo>
                                    <a:pt x="55273" y="171876"/>
                                  </a:lnTo>
                                  <a:lnTo>
                                    <a:pt x="35080" y="184163"/>
                                  </a:lnTo>
                                  <a:cubicBezTo>
                                    <a:pt x="28553" y="187294"/>
                                    <a:pt x="22968" y="192091"/>
                                    <a:pt x="18887" y="198070"/>
                                  </a:cubicBezTo>
                                  <a:cubicBezTo>
                                    <a:pt x="15781" y="204522"/>
                                    <a:pt x="14528" y="211711"/>
                                    <a:pt x="15268" y="218834"/>
                                  </a:cubicBezTo>
                                  <a:lnTo>
                                    <a:pt x="15268" y="242456"/>
                                  </a:lnTo>
                                  <a:lnTo>
                                    <a:pt x="15268" y="290081"/>
                                  </a:lnTo>
                                  <a:lnTo>
                                    <a:pt x="15268" y="385331"/>
                                  </a:lnTo>
                                  <a:lnTo>
                                    <a:pt x="15268" y="480010"/>
                                  </a:lnTo>
                                  <a:lnTo>
                                    <a:pt x="15268" y="527635"/>
                                  </a:lnTo>
                                  <a:lnTo>
                                    <a:pt x="15268" y="551257"/>
                                  </a:lnTo>
                                  <a:lnTo>
                                    <a:pt x="16125" y="574498"/>
                                  </a:lnTo>
                                  <a:lnTo>
                                    <a:pt x="5266" y="568116"/>
                                  </a:lnTo>
                                  <a:cubicBezTo>
                                    <a:pt x="18973" y="561584"/>
                                    <a:pt x="32327" y="554335"/>
                                    <a:pt x="45272" y="546399"/>
                                  </a:cubicBezTo>
                                  <a:lnTo>
                                    <a:pt x="85086" y="523253"/>
                                  </a:lnTo>
                                  <a:lnTo>
                                    <a:pt x="164715" y="477057"/>
                                  </a:lnTo>
                                  <a:lnTo>
                                    <a:pt x="323878" y="385331"/>
                                  </a:lnTo>
                                  <a:cubicBezTo>
                                    <a:pt x="336165" y="377711"/>
                                    <a:pt x="333403" y="360661"/>
                                    <a:pt x="334070" y="345517"/>
                                  </a:cubicBezTo>
                                  <a:lnTo>
                                    <a:pt x="335308" y="299511"/>
                                  </a:lnTo>
                                  <a:lnTo>
                                    <a:pt x="337498" y="20740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4591435" name="Freeform: Shape 554591435"/>
                          <wps:cNvSpPr/>
                          <wps:spPr>
                            <a:xfrm>
                              <a:off x="1020520" y="2156649"/>
                              <a:ext cx="343459" cy="586835"/>
                            </a:xfrm>
                            <a:custGeom>
                              <a:avLst/>
                              <a:gdLst>
                                <a:gd name="connsiteX0" fmla="*/ 333772 w 343459"/>
                                <a:gd name="connsiteY0" fmla="*/ 203213 h 586835"/>
                                <a:gd name="connsiteX1" fmla="*/ 343297 w 343459"/>
                                <a:gd name="connsiteY1" fmla="*/ 578308 h 586835"/>
                                <a:gd name="connsiteX2" fmla="*/ 343297 w 343459"/>
                                <a:gd name="connsiteY2" fmla="*/ 581832 h 586835"/>
                                <a:gd name="connsiteX3" fmla="*/ 340344 w 343459"/>
                                <a:gd name="connsiteY3" fmla="*/ 583356 h 586835"/>
                                <a:gd name="connsiteX4" fmla="*/ 335867 w 343459"/>
                                <a:gd name="connsiteY4" fmla="*/ 585737 h 586835"/>
                                <a:gd name="connsiteX5" fmla="*/ 336534 w 343459"/>
                                <a:gd name="connsiteY5" fmla="*/ 585737 h 586835"/>
                                <a:gd name="connsiteX6" fmla="*/ 333200 w 343459"/>
                                <a:gd name="connsiteY6" fmla="*/ 586594 h 586835"/>
                                <a:gd name="connsiteX7" fmla="*/ 331390 w 343459"/>
                                <a:gd name="connsiteY7" fmla="*/ 586594 h 586835"/>
                                <a:gd name="connsiteX8" fmla="*/ 329581 w 343459"/>
                                <a:gd name="connsiteY8" fmla="*/ 586023 h 586835"/>
                                <a:gd name="connsiteX9" fmla="*/ 328914 w 343459"/>
                                <a:gd name="connsiteY9" fmla="*/ 586023 h 586835"/>
                                <a:gd name="connsiteX10" fmla="*/ 326152 w 343459"/>
                                <a:gd name="connsiteY10" fmla="*/ 584689 h 586835"/>
                                <a:gd name="connsiteX11" fmla="*/ 320627 w 343459"/>
                                <a:gd name="connsiteY11" fmla="*/ 582022 h 586835"/>
                                <a:gd name="connsiteX12" fmla="*/ 310150 w 343459"/>
                                <a:gd name="connsiteY12" fmla="*/ 576307 h 586835"/>
                                <a:gd name="connsiteX13" fmla="*/ 289766 w 343459"/>
                                <a:gd name="connsiteY13" fmla="*/ 564496 h 586835"/>
                                <a:gd name="connsiteX14" fmla="*/ 249094 w 343459"/>
                                <a:gd name="connsiteY14" fmla="*/ 540684 h 586835"/>
                                <a:gd name="connsiteX15" fmla="*/ 167846 w 343459"/>
                                <a:gd name="connsiteY15" fmla="*/ 493059 h 586835"/>
                                <a:gd name="connsiteX16" fmla="*/ 5350 w 343459"/>
                                <a:gd name="connsiteY16" fmla="*/ 397809 h 586835"/>
                                <a:gd name="connsiteX17" fmla="*/ 1635 w 343459"/>
                                <a:gd name="connsiteY17" fmla="*/ 395618 h 586835"/>
                                <a:gd name="connsiteX18" fmla="*/ 1635 w 343459"/>
                                <a:gd name="connsiteY18" fmla="*/ 391332 h 586835"/>
                                <a:gd name="connsiteX19" fmla="*/ 587 w 343459"/>
                                <a:gd name="connsiteY19" fmla="*/ 200832 h 586835"/>
                                <a:gd name="connsiteX20" fmla="*/ -79 w 343459"/>
                                <a:gd name="connsiteY20" fmla="*/ 10332 h 586835"/>
                                <a:gd name="connsiteX21" fmla="*/ -79 w 343459"/>
                                <a:gd name="connsiteY21" fmla="*/ -241 h 586835"/>
                                <a:gd name="connsiteX22" fmla="*/ 8779 w 343459"/>
                                <a:gd name="connsiteY22" fmla="*/ 5188 h 586835"/>
                                <a:gd name="connsiteX23" fmla="*/ 172609 w 343459"/>
                                <a:gd name="connsiteY23" fmla="*/ 104820 h 586835"/>
                                <a:gd name="connsiteX24" fmla="*/ 333772 w 343459"/>
                                <a:gd name="connsiteY24" fmla="*/ 203213 h 586835"/>
                                <a:gd name="connsiteX25" fmla="*/ 166989 w 343459"/>
                                <a:gd name="connsiteY25" fmla="*/ 108630 h 586835"/>
                                <a:gd name="connsiteX26" fmla="*/ 2588 w 343459"/>
                                <a:gd name="connsiteY26" fmla="*/ 13380 h 586835"/>
                                <a:gd name="connsiteX27" fmla="*/ 11446 w 343459"/>
                                <a:gd name="connsiteY27" fmla="*/ 8236 h 586835"/>
                                <a:gd name="connsiteX28" fmla="*/ 14303 w 343459"/>
                                <a:gd name="connsiteY28" fmla="*/ 198736 h 586835"/>
                                <a:gd name="connsiteX29" fmla="*/ 16684 w 343459"/>
                                <a:gd name="connsiteY29" fmla="*/ 389236 h 586835"/>
                                <a:gd name="connsiteX30" fmla="*/ 12970 w 343459"/>
                                <a:gd name="connsiteY30" fmla="*/ 382759 h 586835"/>
                                <a:gd name="connsiteX31" fmla="*/ 174895 w 343459"/>
                                <a:gd name="connsiteY31" fmla="*/ 479438 h 586835"/>
                                <a:gd name="connsiteX32" fmla="*/ 255762 w 343459"/>
                                <a:gd name="connsiteY32" fmla="*/ 527825 h 586835"/>
                                <a:gd name="connsiteX33" fmla="*/ 296148 w 343459"/>
                                <a:gd name="connsiteY33" fmla="*/ 552019 h 586835"/>
                                <a:gd name="connsiteX34" fmla="*/ 316341 w 343459"/>
                                <a:gd name="connsiteY34" fmla="*/ 564306 h 586835"/>
                                <a:gd name="connsiteX35" fmla="*/ 326342 w 343459"/>
                                <a:gd name="connsiteY35" fmla="*/ 570116 h 586835"/>
                                <a:gd name="connsiteX36" fmla="*/ 331390 w 343459"/>
                                <a:gd name="connsiteY36" fmla="*/ 572688 h 586835"/>
                                <a:gd name="connsiteX37" fmla="*/ 333962 w 343459"/>
                                <a:gd name="connsiteY37" fmla="*/ 573926 h 586835"/>
                                <a:gd name="connsiteX38" fmla="*/ 334629 w 343459"/>
                                <a:gd name="connsiteY38" fmla="*/ 573926 h 586835"/>
                                <a:gd name="connsiteX39" fmla="*/ 333486 w 343459"/>
                                <a:gd name="connsiteY39" fmla="*/ 573926 h 586835"/>
                                <a:gd name="connsiteX40" fmla="*/ 331867 w 343459"/>
                                <a:gd name="connsiteY40" fmla="*/ 573926 h 586835"/>
                                <a:gd name="connsiteX41" fmla="*/ 332533 w 343459"/>
                                <a:gd name="connsiteY41" fmla="*/ 573926 h 586835"/>
                                <a:gd name="connsiteX42" fmla="*/ 334534 w 343459"/>
                                <a:gd name="connsiteY42" fmla="*/ 572688 h 586835"/>
                                <a:gd name="connsiteX43" fmla="*/ 331676 w 343459"/>
                                <a:gd name="connsiteY43" fmla="*/ 577736 h 586835"/>
                                <a:gd name="connsiteX44" fmla="*/ 333772 w 343459"/>
                                <a:gd name="connsiteY44" fmla="*/ 203213 h 5868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l="l" t="t" r="r" b="b"/>
                              <a:pathLst>
                                <a:path w="343459" h="586835">
                                  <a:moveTo>
                                    <a:pt x="333772" y="203213"/>
                                  </a:moveTo>
                                  <a:cubicBezTo>
                                    <a:pt x="337677" y="327038"/>
                                    <a:pt x="340725" y="452292"/>
                                    <a:pt x="343297" y="578308"/>
                                  </a:cubicBezTo>
                                  <a:lnTo>
                                    <a:pt x="343297" y="581832"/>
                                  </a:lnTo>
                                  <a:lnTo>
                                    <a:pt x="340344" y="583356"/>
                                  </a:lnTo>
                                  <a:lnTo>
                                    <a:pt x="335867" y="585737"/>
                                  </a:lnTo>
                                  <a:lnTo>
                                    <a:pt x="336534" y="585737"/>
                                  </a:lnTo>
                                  <a:cubicBezTo>
                                    <a:pt x="335472" y="586186"/>
                                    <a:pt x="334348" y="586475"/>
                                    <a:pt x="333200" y="586594"/>
                                  </a:cubicBezTo>
                                  <a:lnTo>
                                    <a:pt x="331390" y="586594"/>
                                  </a:lnTo>
                                  <a:cubicBezTo>
                                    <a:pt x="330438" y="586594"/>
                                    <a:pt x="329295" y="585832"/>
                                    <a:pt x="329581" y="586023"/>
                                  </a:cubicBezTo>
                                  <a:lnTo>
                                    <a:pt x="328914" y="586023"/>
                                  </a:lnTo>
                                  <a:lnTo>
                                    <a:pt x="326152" y="584689"/>
                                  </a:lnTo>
                                  <a:lnTo>
                                    <a:pt x="320627" y="582022"/>
                                  </a:lnTo>
                                  <a:cubicBezTo>
                                    <a:pt x="316817" y="580403"/>
                                    <a:pt x="313674" y="578212"/>
                                    <a:pt x="310150" y="576307"/>
                                  </a:cubicBezTo>
                                  <a:lnTo>
                                    <a:pt x="289766" y="564496"/>
                                  </a:lnTo>
                                  <a:lnTo>
                                    <a:pt x="249094" y="540684"/>
                                  </a:lnTo>
                                  <a:lnTo>
                                    <a:pt x="167846" y="493059"/>
                                  </a:lnTo>
                                  <a:lnTo>
                                    <a:pt x="5350" y="397809"/>
                                  </a:lnTo>
                                  <a:lnTo>
                                    <a:pt x="1635" y="395618"/>
                                  </a:lnTo>
                                  <a:lnTo>
                                    <a:pt x="1635" y="391332"/>
                                  </a:lnTo>
                                  <a:lnTo>
                                    <a:pt x="587" y="200832"/>
                                  </a:lnTo>
                                  <a:cubicBezTo>
                                    <a:pt x="587" y="137300"/>
                                    <a:pt x="-461" y="73673"/>
                                    <a:pt x="-79" y="10332"/>
                                  </a:cubicBezTo>
                                  <a:lnTo>
                                    <a:pt x="-79" y="-241"/>
                                  </a:lnTo>
                                  <a:lnTo>
                                    <a:pt x="8779" y="5188"/>
                                  </a:lnTo>
                                  <a:lnTo>
                                    <a:pt x="172609" y="104820"/>
                                  </a:lnTo>
                                  <a:close/>
                                  <a:moveTo>
                                    <a:pt x="333772" y="203213"/>
                                  </a:moveTo>
                                  <a:lnTo>
                                    <a:pt x="166989" y="108630"/>
                                  </a:lnTo>
                                  <a:lnTo>
                                    <a:pt x="2588" y="13380"/>
                                  </a:lnTo>
                                  <a:lnTo>
                                    <a:pt x="11446" y="8236"/>
                                  </a:lnTo>
                                  <a:cubicBezTo>
                                    <a:pt x="12970" y="71863"/>
                                    <a:pt x="13351" y="135395"/>
                                    <a:pt x="14303" y="198736"/>
                                  </a:cubicBezTo>
                                  <a:lnTo>
                                    <a:pt x="16684" y="389236"/>
                                  </a:lnTo>
                                  <a:lnTo>
                                    <a:pt x="12970" y="382759"/>
                                  </a:lnTo>
                                  <a:lnTo>
                                    <a:pt x="174895" y="479438"/>
                                  </a:lnTo>
                                  <a:lnTo>
                                    <a:pt x="255762" y="527825"/>
                                  </a:lnTo>
                                  <a:lnTo>
                                    <a:pt x="296148" y="552019"/>
                                  </a:lnTo>
                                  <a:lnTo>
                                    <a:pt x="316341" y="564306"/>
                                  </a:lnTo>
                                  <a:cubicBezTo>
                                    <a:pt x="319675" y="566211"/>
                                    <a:pt x="323008" y="568592"/>
                                    <a:pt x="326342" y="570116"/>
                                  </a:cubicBezTo>
                                  <a:lnTo>
                                    <a:pt x="331390" y="572688"/>
                                  </a:lnTo>
                                  <a:lnTo>
                                    <a:pt x="333962" y="573926"/>
                                  </a:lnTo>
                                  <a:lnTo>
                                    <a:pt x="334629" y="573926"/>
                                  </a:lnTo>
                                  <a:cubicBezTo>
                                    <a:pt x="334629" y="573926"/>
                                    <a:pt x="334153" y="573926"/>
                                    <a:pt x="333486" y="573926"/>
                                  </a:cubicBezTo>
                                  <a:lnTo>
                                    <a:pt x="331867" y="573926"/>
                                  </a:lnTo>
                                  <a:lnTo>
                                    <a:pt x="332533" y="573926"/>
                                  </a:lnTo>
                                  <a:lnTo>
                                    <a:pt x="334534" y="572688"/>
                                  </a:lnTo>
                                  <a:lnTo>
                                    <a:pt x="331676" y="577736"/>
                                  </a:lnTo>
                                  <a:cubicBezTo>
                                    <a:pt x="331772" y="454292"/>
                                    <a:pt x="332533" y="329896"/>
                                    <a:pt x="333772" y="20321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667171" name="Freeform: Shape 1504667171"/>
                          <wps:cNvSpPr/>
                          <wps:spPr>
                            <a:xfrm>
                              <a:off x="1027747" y="1968435"/>
                              <a:ext cx="673988" cy="376451"/>
                            </a:xfrm>
                            <a:custGeom>
                              <a:avLst/>
                              <a:gdLst>
                                <a:gd name="connsiteX0" fmla="*/ 321020 w 673988"/>
                                <a:gd name="connsiteY0" fmla="*/ 371996 h 376451"/>
                                <a:gd name="connsiteX1" fmla="*/ 162429 w 673988"/>
                                <a:gd name="connsiteY1" fmla="*/ 283318 h 376451"/>
                                <a:gd name="connsiteX2" fmla="*/ 82895 w 673988"/>
                                <a:gd name="connsiteY2" fmla="*/ 239599 h 376451"/>
                                <a:gd name="connsiteX3" fmla="*/ 42985 w 673988"/>
                                <a:gd name="connsiteY3" fmla="*/ 217786 h 376451"/>
                                <a:gd name="connsiteX4" fmla="*/ 3552 w 673988"/>
                                <a:gd name="connsiteY4" fmla="*/ 194736 h 376451"/>
                                <a:gd name="connsiteX5" fmla="*/ -163 w 673988"/>
                                <a:gd name="connsiteY5" fmla="*/ 191974 h 376451"/>
                                <a:gd name="connsiteX6" fmla="*/ 3456 w 673988"/>
                                <a:gd name="connsiteY6" fmla="*/ 188926 h 376451"/>
                                <a:gd name="connsiteX7" fmla="*/ 43747 w 673988"/>
                                <a:gd name="connsiteY7" fmla="*/ 163113 h 376451"/>
                                <a:gd name="connsiteX8" fmla="*/ 84705 w 673988"/>
                                <a:gd name="connsiteY8" fmla="*/ 139205 h 376451"/>
                                <a:gd name="connsiteX9" fmla="*/ 166620 w 673988"/>
                                <a:gd name="connsiteY9" fmla="*/ 91580 h 376451"/>
                                <a:gd name="connsiteX10" fmla="*/ 249011 w 673988"/>
                                <a:gd name="connsiteY10" fmla="*/ 44527 h 376451"/>
                                <a:gd name="connsiteX11" fmla="*/ 290159 w 673988"/>
                                <a:gd name="connsiteY11" fmla="*/ 21000 h 376451"/>
                                <a:gd name="connsiteX12" fmla="*/ 310733 w 673988"/>
                                <a:gd name="connsiteY12" fmla="*/ 9284 h 376451"/>
                                <a:gd name="connsiteX13" fmla="*/ 336355 w 673988"/>
                                <a:gd name="connsiteY13" fmla="*/ -241 h 376451"/>
                                <a:gd name="connsiteX14" fmla="*/ 351024 w 673988"/>
                                <a:gd name="connsiteY14" fmla="*/ 3474 h 376451"/>
                                <a:gd name="connsiteX15" fmla="*/ 361787 w 673988"/>
                                <a:gd name="connsiteY15" fmla="*/ 9475 h 376451"/>
                                <a:gd name="connsiteX16" fmla="*/ 382361 w 673988"/>
                                <a:gd name="connsiteY16" fmla="*/ 21286 h 376451"/>
                                <a:gd name="connsiteX17" fmla="*/ 423414 w 673988"/>
                                <a:gd name="connsiteY17" fmla="*/ 44908 h 376451"/>
                                <a:gd name="connsiteX18" fmla="*/ 505710 w 673988"/>
                                <a:gd name="connsiteY18" fmla="*/ 92533 h 376451"/>
                                <a:gd name="connsiteX19" fmla="*/ 587625 w 673988"/>
                                <a:gd name="connsiteY19" fmla="*/ 140158 h 376451"/>
                                <a:gd name="connsiteX20" fmla="*/ 628582 w 673988"/>
                                <a:gd name="connsiteY20" fmla="*/ 164161 h 376451"/>
                                <a:gd name="connsiteX21" fmla="*/ 668968 w 673988"/>
                                <a:gd name="connsiteY21" fmla="*/ 189688 h 376451"/>
                                <a:gd name="connsiteX22" fmla="*/ 673826 w 673988"/>
                                <a:gd name="connsiteY22" fmla="*/ 193593 h 376451"/>
                                <a:gd name="connsiteX23" fmla="*/ 668683 w 673988"/>
                                <a:gd name="connsiteY23" fmla="*/ 196451 h 376451"/>
                                <a:gd name="connsiteX24" fmla="*/ 582100 w 673988"/>
                                <a:gd name="connsiteY24" fmla="*/ 244076 h 376451"/>
                                <a:gd name="connsiteX25" fmla="*/ 495613 w 673988"/>
                                <a:gd name="connsiteY25" fmla="*/ 291034 h 376451"/>
                                <a:gd name="connsiteX26" fmla="*/ 409412 w 673988"/>
                                <a:gd name="connsiteY26" fmla="*/ 338659 h 376451"/>
                                <a:gd name="connsiteX27" fmla="*/ 366359 w 673988"/>
                                <a:gd name="connsiteY27" fmla="*/ 362567 h 376451"/>
                                <a:gd name="connsiteX28" fmla="*/ 344642 w 673988"/>
                                <a:gd name="connsiteY28" fmla="*/ 374187 h 376451"/>
                                <a:gd name="connsiteX29" fmla="*/ 321020 w 673988"/>
                                <a:gd name="connsiteY29" fmla="*/ 371996 h 376451"/>
                                <a:gd name="connsiteX30" fmla="*/ 321020 w 673988"/>
                                <a:gd name="connsiteY30" fmla="*/ 371996 h 376451"/>
                                <a:gd name="connsiteX31" fmla="*/ 344547 w 673988"/>
                                <a:gd name="connsiteY31" fmla="*/ 373330 h 376451"/>
                                <a:gd name="connsiteX32" fmla="*/ 366073 w 673988"/>
                                <a:gd name="connsiteY32" fmla="*/ 361423 h 376451"/>
                                <a:gd name="connsiteX33" fmla="*/ 408841 w 673988"/>
                                <a:gd name="connsiteY33" fmla="*/ 337039 h 376451"/>
                                <a:gd name="connsiteX34" fmla="*/ 494566 w 673988"/>
                                <a:gd name="connsiteY34" fmla="*/ 288367 h 376451"/>
                                <a:gd name="connsiteX35" fmla="*/ 579719 w 673988"/>
                                <a:gd name="connsiteY35" fmla="*/ 238932 h 376451"/>
                                <a:gd name="connsiteX36" fmla="*/ 664682 w 673988"/>
                                <a:gd name="connsiteY36" fmla="*/ 189211 h 376451"/>
                                <a:gd name="connsiteX37" fmla="*/ 664682 w 673988"/>
                                <a:gd name="connsiteY37" fmla="*/ 195974 h 376451"/>
                                <a:gd name="connsiteX38" fmla="*/ 624201 w 673988"/>
                                <a:gd name="connsiteY38" fmla="*/ 172162 h 376451"/>
                                <a:gd name="connsiteX39" fmla="*/ 582577 w 673988"/>
                                <a:gd name="connsiteY39" fmla="*/ 149397 h 376451"/>
                                <a:gd name="connsiteX40" fmla="*/ 499519 w 673988"/>
                                <a:gd name="connsiteY40" fmla="*/ 103582 h 376451"/>
                                <a:gd name="connsiteX41" fmla="*/ 416651 w 673988"/>
                                <a:gd name="connsiteY41" fmla="*/ 57385 h 376451"/>
                                <a:gd name="connsiteX42" fmla="*/ 375312 w 673988"/>
                                <a:gd name="connsiteY42" fmla="*/ 34240 h 376451"/>
                                <a:gd name="connsiteX43" fmla="*/ 354262 w 673988"/>
                                <a:gd name="connsiteY43" fmla="*/ 22810 h 376451"/>
                                <a:gd name="connsiteX44" fmla="*/ 344261 w 673988"/>
                                <a:gd name="connsiteY44" fmla="*/ 17285 h 376451"/>
                                <a:gd name="connsiteX45" fmla="*/ 336260 w 673988"/>
                                <a:gd name="connsiteY45" fmla="*/ 14999 h 376451"/>
                                <a:gd name="connsiteX46" fmla="*/ 318067 w 673988"/>
                                <a:gd name="connsiteY46" fmla="*/ 22238 h 376451"/>
                                <a:gd name="connsiteX47" fmla="*/ 297303 w 673988"/>
                                <a:gd name="connsiteY47" fmla="*/ 33763 h 376451"/>
                                <a:gd name="connsiteX48" fmla="*/ 255869 w 673988"/>
                                <a:gd name="connsiteY48" fmla="*/ 56719 h 376451"/>
                                <a:gd name="connsiteX49" fmla="*/ 172906 w 673988"/>
                                <a:gd name="connsiteY49" fmla="*/ 102820 h 376451"/>
                                <a:gd name="connsiteX50" fmla="*/ 89562 w 673988"/>
                                <a:gd name="connsiteY50" fmla="*/ 148063 h 376451"/>
                                <a:gd name="connsiteX51" fmla="*/ 47938 w 673988"/>
                                <a:gd name="connsiteY51" fmla="*/ 170733 h 376451"/>
                                <a:gd name="connsiteX52" fmla="*/ 7743 w 673988"/>
                                <a:gd name="connsiteY52" fmla="*/ 194926 h 376451"/>
                                <a:gd name="connsiteX53" fmla="*/ 7743 w 673988"/>
                                <a:gd name="connsiteY53" fmla="*/ 189116 h 376451"/>
                                <a:gd name="connsiteX54" fmla="*/ 45843 w 673988"/>
                                <a:gd name="connsiteY54" fmla="*/ 212929 h 376451"/>
                                <a:gd name="connsiteX55" fmla="*/ 85086 w 673988"/>
                                <a:gd name="connsiteY55" fmla="*/ 235884 h 376451"/>
                                <a:gd name="connsiteX56" fmla="*/ 163477 w 673988"/>
                                <a:gd name="connsiteY56" fmla="*/ 281699 h 3764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3988" h="376451">
                                  <a:moveTo>
                                    <a:pt x="321020" y="371996"/>
                                  </a:moveTo>
                                  <a:lnTo>
                                    <a:pt x="162429" y="283318"/>
                                  </a:lnTo>
                                  <a:lnTo>
                                    <a:pt x="82895" y="239599"/>
                                  </a:lnTo>
                                  <a:lnTo>
                                    <a:pt x="42985" y="217786"/>
                                  </a:lnTo>
                                  <a:cubicBezTo>
                                    <a:pt x="29397" y="210888"/>
                                    <a:pt x="16230" y="203191"/>
                                    <a:pt x="3552" y="194736"/>
                                  </a:cubicBezTo>
                                  <a:lnTo>
                                    <a:pt x="-163" y="191974"/>
                                  </a:lnTo>
                                  <a:lnTo>
                                    <a:pt x="3456" y="188926"/>
                                  </a:lnTo>
                                  <a:cubicBezTo>
                                    <a:pt x="16148" y="179220"/>
                                    <a:pt x="29625" y="170586"/>
                                    <a:pt x="43747" y="163113"/>
                                  </a:cubicBezTo>
                                  <a:lnTo>
                                    <a:pt x="84705" y="139205"/>
                                  </a:lnTo>
                                  <a:lnTo>
                                    <a:pt x="166620" y="91580"/>
                                  </a:lnTo>
                                  <a:lnTo>
                                    <a:pt x="249011" y="44527"/>
                                  </a:lnTo>
                                  <a:lnTo>
                                    <a:pt x="290159" y="21000"/>
                                  </a:lnTo>
                                  <a:lnTo>
                                    <a:pt x="310733" y="9284"/>
                                  </a:lnTo>
                                  <a:cubicBezTo>
                                    <a:pt x="318258" y="3856"/>
                                    <a:pt x="327112" y="565"/>
                                    <a:pt x="336355" y="-241"/>
                                  </a:cubicBezTo>
                                  <a:cubicBezTo>
                                    <a:pt x="341464" y="-140"/>
                                    <a:pt x="346482" y="1131"/>
                                    <a:pt x="351024" y="3474"/>
                                  </a:cubicBezTo>
                                  <a:cubicBezTo>
                                    <a:pt x="355310" y="5665"/>
                                    <a:pt x="358168" y="7379"/>
                                    <a:pt x="361787" y="9475"/>
                                  </a:cubicBezTo>
                                  <a:lnTo>
                                    <a:pt x="382361" y="21286"/>
                                  </a:lnTo>
                                  <a:lnTo>
                                    <a:pt x="423414" y="44908"/>
                                  </a:lnTo>
                                  <a:lnTo>
                                    <a:pt x="505710" y="92533"/>
                                  </a:lnTo>
                                  <a:lnTo>
                                    <a:pt x="587625" y="140158"/>
                                  </a:lnTo>
                                  <a:lnTo>
                                    <a:pt x="628582" y="164161"/>
                                  </a:lnTo>
                                  <a:cubicBezTo>
                                    <a:pt x="642598" y="171761"/>
                                    <a:pt x="656089" y="180289"/>
                                    <a:pt x="668968" y="189688"/>
                                  </a:cubicBezTo>
                                  <a:lnTo>
                                    <a:pt x="673826" y="193593"/>
                                  </a:lnTo>
                                  <a:lnTo>
                                    <a:pt x="668683" y="196451"/>
                                  </a:lnTo>
                                  <a:cubicBezTo>
                                    <a:pt x="640108" y="212643"/>
                                    <a:pt x="610961" y="227883"/>
                                    <a:pt x="582100" y="244076"/>
                                  </a:cubicBezTo>
                                  <a:lnTo>
                                    <a:pt x="495613" y="291034"/>
                                  </a:lnTo>
                                  <a:lnTo>
                                    <a:pt x="409412" y="338659"/>
                                  </a:lnTo>
                                  <a:lnTo>
                                    <a:pt x="366359" y="362567"/>
                                  </a:lnTo>
                                  <a:cubicBezTo>
                                    <a:pt x="359120" y="366376"/>
                                    <a:pt x="352167" y="370758"/>
                                    <a:pt x="344642" y="374187"/>
                                  </a:cubicBezTo>
                                  <a:cubicBezTo>
                                    <a:pt x="336908" y="377521"/>
                                    <a:pt x="328009" y="376696"/>
                                    <a:pt x="321020" y="371996"/>
                                  </a:cubicBezTo>
                                  <a:close/>
                                  <a:moveTo>
                                    <a:pt x="321020" y="371996"/>
                                  </a:moveTo>
                                  <a:cubicBezTo>
                                    <a:pt x="328124" y="376417"/>
                                    <a:pt x="336989" y="376919"/>
                                    <a:pt x="344547" y="373330"/>
                                  </a:cubicBezTo>
                                  <a:cubicBezTo>
                                    <a:pt x="351976" y="369805"/>
                                    <a:pt x="358929" y="365424"/>
                                    <a:pt x="366073" y="361423"/>
                                  </a:cubicBezTo>
                                  <a:lnTo>
                                    <a:pt x="408841" y="337039"/>
                                  </a:lnTo>
                                  <a:lnTo>
                                    <a:pt x="494566" y="288367"/>
                                  </a:lnTo>
                                  <a:lnTo>
                                    <a:pt x="579719" y="238932"/>
                                  </a:lnTo>
                                  <a:cubicBezTo>
                                    <a:pt x="608294" y="222263"/>
                                    <a:pt x="636869" y="206071"/>
                                    <a:pt x="664682" y="189211"/>
                                  </a:cubicBezTo>
                                  <a:lnTo>
                                    <a:pt x="664682" y="195974"/>
                                  </a:lnTo>
                                  <a:cubicBezTo>
                                    <a:pt x="651733" y="187145"/>
                                    <a:pt x="638209" y="179190"/>
                                    <a:pt x="624201" y="172162"/>
                                  </a:cubicBezTo>
                                  <a:lnTo>
                                    <a:pt x="582577" y="149397"/>
                                  </a:lnTo>
                                  <a:lnTo>
                                    <a:pt x="499519" y="103582"/>
                                  </a:lnTo>
                                  <a:lnTo>
                                    <a:pt x="416651" y="57385"/>
                                  </a:lnTo>
                                  <a:lnTo>
                                    <a:pt x="375312" y="34240"/>
                                  </a:lnTo>
                                  <a:lnTo>
                                    <a:pt x="354262" y="22810"/>
                                  </a:lnTo>
                                  <a:lnTo>
                                    <a:pt x="344261" y="17285"/>
                                  </a:lnTo>
                                  <a:cubicBezTo>
                                    <a:pt x="341809" y="15909"/>
                                    <a:pt x="339069" y="15126"/>
                                    <a:pt x="336260" y="14999"/>
                                  </a:cubicBezTo>
                                  <a:cubicBezTo>
                                    <a:pt x="329682" y="15841"/>
                                    <a:pt x="323424" y="18331"/>
                                    <a:pt x="318067" y="22238"/>
                                  </a:cubicBezTo>
                                  <a:lnTo>
                                    <a:pt x="297303" y="33763"/>
                                  </a:lnTo>
                                  <a:lnTo>
                                    <a:pt x="255869" y="56719"/>
                                  </a:lnTo>
                                  <a:lnTo>
                                    <a:pt x="172906" y="102820"/>
                                  </a:lnTo>
                                  <a:lnTo>
                                    <a:pt x="89562" y="148063"/>
                                  </a:lnTo>
                                  <a:lnTo>
                                    <a:pt x="47938" y="170733"/>
                                  </a:lnTo>
                                  <a:cubicBezTo>
                                    <a:pt x="33889" y="177663"/>
                                    <a:pt x="20444" y="185756"/>
                                    <a:pt x="7743" y="194926"/>
                                  </a:cubicBezTo>
                                  <a:lnTo>
                                    <a:pt x="7743" y="189116"/>
                                  </a:lnTo>
                                  <a:cubicBezTo>
                                    <a:pt x="19968" y="197789"/>
                                    <a:pt x="32690" y="205740"/>
                                    <a:pt x="45843" y="212929"/>
                                  </a:cubicBezTo>
                                  <a:lnTo>
                                    <a:pt x="85086" y="235884"/>
                                  </a:lnTo>
                                  <a:lnTo>
                                    <a:pt x="163477" y="28169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2932785" name="Freeform: Shape 222932785"/>
                          <wps:cNvSpPr/>
                          <wps:spPr>
                            <a:xfrm>
                              <a:off x="1362455" y="2161507"/>
                              <a:ext cx="340709" cy="585025"/>
                            </a:xfrm>
                            <a:custGeom>
                              <a:avLst/>
                              <a:gdLst>
                                <a:gd name="connsiteX0" fmla="*/ 6219 w 340709"/>
                                <a:gd name="connsiteY0" fmla="*/ 216072 h 585025"/>
                                <a:gd name="connsiteX1" fmla="*/ 14030 w 340709"/>
                                <a:gd name="connsiteY1" fmla="*/ 193402 h 585025"/>
                                <a:gd name="connsiteX2" fmla="*/ 34699 w 340709"/>
                                <a:gd name="connsiteY2" fmla="*/ 179877 h 585025"/>
                                <a:gd name="connsiteX3" fmla="*/ 77561 w 340709"/>
                                <a:gd name="connsiteY3" fmla="*/ 154540 h 585025"/>
                                <a:gd name="connsiteX4" fmla="*/ 162239 w 340709"/>
                                <a:gd name="connsiteY4" fmla="*/ 103963 h 585025"/>
                                <a:gd name="connsiteX5" fmla="*/ 246535 w 340709"/>
                                <a:gd name="connsiteY5" fmla="*/ 52623 h 585025"/>
                                <a:gd name="connsiteX6" fmla="*/ 288730 w 340709"/>
                                <a:gd name="connsiteY6" fmla="*/ 27000 h 585025"/>
                                <a:gd name="connsiteX7" fmla="*/ 331593 w 340709"/>
                                <a:gd name="connsiteY7" fmla="*/ 2045 h 585025"/>
                                <a:gd name="connsiteX8" fmla="*/ 336165 w 340709"/>
                                <a:gd name="connsiteY8" fmla="*/ -241 h 585025"/>
                                <a:gd name="connsiteX9" fmla="*/ 337308 w 340709"/>
                                <a:gd name="connsiteY9" fmla="*/ 4617 h 585025"/>
                                <a:gd name="connsiteX10" fmla="*/ 340546 w 340709"/>
                                <a:gd name="connsiteY10" fmla="*/ 16809 h 585025"/>
                                <a:gd name="connsiteX11" fmla="*/ 340546 w 340709"/>
                                <a:gd name="connsiteY11" fmla="*/ 29001 h 585025"/>
                                <a:gd name="connsiteX12" fmla="*/ 340546 w 340709"/>
                                <a:gd name="connsiteY12" fmla="*/ 52718 h 585025"/>
                                <a:gd name="connsiteX13" fmla="*/ 340546 w 340709"/>
                                <a:gd name="connsiteY13" fmla="*/ 100343 h 585025"/>
                                <a:gd name="connsiteX14" fmla="*/ 340546 w 340709"/>
                                <a:gd name="connsiteY14" fmla="*/ 195117 h 585025"/>
                                <a:gd name="connsiteX15" fmla="*/ 340070 w 340709"/>
                                <a:gd name="connsiteY15" fmla="*/ 290367 h 585025"/>
                                <a:gd name="connsiteX16" fmla="*/ 340070 w 340709"/>
                                <a:gd name="connsiteY16" fmla="*/ 337992 h 585025"/>
                                <a:gd name="connsiteX17" fmla="*/ 340070 w 340709"/>
                                <a:gd name="connsiteY17" fmla="*/ 361709 h 585025"/>
                                <a:gd name="connsiteX18" fmla="*/ 340070 w 340709"/>
                                <a:gd name="connsiteY18" fmla="*/ 373806 h 585025"/>
                                <a:gd name="connsiteX19" fmla="*/ 335879 w 340709"/>
                                <a:gd name="connsiteY19" fmla="*/ 388569 h 585025"/>
                                <a:gd name="connsiteX20" fmla="*/ 314734 w 340709"/>
                                <a:gd name="connsiteY20" fmla="*/ 405714 h 585025"/>
                                <a:gd name="connsiteX21" fmla="*/ 294255 w 340709"/>
                                <a:gd name="connsiteY21" fmla="*/ 417621 h 585025"/>
                                <a:gd name="connsiteX22" fmla="*/ 253202 w 340709"/>
                                <a:gd name="connsiteY22" fmla="*/ 441338 h 585025"/>
                                <a:gd name="connsiteX23" fmla="*/ 171192 w 340709"/>
                                <a:gd name="connsiteY23" fmla="*/ 488963 h 585025"/>
                                <a:gd name="connsiteX24" fmla="*/ 5838 w 340709"/>
                                <a:gd name="connsiteY24" fmla="*/ 581927 h 585025"/>
                                <a:gd name="connsiteX25" fmla="*/ 694 w 340709"/>
                                <a:gd name="connsiteY25" fmla="*/ 584785 h 585025"/>
                                <a:gd name="connsiteX26" fmla="*/ 694 w 340709"/>
                                <a:gd name="connsiteY26" fmla="*/ 579069 h 585025"/>
                                <a:gd name="connsiteX27" fmla="*/ -163 w 340709"/>
                                <a:gd name="connsiteY27" fmla="*/ 556210 h 585025"/>
                                <a:gd name="connsiteX28" fmla="*/ 504 w 340709"/>
                                <a:gd name="connsiteY28" fmla="*/ 533635 h 585025"/>
                                <a:gd name="connsiteX29" fmla="*/ 1361 w 340709"/>
                                <a:gd name="connsiteY29" fmla="*/ 486963 h 585025"/>
                                <a:gd name="connsiteX30" fmla="*/ 3457 w 340709"/>
                                <a:gd name="connsiteY30" fmla="*/ 396571 h 585025"/>
                                <a:gd name="connsiteX31" fmla="*/ 6219 w 340709"/>
                                <a:gd name="connsiteY31" fmla="*/ 216072 h 585025"/>
                                <a:gd name="connsiteX32" fmla="*/ 5362 w 340709"/>
                                <a:gd name="connsiteY32" fmla="*/ 397047 h 585025"/>
                                <a:gd name="connsiteX33" fmla="*/ 5362 w 340709"/>
                                <a:gd name="connsiteY33" fmla="*/ 487534 h 585025"/>
                                <a:gd name="connsiteX34" fmla="*/ 5362 w 340709"/>
                                <a:gd name="connsiteY34" fmla="*/ 532683 h 585025"/>
                                <a:gd name="connsiteX35" fmla="*/ 5362 w 340709"/>
                                <a:gd name="connsiteY35" fmla="*/ 555352 h 585025"/>
                                <a:gd name="connsiteX36" fmla="*/ 6885 w 340709"/>
                                <a:gd name="connsiteY36" fmla="*/ 577641 h 585025"/>
                                <a:gd name="connsiteX37" fmla="*/ 1552 w 340709"/>
                                <a:gd name="connsiteY37" fmla="*/ 574783 h 585025"/>
                                <a:gd name="connsiteX38" fmla="*/ 163953 w 340709"/>
                                <a:gd name="connsiteY38" fmla="*/ 476962 h 585025"/>
                                <a:gd name="connsiteX39" fmla="*/ 245487 w 340709"/>
                                <a:gd name="connsiteY39" fmla="*/ 428479 h 585025"/>
                                <a:gd name="connsiteX40" fmla="*/ 286254 w 340709"/>
                                <a:gd name="connsiteY40" fmla="*/ 404286 h 585025"/>
                                <a:gd name="connsiteX41" fmla="*/ 306637 w 340709"/>
                                <a:gd name="connsiteY41" fmla="*/ 392189 h 585025"/>
                                <a:gd name="connsiteX42" fmla="*/ 322258 w 340709"/>
                                <a:gd name="connsiteY42" fmla="*/ 380187 h 585025"/>
                                <a:gd name="connsiteX43" fmla="*/ 324259 w 340709"/>
                                <a:gd name="connsiteY43" fmla="*/ 372282 h 585025"/>
                                <a:gd name="connsiteX44" fmla="*/ 324259 w 340709"/>
                                <a:gd name="connsiteY44" fmla="*/ 360756 h 585025"/>
                                <a:gd name="connsiteX45" fmla="*/ 324259 w 340709"/>
                                <a:gd name="connsiteY45" fmla="*/ 337134 h 585025"/>
                                <a:gd name="connsiteX46" fmla="*/ 325021 w 340709"/>
                                <a:gd name="connsiteY46" fmla="*/ 289509 h 585025"/>
                                <a:gd name="connsiteX47" fmla="*/ 326545 w 340709"/>
                                <a:gd name="connsiteY47" fmla="*/ 194736 h 585025"/>
                                <a:gd name="connsiteX48" fmla="*/ 328640 w 340709"/>
                                <a:gd name="connsiteY48" fmla="*/ 99486 h 585025"/>
                                <a:gd name="connsiteX49" fmla="*/ 329878 w 340709"/>
                                <a:gd name="connsiteY49" fmla="*/ 51861 h 585025"/>
                                <a:gd name="connsiteX50" fmla="*/ 330450 w 340709"/>
                                <a:gd name="connsiteY50" fmla="*/ 28143 h 585025"/>
                                <a:gd name="connsiteX51" fmla="*/ 330450 w 340709"/>
                                <a:gd name="connsiteY51" fmla="*/ 16618 h 585025"/>
                                <a:gd name="connsiteX52" fmla="*/ 327783 w 340709"/>
                                <a:gd name="connsiteY52" fmla="*/ 5855 h 585025"/>
                                <a:gd name="connsiteX53" fmla="*/ 333498 w 340709"/>
                                <a:gd name="connsiteY53" fmla="*/ 8522 h 585025"/>
                                <a:gd name="connsiteX54" fmla="*/ 290350 w 340709"/>
                                <a:gd name="connsiteY54" fmla="*/ 31858 h 585025"/>
                                <a:gd name="connsiteX55" fmla="*/ 247487 w 340709"/>
                                <a:gd name="connsiteY55" fmla="*/ 56242 h 585025"/>
                                <a:gd name="connsiteX56" fmla="*/ 163286 w 340709"/>
                                <a:gd name="connsiteY56" fmla="*/ 105963 h 585025"/>
                                <a:gd name="connsiteX57" fmla="*/ 77561 w 340709"/>
                                <a:gd name="connsiteY57" fmla="*/ 155588 h 585025"/>
                                <a:gd name="connsiteX58" fmla="*/ 34889 w 340709"/>
                                <a:gd name="connsiteY58" fmla="*/ 180353 h 585025"/>
                                <a:gd name="connsiteX59" fmla="*/ 14125 w 340709"/>
                                <a:gd name="connsiteY59" fmla="*/ 193593 h 585025"/>
                                <a:gd name="connsiteX60" fmla="*/ 6219 w 340709"/>
                                <a:gd name="connsiteY60" fmla="*/ 216072 h 585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709" h="585025">
                                  <a:moveTo>
                                    <a:pt x="6219" y="216072"/>
                                  </a:moveTo>
                                  <a:cubicBezTo>
                                    <a:pt x="5535" y="207755"/>
                                    <a:pt x="8368" y="199533"/>
                                    <a:pt x="14030" y="193402"/>
                                  </a:cubicBezTo>
                                  <a:cubicBezTo>
                                    <a:pt x="20508" y="188294"/>
                                    <a:pt x="27425" y="183768"/>
                                    <a:pt x="34699" y="179877"/>
                                  </a:cubicBezTo>
                                  <a:lnTo>
                                    <a:pt x="77561" y="154540"/>
                                  </a:lnTo>
                                  <a:lnTo>
                                    <a:pt x="162239" y="103963"/>
                                  </a:lnTo>
                                  <a:lnTo>
                                    <a:pt x="246535" y="52623"/>
                                  </a:lnTo>
                                  <a:lnTo>
                                    <a:pt x="288730" y="27000"/>
                                  </a:lnTo>
                                  <a:cubicBezTo>
                                    <a:pt x="302827" y="18428"/>
                                    <a:pt x="316448" y="9474"/>
                                    <a:pt x="331593" y="2045"/>
                                  </a:cubicBezTo>
                                  <a:lnTo>
                                    <a:pt x="336165" y="-241"/>
                                  </a:lnTo>
                                  <a:lnTo>
                                    <a:pt x="337308" y="4617"/>
                                  </a:lnTo>
                                  <a:cubicBezTo>
                                    <a:pt x="338723" y="8584"/>
                                    <a:pt x="339806" y="12662"/>
                                    <a:pt x="340546" y="16809"/>
                                  </a:cubicBezTo>
                                  <a:lnTo>
                                    <a:pt x="340546" y="29001"/>
                                  </a:lnTo>
                                  <a:lnTo>
                                    <a:pt x="340546" y="52718"/>
                                  </a:lnTo>
                                  <a:lnTo>
                                    <a:pt x="340546" y="100343"/>
                                  </a:lnTo>
                                  <a:lnTo>
                                    <a:pt x="340546" y="195117"/>
                                  </a:lnTo>
                                  <a:lnTo>
                                    <a:pt x="340070" y="290367"/>
                                  </a:lnTo>
                                  <a:lnTo>
                                    <a:pt x="340070" y="337992"/>
                                  </a:lnTo>
                                  <a:lnTo>
                                    <a:pt x="340070" y="361709"/>
                                  </a:lnTo>
                                  <a:lnTo>
                                    <a:pt x="340070" y="373806"/>
                                  </a:lnTo>
                                  <a:cubicBezTo>
                                    <a:pt x="339911" y="378997"/>
                                    <a:pt x="338471" y="384068"/>
                                    <a:pt x="335879" y="388569"/>
                                  </a:cubicBezTo>
                                  <a:cubicBezTo>
                                    <a:pt x="330407" y="395993"/>
                                    <a:pt x="323128" y="401895"/>
                                    <a:pt x="314734" y="405714"/>
                                  </a:cubicBezTo>
                                  <a:lnTo>
                                    <a:pt x="294255" y="417621"/>
                                  </a:lnTo>
                                  <a:lnTo>
                                    <a:pt x="253202" y="441338"/>
                                  </a:lnTo>
                                  <a:lnTo>
                                    <a:pt x="171192" y="488963"/>
                                  </a:lnTo>
                                  <a:cubicBezTo>
                                    <a:pt x="116233" y="520205"/>
                                    <a:pt x="61178" y="551352"/>
                                    <a:pt x="5838" y="581927"/>
                                  </a:cubicBezTo>
                                  <a:lnTo>
                                    <a:pt x="694" y="584785"/>
                                  </a:lnTo>
                                  <a:lnTo>
                                    <a:pt x="694" y="579069"/>
                                  </a:lnTo>
                                  <a:cubicBezTo>
                                    <a:pt x="694" y="571449"/>
                                    <a:pt x="-163" y="563734"/>
                                    <a:pt x="-163" y="556210"/>
                                  </a:cubicBezTo>
                                  <a:lnTo>
                                    <a:pt x="504" y="533635"/>
                                  </a:lnTo>
                                  <a:lnTo>
                                    <a:pt x="1361" y="486963"/>
                                  </a:lnTo>
                                  <a:lnTo>
                                    <a:pt x="3457" y="396571"/>
                                  </a:lnTo>
                                  <a:close/>
                                  <a:moveTo>
                                    <a:pt x="6219" y="216072"/>
                                  </a:moveTo>
                                  <a:lnTo>
                                    <a:pt x="5362" y="397047"/>
                                  </a:lnTo>
                                  <a:lnTo>
                                    <a:pt x="5362" y="487534"/>
                                  </a:lnTo>
                                  <a:lnTo>
                                    <a:pt x="5362" y="532683"/>
                                  </a:lnTo>
                                  <a:lnTo>
                                    <a:pt x="5362" y="555352"/>
                                  </a:lnTo>
                                  <a:cubicBezTo>
                                    <a:pt x="5362" y="562877"/>
                                    <a:pt x="6409" y="570211"/>
                                    <a:pt x="6885" y="577641"/>
                                  </a:cubicBezTo>
                                  <a:lnTo>
                                    <a:pt x="1552" y="574783"/>
                                  </a:lnTo>
                                  <a:cubicBezTo>
                                    <a:pt x="55939" y="542589"/>
                                    <a:pt x="109946" y="509823"/>
                                    <a:pt x="163953" y="476962"/>
                                  </a:cubicBezTo>
                                  <a:lnTo>
                                    <a:pt x="245487" y="428479"/>
                                  </a:lnTo>
                                  <a:lnTo>
                                    <a:pt x="286254" y="404286"/>
                                  </a:lnTo>
                                  <a:lnTo>
                                    <a:pt x="306637" y="392189"/>
                                  </a:lnTo>
                                  <a:cubicBezTo>
                                    <a:pt x="312667" y="389392"/>
                                    <a:pt x="318003" y="385293"/>
                                    <a:pt x="322258" y="380187"/>
                                  </a:cubicBezTo>
                                  <a:cubicBezTo>
                                    <a:pt x="323566" y="377757"/>
                                    <a:pt x="324253" y="375041"/>
                                    <a:pt x="324259" y="372282"/>
                                  </a:cubicBezTo>
                                  <a:lnTo>
                                    <a:pt x="324259" y="360756"/>
                                  </a:lnTo>
                                  <a:lnTo>
                                    <a:pt x="324259" y="337134"/>
                                  </a:lnTo>
                                  <a:lnTo>
                                    <a:pt x="325021" y="289509"/>
                                  </a:lnTo>
                                  <a:lnTo>
                                    <a:pt x="326545" y="194736"/>
                                  </a:lnTo>
                                  <a:lnTo>
                                    <a:pt x="328640" y="99486"/>
                                  </a:lnTo>
                                  <a:lnTo>
                                    <a:pt x="329878" y="51861"/>
                                  </a:lnTo>
                                  <a:lnTo>
                                    <a:pt x="330450" y="28143"/>
                                  </a:lnTo>
                                  <a:lnTo>
                                    <a:pt x="330450" y="16618"/>
                                  </a:lnTo>
                                  <a:cubicBezTo>
                                    <a:pt x="329802" y="12975"/>
                                    <a:pt x="328911" y="9379"/>
                                    <a:pt x="327783" y="5855"/>
                                  </a:cubicBezTo>
                                  <a:lnTo>
                                    <a:pt x="333498" y="8522"/>
                                  </a:lnTo>
                                  <a:cubicBezTo>
                                    <a:pt x="318829" y="15189"/>
                                    <a:pt x="304923" y="23857"/>
                                    <a:pt x="290350" y="31858"/>
                                  </a:cubicBezTo>
                                  <a:lnTo>
                                    <a:pt x="247487" y="56242"/>
                                  </a:lnTo>
                                  <a:lnTo>
                                    <a:pt x="163286" y="105963"/>
                                  </a:lnTo>
                                  <a:lnTo>
                                    <a:pt x="77561" y="155588"/>
                                  </a:lnTo>
                                  <a:lnTo>
                                    <a:pt x="34889" y="180353"/>
                                  </a:lnTo>
                                  <a:cubicBezTo>
                                    <a:pt x="27598" y="184157"/>
                                    <a:pt x="20650" y="188587"/>
                                    <a:pt x="14125" y="193593"/>
                                  </a:cubicBezTo>
                                  <a:cubicBezTo>
                                    <a:pt x="8469" y="199655"/>
                                    <a:pt x="5603" y="207804"/>
                                    <a:pt x="6219" y="216072"/>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2762003" name="Freeform: Shape 602762003"/>
                          <wps:cNvSpPr/>
                          <wps:spPr>
                            <a:xfrm>
                              <a:off x="1360169" y="1568290"/>
                              <a:ext cx="340295" cy="582739"/>
                            </a:xfrm>
                            <a:custGeom>
                              <a:avLst/>
                              <a:gdLst>
                                <a:gd name="connsiteX0" fmla="*/ 324354 w 340295"/>
                                <a:gd name="connsiteY0" fmla="*/ 577355 h 582739"/>
                                <a:gd name="connsiteX1" fmla="*/ 163858 w 340295"/>
                                <a:gd name="connsiteY1" fmla="*/ 483724 h 582739"/>
                                <a:gd name="connsiteX2" fmla="*/ 83371 w 340295"/>
                                <a:gd name="connsiteY2" fmla="*/ 437433 h 582739"/>
                                <a:gd name="connsiteX3" fmla="*/ 42985 w 340295"/>
                                <a:gd name="connsiteY3" fmla="*/ 414382 h 582739"/>
                                <a:gd name="connsiteX4" fmla="*/ 22697 w 340295"/>
                                <a:gd name="connsiteY4" fmla="*/ 402857 h 582739"/>
                                <a:gd name="connsiteX5" fmla="*/ 12505 w 340295"/>
                                <a:gd name="connsiteY5" fmla="*/ 395523 h 582739"/>
                                <a:gd name="connsiteX6" fmla="*/ 6409 w 340295"/>
                                <a:gd name="connsiteY6" fmla="*/ 383426 h 582739"/>
                                <a:gd name="connsiteX7" fmla="*/ 1742 w 340295"/>
                                <a:gd name="connsiteY7" fmla="*/ 197117 h 582739"/>
                                <a:gd name="connsiteX8" fmla="*/ 504 w 340295"/>
                                <a:gd name="connsiteY8" fmla="*/ 104248 h 582739"/>
                                <a:gd name="connsiteX9" fmla="*/ -163 w 340295"/>
                                <a:gd name="connsiteY9" fmla="*/ 57862 h 582739"/>
                                <a:gd name="connsiteX10" fmla="*/ -163 w 340295"/>
                                <a:gd name="connsiteY10" fmla="*/ 34621 h 582739"/>
                                <a:gd name="connsiteX11" fmla="*/ -163 w 340295"/>
                                <a:gd name="connsiteY11" fmla="*/ 23000 h 582739"/>
                                <a:gd name="connsiteX12" fmla="*/ 1361 w 340295"/>
                                <a:gd name="connsiteY12" fmla="*/ 10332 h 582739"/>
                                <a:gd name="connsiteX13" fmla="*/ 2599 w 340295"/>
                                <a:gd name="connsiteY13" fmla="*/ -241 h 582739"/>
                                <a:gd name="connsiteX14" fmla="*/ 12124 w 340295"/>
                                <a:gd name="connsiteY14" fmla="*/ 4712 h 582739"/>
                                <a:gd name="connsiteX15" fmla="*/ 33556 w 340295"/>
                                <a:gd name="connsiteY15" fmla="*/ 15761 h 582739"/>
                                <a:gd name="connsiteX16" fmla="*/ 53749 w 340295"/>
                                <a:gd name="connsiteY16" fmla="*/ 27953 h 582739"/>
                                <a:gd name="connsiteX17" fmla="*/ 94325 w 340295"/>
                                <a:gd name="connsiteY17" fmla="*/ 52242 h 582739"/>
                                <a:gd name="connsiteX18" fmla="*/ 175383 w 340295"/>
                                <a:gd name="connsiteY18" fmla="*/ 100819 h 582739"/>
                                <a:gd name="connsiteX19" fmla="*/ 256060 w 340295"/>
                                <a:gd name="connsiteY19" fmla="*/ 149873 h 582739"/>
                                <a:gd name="connsiteX20" fmla="*/ 296350 w 340295"/>
                                <a:gd name="connsiteY20" fmla="*/ 174543 h 582739"/>
                                <a:gd name="connsiteX21" fmla="*/ 316543 w 340295"/>
                                <a:gd name="connsiteY21" fmla="*/ 186830 h 582739"/>
                                <a:gd name="connsiteX22" fmla="*/ 335593 w 340295"/>
                                <a:gd name="connsiteY22" fmla="*/ 203118 h 582739"/>
                                <a:gd name="connsiteX23" fmla="*/ 339784 w 340295"/>
                                <a:gd name="connsiteY23" fmla="*/ 228168 h 582739"/>
                                <a:gd name="connsiteX24" fmla="*/ 339784 w 340295"/>
                                <a:gd name="connsiteY24" fmla="*/ 251505 h 582739"/>
                                <a:gd name="connsiteX25" fmla="*/ 339784 w 340295"/>
                                <a:gd name="connsiteY25" fmla="*/ 299130 h 582739"/>
                                <a:gd name="connsiteX26" fmla="*/ 339118 w 340295"/>
                                <a:gd name="connsiteY26" fmla="*/ 393618 h 582739"/>
                                <a:gd name="connsiteX27" fmla="*/ 339118 w 340295"/>
                                <a:gd name="connsiteY27" fmla="*/ 582498 h 582739"/>
                                <a:gd name="connsiteX28" fmla="*/ 339118 w 340295"/>
                                <a:gd name="connsiteY28" fmla="*/ 582498 h 582739"/>
                                <a:gd name="connsiteX29" fmla="*/ 339118 w 340295"/>
                                <a:gd name="connsiteY29" fmla="*/ 582498 h 582739"/>
                                <a:gd name="connsiteX30" fmla="*/ 324354 w 340295"/>
                                <a:gd name="connsiteY30" fmla="*/ 577355 h 582739"/>
                                <a:gd name="connsiteX31" fmla="*/ 324354 w 340295"/>
                                <a:gd name="connsiteY31" fmla="*/ 577355 h 582739"/>
                                <a:gd name="connsiteX32" fmla="*/ 338451 w 340295"/>
                                <a:gd name="connsiteY32" fmla="*/ 582308 h 582739"/>
                                <a:gd name="connsiteX33" fmla="*/ 338451 w 340295"/>
                                <a:gd name="connsiteY33" fmla="*/ 582308 h 582739"/>
                                <a:gd name="connsiteX34" fmla="*/ 336546 w 340295"/>
                                <a:gd name="connsiteY34" fmla="*/ 393427 h 582739"/>
                                <a:gd name="connsiteX35" fmla="*/ 334355 w 340295"/>
                                <a:gd name="connsiteY35" fmla="*/ 298939 h 582739"/>
                                <a:gd name="connsiteX36" fmla="*/ 333307 w 340295"/>
                                <a:gd name="connsiteY36" fmla="*/ 251314 h 582739"/>
                                <a:gd name="connsiteX37" fmla="*/ 332736 w 340295"/>
                                <a:gd name="connsiteY37" fmla="*/ 227692 h 582739"/>
                                <a:gd name="connsiteX38" fmla="*/ 329021 w 340295"/>
                                <a:gd name="connsiteY38" fmla="*/ 206832 h 582739"/>
                                <a:gd name="connsiteX39" fmla="*/ 311971 w 340295"/>
                                <a:gd name="connsiteY39" fmla="*/ 193974 h 582739"/>
                                <a:gd name="connsiteX40" fmla="*/ 291493 w 340295"/>
                                <a:gd name="connsiteY40" fmla="*/ 182258 h 582739"/>
                                <a:gd name="connsiteX41" fmla="*/ 250440 w 340295"/>
                                <a:gd name="connsiteY41" fmla="*/ 158826 h 582739"/>
                                <a:gd name="connsiteX42" fmla="*/ 168525 w 340295"/>
                                <a:gd name="connsiteY42" fmla="*/ 111678 h 582739"/>
                                <a:gd name="connsiteX43" fmla="*/ 86895 w 340295"/>
                                <a:gd name="connsiteY43" fmla="*/ 64053 h 582739"/>
                                <a:gd name="connsiteX44" fmla="*/ 46128 w 340295"/>
                                <a:gd name="connsiteY44" fmla="*/ 40240 h 582739"/>
                                <a:gd name="connsiteX45" fmla="*/ 25650 w 340295"/>
                                <a:gd name="connsiteY45" fmla="*/ 28334 h 582739"/>
                                <a:gd name="connsiteX46" fmla="*/ 5171 w 340295"/>
                                <a:gd name="connsiteY46" fmla="*/ 17666 h 582739"/>
                                <a:gd name="connsiteX47" fmla="*/ 16029 w 340295"/>
                                <a:gd name="connsiteY47" fmla="*/ 12141 h 582739"/>
                                <a:gd name="connsiteX48" fmla="*/ 14601 w 340295"/>
                                <a:gd name="connsiteY48" fmla="*/ 22429 h 582739"/>
                                <a:gd name="connsiteX49" fmla="*/ 14601 w 340295"/>
                                <a:gd name="connsiteY49" fmla="*/ 103677 h 582739"/>
                                <a:gd name="connsiteX50" fmla="*/ 14601 w 340295"/>
                                <a:gd name="connsiteY50" fmla="*/ 196546 h 582739"/>
                                <a:gd name="connsiteX51" fmla="*/ 13553 w 340295"/>
                                <a:gd name="connsiteY51" fmla="*/ 381807 h 582739"/>
                                <a:gd name="connsiteX52" fmla="*/ 26031 w 340295"/>
                                <a:gd name="connsiteY52" fmla="*/ 396571 h 582739"/>
                                <a:gd name="connsiteX53" fmla="*/ 45748 w 340295"/>
                                <a:gd name="connsiteY53" fmla="*/ 408763 h 582739"/>
                                <a:gd name="connsiteX54" fmla="*/ 85371 w 340295"/>
                                <a:gd name="connsiteY54" fmla="*/ 432956 h 582739"/>
                                <a:gd name="connsiteX55" fmla="*/ 164715 w 340295"/>
                                <a:gd name="connsiteY55" fmla="*/ 481343 h 582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Lst>
                              <a:rect l="l" t="t" r="r" b="b"/>
                              <a:pathLst>
                                <a:path w="340295" h="582739">
                                  <a:moveTo>
                                    <a:pt x="324354" y="577355"/>
                                  </a:moveTo>
                                  <a:lnTo>
                                    <a:pt x="163858" y="483724"/>
                                  </a:lnTo>
                                  <a:lnTo>
                                    <a:pt x="83371" y="437433"/>
                                  </a:lnTo>
                                  <a:lnTo>
                                    <a:pt x="42985" y="414382"/>
                                  </a:lnTo>
                                  <a:lnTo>
                                    <a:pt x="22697" y="402857"/>
                                  </a:lnTo>
                                  <a:cubicBezTo>
                                    <a:pt x="18954" y="400933"/>
                                    <a:pt x="15519" y="398461"/>
                                    <a:pt x="12505" y="395523"/>
                                  </a:cubicBezTo>
                                  <a:cubicBezTo>
                                    <a:pt x="9230" y="392248"/>
                                    <a:pt x="7093" y="388007"/>
                                    <a:pt x="6409" y="383426"/>
                                  </a:cubicBezTo>
                                  <a:cubicBezTo>
                                    <a:pt x="4218" y="320466"/>
                                    <a:pt x="3361" y="259601"/>
                                    <a:pt x="1742" y="197117"/>
                                  </a:cubicBezTo>
                                  <a:lnTo>
                                    <a:pt x="504" y="104248"/>
                                  </a:lnTo>
                                  <a:lnTo>
                                    <a:pt x="-163" y="57862"/>
                                  </a:lnTo>
                                  <a:lnTo>
                                    <a:pt x="-163" y="34621"/>
                                  </a:lnTo>
                                  <a:lnTo>
                                    <a:pt x="-163" y="23000"/>
                                  </a:lnTo>
                                  <a:cubicBezTo>
                                    <a:pt x="127" y="18754"/>
                                    <a:pt x="636" y="14526"/>
                                    <a:pt x="1361" y="10332"/>
                                  </a:cubicBezTo>
                                  <a:lnTo>
                                    <a:pt x="2599" y="-241"/>
                                  </a:lnTo>
                                  <a:lnTo>
                                    <a:pt x="12124" y="4712"/>
                                  </a:lnTo>
                                  <a:cubicBezTo>
                                    <a:pt x="19268" y="8427"/>
                                    <a:pt x="26602" y="11856"/>
                                    <a:pt x="33556" y="15761"/>
                                  </a:cubicBezTo>
                                  <a:lnTo>
                                    <a:pt x="53749" y="27953"/>
                                  </a:lnTo>
                                  <a:lnTo>
                                    <a:pt x="94325" y="52242"/>
                                  </a:lnTo>
                                  <a:lnTo>
                                    <a:pt x="175383" y="100819"/>
                                  </a:lnTo>
                                  <a:lnTo>
                                    <a:pt x="256060" y="149873"/>
                                  </a:lnTo>
                                  <a:lnTo>
                                    <a:pt x="296350" y="174543"/>
                                  </a:lnTo>
                                  <a:lnTo>
                                    <a:pt x="316543" y="186830"/>
                                  </a:lnTo>
                                  <a:cubicBezTo>
                                    <a:pt x="324114" y="190644"/>
                                    <a:pt x="330649" y="196232"/>
                                    <a:pt x="335593" y="203118"/>
                                  </a:cubicBezTo>
                                  <a:cubicBezTo>
                                    <a:pt x="339411" y="210878"/>
                                    <a:pt x="340869" y="219588"/>
                                    <a:pt x="339784" y="228168"/>
                                  </a:cubicBezTo>
                                  <a:lnTo>
                                    <a:pt x="339784" y="251505"/>
                                  </a:lnTo>
                                  <a:lnTo>
                                    <a:pt x="339784" y="299130"/>
                                  </a:lnTo>
                                  <a:lnTo>
                                    <a:pt x="339118" y="393618"/>
                                  </a:lnTo>
                                  <a:cubicBezTo>
                                    <a:pt x="339118" y="456578"/>
                                    <a:pt x="340165" y="519538"/>
                                    <a:pt x="339118" y="582498"/>
                                  </a:cubicBezTo>
                                  <a:lnTo>
                                    <a:pt x="339118" y="582498"/>
                                  </a:lnTo>
                                  <a:lnTo>
                                    <a:pt x="339118" y="582498"/>
                                  </a:lnTo>
                                  <a:cubicBezTo>
                                    <a:pt x="334036" y="581285"/>
                                    <a:pt x="329089" y="579562"/>
                                    <a:pt x="324354" y="577355"/>
                                  </a:cubicBezTo>
                                  <a:close/>
                                  <a:moveTo>
                                    <a:pt x="324354" y="577355"/>
                                  </a:moveTo>
                                  <a:cubicBezTo>
                                    <a:pt x="328877" y="579471"/>
                                    <a:pt x="333599" y="581130"/>
                                    <a:pt x="338451" y="582308"/>
                                  </a:cubicBezTo>
                                  <a:lnTo>
                                    <a:pt x="338451" y="582308"/>
                                  </a:lnTo>
                                  <a:cubicBezTo>
                                    <a:pt x="339118" y="519348"/>
                                    <a:pt x="337117" y="456388"/>
                                    <a:pt x="336546" y="393427"/>
                                  </a:cubicBezTo>
                                  <a:lnTo>
                                    <a:pt x="334355" y="298939"/>
                                  </a:lnTo>
                                  <a:lnTo>
                                    <a:pt x="333307" y="251314"/>
                                  </a:lnTo>
                                  <a:lnTo>
                                    <a:pt x="332736" y="227692"/>
                                  </a:lnTo>
                                  <a:cubicBezTo>
                                    <a:pt x="333459" y="220529"/>
                                    <a:pt x="332172" y="213306"/>
                                    <a:pt x="329021" y="206832"/>
                                  </a:cubicBezTo>
                                  <a:cubicBezTo>
                                    <a:pt x="324432" y="201260"/>
                                    <a:pt x="318590" y="196854"/>
                                    <a:pt x="311971" y="193974"/>
                                  </a:cubicBezTo>
                                  <a:lnTo>
                                    <a:pt x="291493" y="182258"/>
                                  </a:lnTo>
                                  <a:lnTo>
                                    <a:pt x="250440" y="158826"/>
                                  </a:lnTo>
                                  <a:lnTo>
                                    <a:pt x="168525" y="111678"/>
                                  </a:lnTo>
                                  <a:lnTo>
                                    <a:pt x="86895" y="64053"/>
                                  </a:lnTo>
                                  <a:lnTo>
                                    <a:pt x="46128" y="40240"/>
                                  </a:lnTo>
                                  <a:lnTo>
                                    <a:pt x="25650" y="28334"/>
                                  </a:lnTo>
                                  <a:lnTo>
                                    <a:pt x="5171" y="17666"/>
                                  </a:lnTo>
                                  <a:lnTo>
                                    <a:pt x="16029" y="12141"/>
                                  </a:lnTo>
                                  <a:cubicBezTo>
                                    <a:pt x="16029" y="15571"/>
                                    <a:pt x="14696" y="18618"/>
                                    <a:pt x="14601" y="22429"/>
                                  </a:cubicBezTo>
                                  <a:lnTo>
                                    <a:pt x="14601" y="103677"/>
                                  </a:lnTo>
                                  <a:lnTo>
                                    <a:pt x="14601" y="196546"/>
                                  </a:lnTo>
                                  <a:lnTo>
                                    <a:pt x="13553" y="381807"/>
                                  </a:lnTo>
                                  <a:cubicBezTo>
                                    <a:pt x="14220" y="388379"/>
                                    <a:pt x="19268" y="392760"/>
                                    <a:pt x="26031" y="396571"/>
                                  </a:cubicBezTo>
                                  <a:lnTo>
                                    <a:pt x="45748" y="408763"/>
                                  </a:lnTo>
                                  <a:lnTo>
                                    <a:pt x="85371" y="432956"/>
                                  </a:lnTo>
                                  <a:lnTo>
                                    <a:pt x="164715" y="48134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50534" name="Freeform: Shape 5850534"/>
                          <wps:cNvSpPr/>
                          <wps:spPr>
                            <a:xfrm>
                              <a:off x="1698974" y="1579339"/>
                              <a:ext cx="341280" cy="586930"/>
                            </a:xfrm>
                            <a:custGeom>
                              <a:avLst/>
                              <a:gdLst>
                                <a:gd name="connsiteX0" fmla="*/ 341118 w 341280"/>
                                <a:gd name="connsiteY0" fmla="*/ 24048 h 586930"/>
                                <a:gd name="connsiteX1" fmla="*/ 340260 w 341280"/>
                                <a:gd name="connsiteY1" fmla="*/ 207594 h 586930"/>
                                <a:gd name="connsiteX2" fmla="*/ 340260 w 341280"/>
                                <a:gd name="connsiteY2" fmla="*/ 299415 h 586930"/>
                                <a:gd name="connsiteX3" fmla="*/ 340260 w 341280"/>
                                <a:gd name="connsiteY3" fmla="*/ 345326 h 586930"/>
                                <a:gd name="connsiteX4" fmla="*/ 339689 w 341280"/>
                                <a:gd name="connsiteY4" fmla="*/ 368757 h 586930"/>
                                <a:gd name="connsiteX5" fmla="*/ 327307 w 341280"/>
                                <a:gd name="connsiteY5" fmla="*/ 390284 h 586930"/>
                                <a:gd name="connsiteX6" fmla="*/ 170335 w 341280"/>
                                <a:gd name="connsiteY6" fmla="*/ 486486 h 586930"/>
                                <a:gd name="connsiteX7" fmla="*/ 12601 w 341280"/>
                                <a:gd name="connsiteY7" fmla="*/ 580498 h 586930"/>
                                <a:gd name="connsiteX8" fmla="*/ 2218 w 341280"/>
                                <a:gd name="connsiteY8" fmla="*/ 586690 h 586930"/>
                                <a:gd name="connsiteX9" fmla="*/ 1361 w 341280"/>
                                <a:gd name="connsiteY9" fmla="*/ 574498 h 586930"/>
                                <a:gd name="connsiteX10" fmla="*/ -163 w 341280"/>
                                <a:gd name="connsiteY10" fmla="*/ 550209 h 586930"/>
                                <a:gd name="connsiteX11" fmla="*/ -163 w 341280"/>
                                <a:gd name="connsiteY11" fmla="*/ 526491 h 586930"/>
                                <a:gd name="connsiteX12" fmla="*/ 599 w 341280"/>
                                <a:gd name="connsiteY12" fmla="*/ 478866 h 586930"/>
                                <a:gd name="connsiteX13" fmla="*/ 2218 w 341280"/>
                                <a:gd name="connsiteY13" fmla="*/ 383616 h 586930"/>
                                <a:gd name="connsiteX14" fmla="*/ 4218 w 341280"/>
                                <a:gd name="connsiteY14" fmla="*/ 288366 h 586930"/>
                                <a:gd name="connsiteX15" fmla="*/ 5457 w 341280"/>
                                <a:gd name="connsiteY15" fmla="*/ 240741 h 586930"/>
                                <a:gd name="connsiteX16" fmla="*/ 6123 w 341280"/>
                                <a:gd name="connsiteY16" fmla="*/ 217024 h 586930"/>
                                <a:gd name="connsiteX17" fmla="*/ 10600 w 341280"/>
                                <a:gd name="connsiteY17" fmla="*/ 191878 h 586930"/>
                                <a:gd name="connsiteX18" fmla="*/ 30412 w 341280"/>
                                <a:gd name="connsiteY18" fmla="*/ 175781 h 586930"/>
                                <a:gd name="connsiteX19" fmla="*/ 50986 w 341280"/>
                                <a:gd name="connsiteY19" fmla="*/ 164065 h 586930"/>
                                <a:gd name="connsiteX20" fmla="*/ 92229 w 341280"/>
                                <a:gd name="connsiteY20" fmla="*/ 140634 h 586930"/>
                                <a:gd name="connsiteX21" fmla="*/ 174811 w 341280"/>
                                <a:gd name="connsiteY21" fmla="*/ 93771 h 586930"/>
                                <a:gd name="connsiteX22" fmla="*/ 256917 w 341280"/>
                                <a:gd name="connsiteY22" fmla="*/ 46146 h 586930"/>
                                <a:gd name="connsiteX23" fmla="*/ 297969 w 341280"/>
                                <a:gd name="connsiteY23" fmla="*/ 22333 h 586930"/>
                                <a:gd name="connsiteX24" fmla="*/ 339689 w 341280"/>
                                <a:gd name="connsiteY24" fmla="*/ -241 h 586930"/>
                                <a:gd name="connsiteX25" fmla="*/ 339689 w 341280"/>
                                <a:gd name="connsiteY25" fmla="*/ -241 h 586930"/>
                                <a:gd name="connsiteX26" fmla="*/ 339689 w 341280"/>
                                <a:gd name="connsiteY26" fmla="*/ -241 h 586930"/>
                                <a:gd name="connsiteX27" fmla="*/ 341118 w 341280"/>
                                <a:gd name="connsiteY27" fmla="*/ 24048 h 586930"/>
                                <a:gd name="connsiteX28" fmla="*/ 340546 w 341280"/>
                                <a:gd name="connsiteY28" fmla="*/ 1188 h 586930"/>
                                <a:gd name="connsiteX29" fmla="*/ 340546 w 341280"/>
                                <a:gd name="connsiteY29" fmla="*/ 1188 h 586930"/>
                                <a:gd name="connsiteX30" fmla="*/ 299112 w 341280"/>
                                <a:gd name="connsiteY30" fmla="*/ 24143 h 586930"/>
                                <a:gd name="connsiteX31" fmla="*/ 258345 w 341280"/>
                                <a:gd name="connsiteY31" fmla="*/ 48432 h 586930"/>
                                <a:gd name="connsiteX32" fmla="*/ 176526 w 341280"/>
                                <a:gd name="connsiteY32" fmla="*/ 97581 h 586930"/>
                                <a:gd name="connsiteX33" fmla="*/ 95468 w 341280"/>
                                <a:gd name="connsiteY33" fmla="*/ 146920 h 586930"/>
                                <a:gd name="connsiteX34" fmla="*/ 55368 w 341280"/>
                                <a:gd name="connsiteY34" fmla="*/ 171209 h 586930"/>
                                <a:gd name="connsiteX35" fmla="*/ 34603 w 341280"/>
                                <a:gd name="connsiteY35" fmla="*/ 183306 h 586930"/>
                                <a:gd name="connsiteX36" fmla="*/ 18316 w 341280"/>
                                <a:gd name="connsiteY36" fmla="*/ 196831 h 586930"/>
                                <a:gd name="connsiteX37" fmla="*/ 15553 w 341280"/>
                                <a:gd name="connsiteY37" fmla="*/ 218072 h 586930"/>
                                <a:gd name="connsiteX38" fmla="*/ 15553 w 341280"/>
                                <a:gd name="connsiteY38" fmla="*/ 241789 h 586930"/>
                                <a:gd name="connsiteX39" fmla="*/ 15553 w 341280"/>
                                <a:gd name="connsiteY39" fmla="*/ 289414 h 586930"/>
                                <a:gd name="connsiteX40" fmla="*/ 15553 w 341280"/>
                                <a:gd name="connsiteY40" fmla="*/ 384664 h 586930"/>
                                <a:gd name="connsiteX41" fmla="*/ 15077 w 341280"/>
                                <a:gd name="connsiteY41" fmla="*/ 479914 h 586930"/>
                                <a:gd name="connsiteX42" fmla="*/ 15077 w 341280"/>
                                <a:gd name="connsiteY42" fmla="*/ 527539 h 586930"/>
                                <a:gd name="connsiteX43" fmla="*/ 15077 w 341280"/>
                                <a:gd name="connsiteY43" fmla="*/ 551256 h 586930"/>
                                <a:gd name="connsiteX44" fmla="*/ 16315 w 341280"/>
                                <a:gd name="connsiteY44" fmla="*/ 574402 h 586930"/>
                                <a:gd name="connsiteX45" fmla="*/ 5076 w 341280"/>
                                <a:gd name="connsiteY45" fmla="*/ 568401 h 586930"/>
                                <a:gd name="connsiteX46" fmla="*/ 163953 w 341280"/>
                                <a:gd name="connsiteY46" fmla="*/ 476390 h 586930"/>
                                <a:gd name="connsiteX47" fmla="*/ 322830 w 341280"/>
                                <a:gd name="connsiteY47" fmla="*/ 385426 h 586930"/>
                                <a:gd name="connsiteX48" fmla="*/ 333212 w 341280"/>
                                <a:gd name="connsiteY48" fmla="*/ 368472 h 586930"/>
                                <a:gd name="connsiteX49" fmla="*/ 334355 w 341280"/>
                                <a:gd name="connsiteY49" fmla="*/ 346088 h 586930"/>
                                <a:gd name="connsiteX50" fmla="*/ 335593 w 341280"/>
                                <a:gd name="connsiteY50" fmla="*/ 300273 h 586930"/>
                                <a:gd name="connsiteX51" fmla="*/ 337689 w 341280"/>
                                <a:gd name="connsiteY51" fmla="*/ 208452 h 5869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Lst>
                              <a:rect l="l" t="t" r="r" b="b"/>
                              <a:pathLst>
                                <a:path w="341280" h="586930">
                                  <a:moveTo>
                                    <a:pt x="341118" y="24048"/>
                                  </a:moveTo>
                                  <a:lnTo>
                                    <a:pt x="340260" y="207594"/>
                                  </a:lnTo>
                                  <a:lnTo>
                                    <a:pt x="340260" y="299415"/>
                                  </a:lnTo>
                                  <a:lnTo>
                                    <a:pt x="340260" y="345326"/>
                                  </a:lnTo>
                                  <a:cubicBezTo>
                                    <a:pt x="340538" y="353141"/>
                                    <a:pt x="340347" y="360965"/>
                                    <a:pt x="339689" y="368757"/>
                                  </a:cubicBezTo>
                                  <a:cubicBezTo>
                                    <a:pt x="338441" y="377244"/>
                                    <a:pt x="334015" y="384939"/>
                                    <a:pt x="327307" y="390284"/>
                                  </a:cubicBezTo>
                                  <a:cubicBezTo>
                                    <a:pt x="274728" y="423526"/>
                                    <a:pt x="222531" y="454387"/>
                                    <a:pt x="170335" y="486486"/>
                                  </a:cubicBezTo>
                                  <a:lnTo>
                                    <a:pt x="12601" y="580498"/>
                                  </a:lnTo>
                                  <a:lnTo>
                                    <a:pt x="2218" y="586690"/>
                                  </a:lnTo>
                                  <a:lnTo>
                                    <a:pt x="1361" y="574498"/>
                                  </a:lnTo>
                                  <a:cubicBezTo>
                                    <a:pt x="885" y="566401"/>
                                    <a:pt x="123" y="558210"/>
                                    <a:pt x="-163" y="550209"/>
                                  </a:cubicBezTo>
                                  <a:lnTo>
                                    <a:pt x="-163" y="526491"/>
                                  </a:lnTo>
                                  <a:lnTo>
                                    <a:pt x="599" y="478866"/>
                                  </a:lnTo>
                                  <a:lnTo>
                                    <a:pt x="2218" y="383616"/>
                                  </a:lnTo>
                                  <a:lnTo>
                                    <a:pt x="4218" y="288366"/>
                                  </a:lnTo>
                                  <a:lnTo>
                                    <a:pt x="5457" y="240741"/>
                                  </a:lnTo>
                                  <a:lnTo>
                                    <a:pt x="6123" y="217024"/>
                                  </a:lnTo>
                                  <a:cubicBezTo>
                                    <a:pt x="5538" y="208402"/>
                                    <a:pt x="7075" y="199768"/>
                                    <a:pt x="10600" y="191878"/>
                                  </a:cubicBezTo>
                                  <a:cubicBezTo>
                                    <a:pt x="15514" y="184715"/>
                                    <a:pt x="22394" y="179124"/>
                                    <a:pt x="30412" y="175781"/>
                                  </a:cubicBezTo>
                                  <a:lnTo>
                                    <a:pt x="50986" y="164065"/>
                                  </a:lnTo>
                                  <a:lnTo>
                                    <a:pt x="92229" y="140634"/>
                                  </a:lnTo>
                                  <a:lnTo>
                                    <a:pt x="174811" y="93771"/>
                                  </a:lnTo>
                                  <a:lnTo>
                                    <a:pt x="256917" y="46146"/>
                                  </a:lnTo>
                                  <a:lnTo>
                                    <a:pt x="297969" y="22333"/>
                                  </a:lnTo>
                                  <a:cubicBezTo>
                                    <a:pt x="311407" y="13973"/>
                                    <a:pt x="325339" y="6434"/>
                                    <a:pt x="339689" y="-241"/>
                                  </a:cubicBezTo>
                                  <a:lnTo>
                                    <a:pt x="339689" y="-241"/>
                                  </a:lnTo>
                                  <a:lnTo>
                                    <a:pt x="339689" y="-241"/>
                                  </a:lnTo>
                                  <a:close/>
                                  <a:moveTo>
                                    <a:pt x="341118" y="24048"/>
                                  </a:moveTo>
                                  <a:lnTo>
                                    <a:pt x="340546" y="1188"/>
                                  </a:lnTo>
                                  <a:lnTo>
                                    <a:pt x="340546" y="1188"/>
                                  </a:lnTo>
                                  <a:cubicBezTo>
                                    <a:pt x="326273" y="7974"/>
                                    <a:pt x="312435" y="15641"/>
                                    <a:pt x="299112" y="24143"/>
                                  </a:cubicBezTo>
                                  <a:lnTo>
                                    <a:pt x="258345" y="48432"/>
                                  </a:lnTo>
                                  <a:lnTo>
                                    <a:pt x="176526" y="97581"/>
                                  </a:lnTo>
                                  <a:lnTo>
                                    <a:pt x="95468" y="146920"/>
                                  </a:lnTo>
                                  <a:lnTo>
                                    <a:pt x="55368" y="171209"/>
                                  </a:lnTo>
                                  <a:lnTo>
                                    <a:pt x="34603" y="183306"/>
                                  </a:lnTo>
                                  <a:cubicBezTo>
                                    <a:pt x="28037" y="186237"/>
                                    <a:pt x="22403" y="190916"/>
                                    <a:pt x="18316" y="196831"/>
                                  </a:cubicBezTo>
                                  <a:cubicBezTo>
                                    <a:pt x="15708" y="203588"/>
                                    <a:pt x="14761" y="210873"/>
                                    <a:pt x="15553" y="218072"/>
                                  </a:cubicBezTo>
                                  <a:lnTo>
                                    <a:pt x="15553" y="241789"/>
                                  </a:lnTo>
                                  <a:lnTo>
                                    <a:pt x="15553" y="289414"/>
                                  </a:lnTo>
                                  <a:lnTo>
                                    <a:pt x="15553" y="384664"/>
                                  </a:lnTo>
                                  <a:lnTo>
                                    <a:pt x="15077" y="479914"/>
                                  </a:lnTo>
                                  <a:lnTo>
                                    <a:pt x="15077" y="527539"/>
                                  </a:lnTo>
                                  <a:lnTo>
                                    <a:pt x="15077" y="551256"/>
                                  </a:lnTo>
                                  <a:cubicBezTo>
                                    <a:pt x="15077" y="559067"/>
                                    <a:pt x="15934" y="566687"/>
                                    <a:pt x="16315" y="574402"/>
                                  </a:cubicBezTo>
                                  <a:lnTo>
                                    <a:pt x="5076" y="568401"/>
                                  </a:lnTo>
                                  <a:lnTo>
                                    <a:pt x="163953" y="476390"/>
                                  </a:lnTo>
                                  <a:cubicBezTo>
                                    <a:pt x="216817" y="446100"/>
                                    <a:pt x="271014" y="416001"/>
                                    <a:pt x="322830" y="385426"/>
                                  </a:cubicBezTo>
                                  <a:cubicBezTo>
                                    <a:pt x="328415" y="381387"/>
                                    <a:pt x="332153" y="375283"/>
                                    <a:pt x="333212" y="368472"/>
                                  </a:cubicBezTo>
                                  <a:cubicBezTo>
                                    <a:pt x="334040" y="361040"/>
                                    <a:pt x="334421" y="353565"/>
                                    <a:pt x="334355" y="346088"/>
                                  </a:cubicBezTo>
                                  <a:lnTo>
                                    <a:pt x="335593" y="300273"/>
                                  </a:lnTo>
                                  <a:lnTo>
                                    <a:pt x="337689" y="208452"/>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141088" name="Freeform: Shape 75141088"/>
                          <wps:cNvSpPr/>
                          <wps:spPr>
                            <a:xfrm>
                              <a:off x="1699652" y="2161317"/>
                              <a:ext cx="344317" cy="584168"/>
                            </a:xfrm>
                            <a:custGeom>
                              <a:avLst/>
                              <a:gdLst>
                                <a:gd name="connsiteX0" fmla="*/ 334629 w 344317"/>
                                <a:gd name="connsiteY0" fmla="*/ 199975 h 584168"/>
                                <a:gd name="connsiteX1" fmla="*/ 344154 w 344317"/>
                                <a:gd name="connsiteY1" fmla="*/ 575546 h 584168"/>
                                <a:gd name="connsiteX2" fmla="*/ 344154 w 344317"/>
                                <a:gd name="connsiteY2" fmla="*/ 583927 h 584168"/>
                                <a:gd name="connsiteX3" fmla="*/ 337010 w 344317"/>
                                <a:gd name="connsiteY3" fmla="*/ 581356 h 584168"/>
                                <a:gd name="connsiteX4" fmla="*/ 330247 w 344317"/>
                                <a:gd name="connsiteY4" fmla="*/ 578879 h 584168"/>
                                <a:gd name="connsiteX5" fmla="*/ 324723 w 344317"/>
                                <a:gd name="connsiteY5" fmla="*/ 576212 h 584168"/>
                                <a:gd name="connsiteX6" fmla="*/ 313864 w 344317"/>
                                <a:gd name="connsiteY6" fmla="*/ 570878 h 584168"/>
                                <a:gd name="connsiteX7" fmla="*/ 292814 w 344317"/>
                                <a:gd name="connsiteY7" fmla="*/ 559734 h 584168"/>
                                <a:gd name="connsiteX8" fmla="*/ 250999 w 344317"/>
                                <a:gd name="connsiteY8" fmla="*/ 536779 h 584168"/>
                                <a:gd name="connsiteX9" fmla="*/ 168227 w 344317"/>
                                <a:gd name="connsiteY9" fmla="*/ 489154 h 584168"/>
                                <a:gd name="connsiteX10" fmla="*/ 86122 w 344317"/>
                                <a:gd name="connsiteY10" fmla="*/ 440862 h 584168"/>
                                <a:gd name="connsiteX11" fmla="*/ 4778 w 344317"/>
                                <a:gd name="connsiteY11" fmla="*/ 390189 h 584168"/>
                                <a:gd name="connsiteX12" fmla="*/ 1635 w 344317"/>
                                <a:gd name="connsiteY12" fmla="*/ 387998 h 584168"/>
                                <a:gd name="connsiteX13" fmla="*/ 1635 w 344317"/>
                                <a:gd name="connsiteY13" fmla="*/ 383998 h 584168"/>
                                <a:gd name="connsiteX14" fmla="*/ 587 w 344317"/>
                                <a:gd name="connsiteY14" fmla="*/ 196165 h 584168"/>
                                <a:gd name="connsiteX15" fmla="*/ -79 w 344317"/>
                                <a:gd name="connsiteY15" fmla="*/ 8236 h 584168"/>
                                <a:gd name="connsiteX16" fmla="*/ -79 w 344317"/>
                                <a:gd name="connsiteY16" fmla="*/ -241 h 584168"/>
                                <a:gd name="connsiteX17" fmla="*/ 6969 w 344317"/>
                                <a:gd name="connsiteY17" fmla="*/ 2426 h 584168"/>
                                <a:gd name="connsiteX18" fmla="*/ 13637 w 344317"/>
                                <a:gd name="connsiteY18" fmla="*/ 5093 h 584168"/>
                                <a:gd name="connsiteX19" fmla="*/ 19161 w 344317"/>
                                <a:gd name="connsiteY19" fmla="*/ 7760 h 584168"/>
                                <a:gd name="connsiteX20" fmla="*/ 29924 w 344317"/>
                                <a:gd name="connsiteY20" fmla="*/ 13380 h 584168"/>
                                <a:gd name="connsiteX21" fmla="*/ 50784 w 344317"/>
                                <a:gd name="connsiteY21" fmla="*/ 24905 h 584168"/>
                                <a:gd name="connsiteX22" fmla="*/ 92218 w 344317"/>
                                <a:gd name="connsiteY22" fmla="*/ 48622 h 584168"/>
                                <a:gd name="connsiteX23" fmla="*/ 174228 w 344317"/>
                                <a:gd name="connsiteY23" fmla="*/ 97105 h 584168"/>
                                <a:gd name="connsiteX24" fmla="*/ 255286 w 344317"/>
                                <a:gd name="connsiteY24" fmla="*/ 147206 h 584168"/>
                                <a:gd name="connsiteX25" fmla="*/ 334629 w 344317"/>
                                <a:gd name="connsiteY25" fmla="*/ 199975 h 584168"/>
                                <a:gd name="connsiteX26" fmla="*/ 334629 w 344317"/>
                                <a:gd name="connsiteY26" fmla="*/ 199975 h 584168"/>
                                <a:gd name="connsiteX27" fmla="*/ 253000 w 344317"/>
                                <a:gd name="connsiteY27" fmla="*/ 151016 h 584168"/>
                                <a:gd name="connsiteX28" fmla="*/ 170228 w 344317"/>
                                <a:gd name="connsiteY28" fmla="*/ 103963 h 584168"/>
                                <a:gd name="connsiteX29" fmla="*/ 87265 w 344317"/>
                                <a:gd name="connsiteY29" fmla="*/ 57481 h 584168"/>
                                <a:gd name="connsiteX30" fmla="*/ 45164 w 344317"/>
                                <a:gd name="connsiteY30" fmla="*/ 34716 h 584168"/>
                                <a:gd name="connsiteX31" fmla="*/ 24209 w 344317"/>
                                <a:gd name="connsiteY31" fmla="*/ 23762 h 584168"/>
                                <a:gd name="connsiteX32" fmla="*/ 13732 w 344317"/>
                                <a:gd name="connsiteY32" fmla="*/ 18523 h 584168"/>
                                <a:gd name="connsiteX33" fmla="*/ 8493 w 344317"/>
                                <a:gd name="connsiteY33" fmla="*/ 16142 h 584168"/>
                                <a:gd name="connsiteX34" fmla="*/ 4112 w 344317"/>
                                <a:gd name="connsiteY34" fmla="*/ 14428 h 584168"/>
                                <a:gd name="connsiteX35" fmla="*/ 11160 w 344317"/>
                                <a:gd name="connsiteY35" fmla="*/ 8522 h 584168"/>
                                <a:gd name="connsiteX36" fmla="*/ 14018 w 344317"/>
                                <a:gd name="connsiteY36" fmla="*/ 196451 h 584168"/>
                                <a:gd name="connsiteX37" fmla="*/ 16589 w 344317"/>
                                <a:gd name="connsiteY37" fmla="*/ 384284 h 584168"/>
                                <a:gd name="connsiteX38" fmla="*/ 13351 w 344317"/>
                                <a:gd name="connsiteY38" fmla="*/ 378187 h 584168"/>
                                <a:gd name="connsiteX39" fmla="*/ 93361 w 344317"/>
                                <a:gd name="connsiteY39" fmla="*/ 428765 h 584168"/>
                                <a:gd name="connsiteX40" fmla="*/ 174990 w 344317"/>
                                <a:gd name="connsiteY40" fmla="*/ 477533 h 584168"/>
                                <a:gd name="connsiteX41" fmla="*/ 257191 w 344317"/>
                                <a:gd name="connsiteY41" fmla="*/ 525158 h 584168"/>
                                <a:gd name="connsiteX42" fmla="*/ 298529 w 344317"/>
                                <a:gd name="connsiteY42" fmla="*/ 548590 h 584168"/>
                                <a:gd name="connsiteX43" fmla="*/ 319294 w 344317"/>
                                <a:gd name="connsiteY43" fmla="*/ 560020 h 584168"/>
                                <a:gd name="connsiteX44" fmla="*/ 329676 w 344317"/>
                                <a:gd name="connsiteY44" fmla="*/ 565449 h 584168"/>
                                <a:gd name="connsiteX45" fmla="*/ 334820 w 344317"/>
                                <a:gd name="connsiteY45" fmla="*/ 568021 h 584168"/>
                                <a:gd name="connsiteX46" fmla="*/ 339106 w 344317"/>
                                <a:gd name="connsiteY46" fmla="*/ 569830 h 584168"/>
                                <a:gd name="connsiteX47" fmla="*/ 332153 w 344317"/>
                                <a:gd name="connsiteY47" fmla="*/ 575640 h 584168"/>
                                <a:gd name="connsiteX48" fmla="*/ 334629 w 344317"/>
                                <a:gd name="connsiteY48" fmla="*/ 199975 h 584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344317" h="584168">
                                  <a:moveTo>
                                    <a:pt x="334629" y="199975"/>
                                  </a:moveTo>
                                  <a:cubicBezTo>
                                    <a:pt x="338534" y="323800"/>
                                    <a:pt x="341582" y="449530"/>
                                    <a:pt x="344154" y="575546"/>
                                  </a:cubicBezTo>
                                  <a:lnTo>
                                    <a:pt x="344154" y="583927"/>
                                  </a:lnTo>
                                  <a:lnTo>
                                    <a:pt x="337010" y="581356"/>
                                  </a:lnTo>
                                  <a:lnTo>
                                    <a:pt x="330247" y="578879"/>
                                  </a:lnTo>
                                  <a:lnTo>
                                    <a:pt x="324723" y="576212"/>
                                  </a:lnTo>
                                  <a:cubicBezTo>
                                    <a:pt x="321008" y="574498"/>
                                    <a:pt x="317389" y="572688"/>
                                    <a:pt x="313864" y="570878"/>
                                  </a:cubicBezTo>
                                  <a:lnTo>
                                    <a:pt x="292814" y="559734"/>
                                  </a:lnTo>
                                  <a:cubicBezTo>
                                    <a:pt x="278717" y="552305"/>
                                    <a:pt x="264906" y="544494"/>
                                    <a:pt x="250999" y="536779"/>
                                  </a:cubicBezTo>
                                  <a:lnTo>
                                    <a:pt x="168227" y="489154"/>
                                  </a:lnTo>
                                  <a:lnTo>
                                    <a:pt x="86122" y="440862"/>
                                  </a:lnTo>
                                  <a:cubicBezTo>
                                    <a:pt x="58785" y="424383"/>
                                    <a:pt x="31639" y="408286"/>
                                    <a:pt x="4778" y="390189"/>
                                  </a:cubicBezTo>
                                  <a:lnTo>
                                    <a:pt x="1635" y="387998"/>
                                  </a:lnTo>
                                  <a:lnTo>
                                    <a:pt x="1635" y="383998"/>
                                  </a:lnTo>
                                  <a:lnTo>
                                    <a:pt x="587" y="196165"/>
                                  </a:lnTo>
                                  <a:cubicBezTo>
                                    <a:pt x="587" y="133490"/>
                                    <a:pt x="-461" y="70911"/>
                                    <a:pt x="-79" y="8236"/>
                                  </a:cubicBezTo>
                                  <a:lnTo>
                                    <a:pt x="-79" y="-241"/>
                                  </a:lnTo>
                                  <a:lnTo>
                                    <a:pt x="6969" y="2426"/>
                                  </a:lnTo>
                                  <a:lnTo>
                                    <a:pt x="13637" y="5093"/>
                                  </a:lnTo>
                                  <a:lnTo>
                                    <a:pt x="19161" y="7760"/>
                                  </a:lnTo>
                                  <a:lnTo>
                                    <a:pt x="29924" y="13380"/>
                                  </a:lnTo>
                                  <a:lnTo>
                                    <a:pt x="50784" y="24905"/>
                                  </a:lnTo>
                                  <a:lnTo>
                                    <a:pt x="92218" y="48622"/>
                                  </a:lnTo>
                                  <a:lnTo>
                                    <a:pt x="174228" y="97105"/>
                                  </a:lnTo>
                                  <a:lnTo>
                                    <a:pt x="255286" y="147206"/>
                                  </a:lnTo>
                                  <a:cubicBezTo>
                                    <a:pt x="281956" y="164542"/>
                                    <a:pt x="308912" y="181401"/>
                                    <a:pt x="334629" y="199975"/>
                                  </a:cubicBezTo>
                                  <a:close/>
                                  <a:moveTo>
                                    <a:pt x="334629" y="199975"/>
                                  </a:moveTo>
                                  <a:cubicBezTo>
                                    <a:pt x="307959" y="182734"/>
                                    <a:pt x="280337" y="167113"/>
                                    <a:pt x="253000" y="151016"/>
                                  </a:cubicBezTo>
                                  <a:lnTo>
                                    <a:pt x="170228" y="103963"/>
                                  </a:lnTo>
                                  <a:lnTo>
                                    <a:pt x="87265" y="57481"/>
                                  </a:lnTo>
                                  <a:lnTo>
                                    <a:pt x="45164" y="34716"/>
                                  </a:lnTo>
                                  <a:lnTo>
                                    <a:pt x="24209" y="23762"/>
                                  </a:lnTo>
                                  <a:lnTo>
                                    <a:pt x="13732" y="18523"/>
                                  </a:lnTo>
                                  <a:lnTo>
                                    <a:pt x="8493" y="16142"/>
                                  </a:lnTo>
                                  <a:lnTo>
                                    <a:pt x="4112" y="14428"/>
                                  </a:lnTo>
                                  <a:lnTo>
                                    <a:pt x="11160" y="8522"/>
                                  </a:lnTo>
                                  <a:cubicBezTo>
                                    <a:pt x="12684" y="71197"/>
                                    <a:pt x="13065" y="133776"/>
                                    <a:pt x="14018" y="196451"/>
                                  </a:cubicBezTo>
                                  <a:lnTo>
                                    <a:pt x="16589" y="384284"/>
                                  </a:lnTo>
                                  <a:lnTo>
                                    <a:pt x="13351" y="378187"/>
                                  </a:lnTo>
                                  <a:cubicBezTo>
                                    <a:pt x="38973" y="395713"/>
                                    <a:pt x="66405" y="412287"/>
                                    <a:pt x="93361" y="428765"/>
                                  </a:cubicBezTo>
                                  <a:lnTo>
                                    <a:pt x="174990" y="477533"/>
                                  </a:lnTo>
                                  <a:lnTo>
                                    <a:pt x="257191" y="525158"/>
                                  </a:lnTo>
                                  <a:lnTo>
                                    <a:pt x="298529" y="548590"/>
                                  </a:lnTo>
                                  <a:lnTo>
                                    <a:pt x="319294" y="560020"/>
                                  </a:lnTo>
                                  <a:cubicBezTo>
                                    <a:pt x="322723" y="561924"/>
                                    <a:pt x="326247" y="563639"/>
                                    <a:pt x="329676" y="565449"/>
                                  </a:cubicBezTo>
                                  <a:lnTo>
                                    <a:pt x="334820" y="568021"/>
                                  </a:lnTo>
                                  <a:lnTo>
                                    <a:pt x="339106" y="569830"/>
                                  </a:lnTo>
                                  <a:lnTo>
                                    <a:pt x="332153" y="575640"/>
                                  </a:lnTo>
                                  <a:cubicBezTo>
                                    <a:pt x="332343" y="451339"/>
                                    <a:pt x="332914" y="326657"/>
                                    <a:pt x="334629" y="199975"/>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6005286" name="Freeform: Shape 1226005286"/>
                          <wps:cNvSpPr/>
                          <wps:spPr>
                            <a:xfrm>
                              <a:off x="1704498" y="1967578"/>
                              <a:ext cx="676179" cy="375295"/>
                            </a:xfrm>
                            <a:custGeom>
                              <a:avLst/>
                              <a:gdLst>
                                <a:gd name="connsiteX0" fmla="*/ 318258 w 676179"/>
                                <a:gd name="connsiteY0" fmla="*/ 369329 h 375295"/>
                                <a:gd name="connsiteX1" fmla="*/ 161476 w 676179"/>
                                <a:gd name="connsiteY1" fmla="*/ 281699 h 375295"/>
                                <a:gd name="connsiteX2" fmla="*/ 82800 w 676179"/>
                                <a:gd name="connsiteY2" fmla="*/ 238456 h 375295"/>
                                <a:gd name="connsiteX3" fmla="*/ 4409 w 676179"/>
                                <a:gd name="connsiteY3" fmla="*/ 194355 h 375295"/>
                                <a:gd name="connsiteX4" fmla="*/ -163 w 676179"/>
                                <a:gd name="connsiteY4" fmla="*/ 191497 h 375295"/>
                                <a:gd name="connsiteX5" fmla="*/ 4314 w 676179"/>
                                <a:gd name="connsiteY5" fmla="*/ 188545 h 375295"/>
                                <a:gd name="connsiteX6" fmla="*/ 24221 w 676179"/>
                                <a:gd name="connsiteY6" fmla="*/ 175019 h 375295"/>
                                <a:gd name="connsiteX7" fmla="*/ 44700 w 676179"/>
                                <a:gd name="connsiteY7" fmla="*/ 163113 h 375295"/>
                                <a:gd name="connsiteX8" fmla="*/ 85752 w 676179"/>
                                <a:gd name="connsiteY8" fmla="*/ 139205 h 375295"/>
                                <a:gd name="connsiteX9" fmla="*/ 167858 w 676179"/>
                                <a:gd name="connsiteY9" fmla="*/ 91580 h 375295"/>
                                <a:gd name="connsiteX10" fmla="*/ 250344 w 676179"/>
                                <a:gd name="connsiteY10" fmla="*/ 44527 h 375295"/>
                                <a:gd name="connsiteX11" fmla="*/ 291588 w 676179"/>
                                <a:gd name="connsiteY11" fmla="*/ 21000 h 375295"/>
                                <a:gd name="connsiteX12" fmla="*/ 312257 w 676179"/>
                                <a:gd name="connsiteY12" fmla="*/ 9284 h 375295"/>
                                <a:gd name="connsiteX13" fmla="*/ 337975 w 676179"/>
                                <a:gd name="connsiteY13" fmla="*/ -241 h 375295"/>
                                <a:gd name="connsiteX14" fmla="*/ 363502 w 676179"/>
                                <a:gd name="connsiteY14" fmla="*/ 9284 h 375295"/>
                                <a:gd name="connsiteX15" fmla="*/ 384076 w 676179"/>
                                <a:gd name="connsiteY15" fmla="*/ 21095 h 375295"/>
                                <a:gd name="connsiteX16" fmla="*/ 425224 w 676179"/>
                                <a:gd name="connsiteY16" fmla="*/ 44812 h 375295"/>
                                <a:gd name="connsiteX17" fmla="*/ 507615 w 676179"/>
                                <a:gd name="connsiteY17" fmla="*/ 92437 h 375295"/>
                                <a:gd name="connsiteX18" fmla="*/ 589720 w 676179"/>
                                <a:gd name="connsiteY18" fmla="*/ 140062 h 375295"/>
                                <a:gd name="connsiteX19" fmla="*/ 630678 w 676179"/>
                                <a:gd name="connsiteY19" fmla="*/ 164065 h 375295"/>
                                <a:gd name="connsiteX20" fmla="*/ 671064 w 676179"/>
                                <a:gd name="connsiteY20" fmla="*/ 189878 h 375295"/>
                                <a:gd name="connsiteX21" fmla="*/ 676017 w 676179"/>
                                <a:gd name="connsiteY21" fmla="*/ 193879 h 375295"/>
                                <a:gd name="connsiteX22" fmla="*/ 670683 w 676179"/>
                                <a:gd name="connsiteY22" fmla="*/ 196831 h 375295"/>
                                <a:gd name="connsiteX23" fmla="*/ 495518 w 676179"/>
                                <a:gd name="connsiteY23" fmla="*/ 292081 h 375295"/>
                                <a:gd name="connsiteX24" fmla="*/ 408364 w 676179"/>
                                <a:gd name="connsiteY24" fmla="*/ 340468 h 375295"/>
                                <a:gd name="connsiteX25" fmla="*/ 364740 w 676179"/>
                                <a:gd name="connsiteY25" fmla="*/ 364757 h 375295"/>
                                <a:gd name="connsiteX26" fmla="*/ 342070 w 676179"/>
                                <a:gd name="connsiteY26" fmla="*/ 374758 h 375295"/>
                                <a:gd name="connsiteX27" fmla="*/ 318258 w 676179"/>
                                <a:gd name="connsiteY27" fmla="*/ 369329 h 375295"/>
                                <a:gd name="connsiteX28" fmla="*/ 318258 w 676179"/>
                                <a:gd name="connsiteY28" fmla="*/ 369329 h 375295"/>
                                <a:gd name="connsiteX29" fmla="*/ 341975 w 676179"/>
                                <a:gd name="connsiteY29" fmla="*/ 374759 h 375295"/>
                                <a:gd name="connsiteX30" fmla="*/ 364454 w 676179"/>
                                <a:gd name="connsiteY30" fmla="*/ 364472 h 375295"/>
                                <a:gd name="connsiteX31" fmla="*/ 407793 w 676179"/>
                                <a:gd name="connsiteY31" fmla="*/ 339802 h 375295"/>
                                <a:gd name="connsiteX32" fmla="*/ 494375 w 676179"/>
                                <a:gd name="connsiteY32" fmla="*/ 290272 h 375295"/>
                                <a:gd name="connsiteX33" fmla="*/ 666587 w 676179"/>
                                <a:gd name="connsiteY33" fmla="*/ 189688 h 375295"/>
                                <a:gd name="connsiteX34" fmla="*/ 666587 w 676179"/>
                                <a:gd name="connsiteY34" fmla="*/ 196641 h 375295"/>
                                <a:gd name="connsiteX35" fmla="*/ 626296 w 676179"/>
                                <a:gd name="connsiteY35" fmla="*/ 172447 h 375295"/>
                                <a:gd name="connsiteX36" fmla="*/ 584577 w 676179"/>
                                <a:gd name="connsiteY36" fmla="*/ 149683 h 375295"/>
                                <a:gd name="connsiteX37" fmla="*/ 501424 w 676179"/>
                                <a:gd name="connsiteY37" fmla="*/ 103772 h 375295"/>
                                <a:gd name="connsiteX38" fmla="*/ 418461 w 676179"/>
                                <a:gd name="connsiteY38" fmla="*/ 57480 h 375295"/>
                                <a:gd name="connsiteX39" fmla="*/ 377027 w 676179"/>
                                <a:gd name="connsiteY39" fmla="*/ 34335 h 375295"/>
                                <a:gd name="connsiteX40" fmla="*/ 356263 w 676179"/>
                                <a:gd name="connsiteY40" fmla="*/ 22714 h 375295"/>
                                <a:gd name="connsiteX41" fmla="*/ 338165 w 676179"/>
                                <a:gd name="connsiteY41" fmla="*/ 14999 h 375295"/>
                                <a:gd name="connsiteX42" fmla="*/ 319877 w 676179"/>
                                <a:gd name="connsiteY42" fmla="*/ 21952 h 375295"/>
                                <a:gd name="connsiteX43" fmla="*/ 298732 w 676179"/>
                                <a:gd name="connsiteY43" fmla="*/ 33192 h 375295"/>
                                <a:gd name="connsiteX44" fmla="*/ 257202 w 676179"/>
                                <a:gd name="connsiteY44" fmla="*/ 56147 h 375295"/>
                                <a:gd name="connsiteX45" fmla="*/ 173668 w 676179"/>
                                <a:gd name="connsiteY45" fmla="*/ 102439 h 375295"/>
                                <a:gd name="connsiteX46" fmla="*/ 90610 w 676179"/>
                                <a:gd name="connsiteY46" fmla="*/ 147492 h 375295"/>
                                <a:gd name="connsiteX47" fmla="*/ 48796 w 676179"/>
                                <a:gd name="connsiteY47" fmla="*/ 170161 h 375295"/>
                                <a:gd name="connsiteX48" fmla="*/ 27936 w 676179"/>
                                <a:gd name="connsiteY48" fmla="*/ 181496 h 375295"/>
                                <a:gd name="connsiteX49" fmla="*/ 8219 w 676179"/>
                                <a:gd name="connsiteY49" fmla="*/ 194069 h 375295"/>
                                <a:gd name="connsiteX50" fmla="*/ 8219 w 676179"/>
                                <a:gd name="connsiteY50" fmla="*/ 188164 h 375295"/>
                                <a:gd name="connsiteX51" fmla="*/ 84991 w 676179"/>
                                <a:gd name="connsiteY51" fmla="*/ 234360 h 375295"/>
                                <a:gd name="connsiteX52" fmla="*/ 162619 w 676179"/>
                                <a:gd name="connsiteY52" fmla="*/ 279604 h 3752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676179" h="375295">
                                  <a:moveTo>
                                    <a:pt x="318258" y="369329"/>
                                  </a:moveTo>
                                  <a:lnTo>
                                    <a:pt x="161476" y="281699"/>
                                  </a:lnTo>
                                  <a:lnTo>
                                    <a:pt x="82800" y="238456"/>
                                  </a:lnTo>
                                  <a:cubicBezTo>
                                    <a:pt x="56701" y="223692"/>
                                    <a:pt x="29936" y="210547"/>
                                    <a:pt x="4409" y="194355"/>
                                  </a:cubicBezTo>
                                  <a:lnTo>
                                    <a:pt x="-163" y="191497"/>
                                  </a:lnTo>
                                  <a:lnTo>
                                    <a:pt x="4314" y="188545"/>
                                  </a:lnTo>
                                  <a:cubicBezTo>
                                    <a:pt x="10886" y="184068"/>
                                    <a:pt x="17458" y="179020"/>
                                    <a:pt x="24221" y="175019"/>
                                  </a:cubicBezTo>
                                  <a:lnTo>
                                    <a:pt x="44700" y="163113"/>
                                  </a:lnTo>
                                  <a:lnTo>
                                    <a:pt x="85752" y="139205"/>
                                  </a:lnTo>
                                  <a:lnTo>
                                    <a:pt x="167858" y="91580"/>
                                  </a:lnTo>
                                  <a:lnTo>
                                    <a:pt x="250344" y="44527"/>
                                  </a:lnTo>
                                  <a:lnTo>
                                    <a:pt x="291588" y="21000"/>
                                  </a:lnTo>
                                  <a:lnTo>
                                    <a:pt x="312257" y="9284"/>
                                  </a:lnTo>
                                  <a:cubicBezTo>
                                    <a:pt x="319798" y="3819"/>
                                    <a:pt x="328693" y="524"/>
                                    <a:pt x="337975" y="-241"/>
                                  </a:cubicBezTo>
                                  <a:cubicBezTo>
                                    <a:pt x="347163" y="679"/>
                                    <a:pt x="355957" y="3961"/>
                                    <a:pt x="363502" y="9284"/>
                                  </a:cubicBezTo>
                                  <a:lnTo>
                                    <a:pt x="384076" y="21095"/>
                                  </a:lnTo>
                                  <a:lnTo>
                                    <a:pt x="425224" y="44812"/>
                                  </a:lnTo>
                                  <a:lnTo>
                                    <a:pt x="507615" y="92437"/>
                                  </a:lnTo>
                                  <a:lnTo>
                                    <a:pt x="589720" y="140062"/>
                                  </a:lnTo>
                                  <a:lnTo>
                                    <a:pt x="630678" y="164065"/>
                                  </a:lnTo>
                                  <a:cubicBezTo>
                                    <a:pt x="644738" y="171696"/>
                                    <a:pt x="658235" y="180322"/>
                                    <a:pt x="671064" y="189878"/>
                                  </a:cubicBezTo>
                                  <a:lnTo>
                                    <a:pt x="676017" y="193879"/>
                                  </a:lnTo>
                                  <a:lnTo>
                                    <a:pt x="670683" y="196831"/>
                                  </a:lnTo>
                                  <a:lnTo>
                                    <a:pt x="495518" y="292081"/>
                                  </a:lnTo>
                                  <a:lnTo>
                                    <a:pt x="408364" y="340468"/>
                                  </a:lnTo>
                                  <a:lnTo>
                                    <a:pt x="364740" y="364757"/>
                                  </a:lnTo>
                                  <a:cubicBezTo>
                                    <a:pt x="357806" y="369354"/>
                                    <a:pt x="350140" y="372736"/>
                                    <a:pt x="342070" y="374758"/>
                                  </a:cubicBezTo>
                                  <a:cubicBezTo>
                                    <a:pt x="333739" y="375845"/>
                                    <a:pt x="325294" y="373919"/>
                                    <a:pt x="318258" y="369329"/>
                                  </a:cubicBezTo>
                                  <a:close/>
                                  <a:moveTo>
                                    <a:pt x="318258" y="369329"/>
                                  </a:moveTo>
                                  <a:cubicBezTo>
                                    <a:pt x="325262" y="373913"/>
                                    <a:pt x="333675" y="375839"/>
                                    <a:pt x="341975" y="374759"/>
                                  </a:cubicBezTo>
                                  <a:cubicBezTo>
                                    <a:pt x="350007" y="372656"/>
                                    <a:pt x="357613" y="369176"/>
                                    <a:pt x="364454" y="364472"/>
                                  </a:cubicBezTo>
                                  <a:lnTo>
                                    <a:pt x="407793" y="339802"/>
                                  </a:lnTo>
                                  <a:lnTo>
                                    <a:pt x="494375" y="290272"/>
                                  </a:lnTo>
                                  <a:lnTo>
                                    <a:pt x="666587" y="189688"/>
                                  </a:lnTo>
                                  <a:lnTo>
                                    <a:pt x="666587" y="196641"/>
                                  </a:lnTo>
                                  <a:cubicBezTo>
                                    <a:pt x="653759" y="187614"/>
                                    <a:pt x="640294" y="179528"/>
                                    <a:pt x="626296" y="172447"/>
                                  </a:cubicBezTo>
                                  <a:lnTo>
                                    <a:pt x="584577" y="149683"/>
                                  </a:lnTo>
                                  <a:lnTo>
                                    <a:pt x="501424" y="103772"/>
                                  </a:lnTo>
                                  <a:lnTo>
                                    <a:pt x="418461" y="57480"/>
                                  </a:lnTo>
                                  <a:lnTo>
                                    <a:pt x="377027" y="34335"/>
                                  </a:lnTo>
                                  <a:lnTo>
                                    <a:pt x="356263" y="22714"/>
                                  </a:lnTo>
                                  <a:cubicBezTo>
                                    <a:pt x="350960" y="18687"/>
                                    <a:pt x="344742" y="16036"/>
                                    <a:pt x="338165" y="14999"/>
                                  </a:cubicBezTo>
                                  <a:cubicBezTo>
                                    <a:pt x="331568" y="15685"/>
                                    <a:pt x="325264" y="18082"/>
                                    <a:pt x="319877" y="21952"/>
                                  </a:cubicBezTo>
                                  <a:lnTo>
                                    <a:pt x="298732" y="33192"/>
                                  </a:lnTo>
                                  <a:lnTo>
                                    <a:pt x="257202" y="56147"/>
                                  </a:lnTo>
                                  <a:lnTo>
                                    <a:pt x="173668" y="102439"/>
                                  </a:lnTo>
                                  <a:lnTo>
                                    <a:pt x="90610" y="147492"/>
                                  </a:lnTo>
                                  <a:lnTo>
                                    <a:pt x="48796" y="170161"/>
                                  </a:lnTo>
                                  <a:lnTo>
                                    <a:pt x="27936" y="181496"/>
                                  </a:lnTo>
                                  <a:cubicBezTo>
                                    <a:pt x="21173" y="185401"/>
                                    <a:pt x="14791" y="189878"/>
                                    <a:pt x="8219" y="194069"/>
                                  </a:cubicBezTo>
                                  <a:lnTo>
                                    <a:pt x="8219" y="188164"/>
                                  </a:lnTo>
                                  <a:cubicBezTo>
                                    <a:pt x="32793" y="204832"/>
                                    <a:pt x="59464" y="218929"/>
                                    <a:pt x="84991" y="234360"/>
                                  </a:cubicBezTo>
                                  <a:lnTo>
                                    <a:pt x="162619" y="279604"/>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4236062" name="Freeform: Shape 1854236062"/>
                          <wps:cNvSpPr/>
                          <wps:spPr>
                            <a:xfrm>
                              <a:off x="2041904" y="2161983"/>
                              <a:ext cx="340645" cy="584168"/>
                            </a:xfrm>
                            <a:custGeom>
                              <a:avLst/>
                              <a:gdLst>
                                <a:gd name="connsiteX0" fmla="*/ 6379 w 340645"/>
                                <a:gd name="connsiteY0" fmla="*/ 216167 h 584168"/>
                                <a:gd name="connsiteX1" fmla="*/ 14475 w 340645"/>
                                <a:gd name="connsiteY1" fmla="*/ 193497 h 584168"/>
                                <a:gd name="connsiteX2" fmla="*/ 35239 w 340645"/>
                                <a:gd name="connsiteY2" fmla="*/ 180067 h 584168"/>
                                <a:gd name="connsiteX3" fmla="*/ 77626 w 340645"/>
                                <a:gd name="connsiteY3" fmla="*/ 154826 h 584168"/>
                                <a:gd name="connsiteX4" fmla="*/ 162589 w 340645"/>
                                <a:gd name="connsiteY4" fmla="*/ 104153 h 584168"/>
                                <a:gd name="connsiteX5" fmla="*/ 246980 w 340645"/>
                                <a:gd name="connsiteY5" fmla="*/ 52813 h 584168"/>
                                <a:gd name="connsiteX6" fmla="*/ 289176 w 340645"/>
                                <a:gd name="connsiteY6" fmla="*/ 27096 h 584168"/>
                                <a:gd name="connsiteX7" fmla="*/ 332134 w 340645"/>
                                <a:gd name="connsiteY7" fmla="*/ 2140 h 584168"/>
                                <a:gd name="connsiteX8" fmla="*/ 337087 w 340645"/>
                                <a:gd name="connsiteY8" fmla="*/ -241 h 584168"/>
                                <a:gd name="connsiteX9" fmla="*/ 337944 w 340645"/>
                                <a:gd name="connsiteY9" fmla="*/ 5284 h 584168"/>
                                <a:gd name="connsiteX10" fmla="*/ 339944 w 340645"/>
                                <a:gd name="connsiteY10" fmla="*/ 16999 h 584168"/>
                                <a:gd name="connsiteX11" fmla="*/ 340420 w 340645"/>
                                <a:gd name="connsiteY11" fmla="*/ 29382 h 584168"/>
                                <a:gd name="connsiteX12" fmla="*/ 340420 w 340645"/>
                                <a:gd name="connsiteY12" fmla="*/ 53099 h 584168"/>
                                <a:gd name="connsiteX13" fmla="*/ 340420 w 340645"/>
                                <a:gd name="connsiteY13" fmla="*/ 100724 h 584168"/>
                                <a:gd name="connsiteX14" fmla="*/ 340420 w 340645"/>
                                <a:gd name="connsiteY14" fmla="*/ 195974 h 584168"/>
                                <a:gd name="connsiteX15" fmla="*/ 339944 w 340645"/>
                                <a:gd name="connsiteY15" fmla="*/ 290748 h 584168"/>
                                <a:gd name="connsiteX16" fmla="*/ 339944 w 340645"/>
                                <a:gd name="connsiteY16" fmla="*/ 338373 h 584168"/>
                                <a:gd name="connsiteX17" fmla="*/ 339944 w 340645"/>
                                <a:gd name="connsiteY17" fmla="*/ 362090 h 584168"/>
                                <a:gd name="connsiteX18" fmla="*/ 335277 w 340645"/>
                                <a:gd name="connsiteY18" fmla="*/ 388760 h 584168"/>
                                <a:gd name="connsiteX19" fmla="*/ 314513 w 340645"/>
                                <a:gd name="connsiteY19" fmla="*/ 406476 h 584168"/>
                                <a:gd name="connsiteX20" fmla="*/ 294034 w 340645"/>
                                <a:gd name="connsiteY20" fmla="*/ 418383 h 584168"/>
                                <a:gd name="connsiteX21" fmla="*/ 252981 w 340645"/>
                                <a:gd name="connsiteY21" fmla="*/ 442195 h 584168"/>
                                <a:gd name="connsiteX22" fmla="*/ 171066 w 340645"/>
                                <a:gd name="connsiteY22" fmla="*/ 489820 h 584168"/>
                                <a:gd name="connsiteX23" fmla="*/ 88675 w 340645"/>
                                <a:gd name="connsiteY23" fmla="*/ 536684 h 584168"/>
                                <a:gd name="connsiteX24" fmla="*/ 47432 w 340645"/>
                                <a:gd name="connsiteY24" fmla="*/ 560115 h 584168"/>
                                <a:gd name="connsiteX25" fmla="*/ 5045 w 340645"/>
                                <a:gd name="connsiteY25" fmla="*/ 582213 h 584168"/>
                                <a:gd name="connsiteX26" fmla="*/ 378 w 340645"/>
                                <a:gd name="connsiteY26" fmla="*/ 583927 h 584168"/>
                                <a:gd name="connsiteX27" fmla="*/ 378 w 340645"/>
                                <a:gd name="connsiteY27" fmla="*/ 579069 h 584168"/>
                                <a:gd name="connsiteX28" fmla="*/ 378 w 340645"/>
                                <a:gd name="connsiteY28" fmla="*/ 533635 h 584168"/>
                                <a:gd name="connsiteX29" fmla="*/ 1616 w 340645"/>
                                <a:gd name="connsiteY29" fmla="*/ 488487 h 584168"/>
                                <a:gd name="connsiteX30" fmla="*/ 3712 w 340645"/>
                                <a:gd name="connsiteY30" fmla="*/ 397999 h 584168"/>
                                <a:gd name="connsiteX31" fmla="*/ 6379 w 340645"/>
                                <a:gd name="connsiteY31" fmla="*/ 216167 h 584168"/>
                                <a:gd name="connsiteX32" fmla="*/ 5521 w 340645"/>
                                <a:gd name="connsiteY32" fmla="*/ 397142 h 584168"/>
                                <a:gd name="connsiteX33" fmla="*/ 5521 w 340645"/>
                                <a:gd name="connsiteY33" fmla="*/ 487630 h 584168"/>
                                <a:gd name="connsiteX34" fmla="*/ 5521 w 340645"/>
                                <a:gd name="connsiteY34" fmla="*/ 532873 h 584168"/>
                                <a:gd name="connsiteX35" fmla="*/ 6950 w 340645"/>
                                <a:gd name="connsiteY35" fmla="*/ 577832 h 584168"/>
                                <a:gd name="connsiteX36" fmla="*/ 1997 w 340645"/>
                                <a:gd name="connsiteY36" fmla="*/ 574784 h 584168"/>
                                <a:gd name="connsiteX37" fmla="*/ 42764 w 340645"/>
                                <a:gd name="connsiteY37" fmla="*/ 551829 h 584168"/>
                                <a:gd name="connsiteX38" fmla="*/ 83245 w 340645"/>
                                <a:gd name="connsiteY38" fmla="*/ 527159 h 584168"/>
                                <a:gd name="connsiteX39" fmla="*/ 164208 w 340645"/>
                                <a:gd name="connsiteY39" fmla="*/ 477819 h 584168"/>
                                <a:gd name="connsiteX40" fmla="*/ 245837 w 340645"/>
                                <a:gd name="connsiteY40" fmla="*/ 429337 h 584168"/>
                                <a:gd name="connsiteX41" fmla="*/ 286509 w 340645"/>
                                <a:gd name="connsiteY41" fmla="*/ 405048 h 584168"/>
                                <a:gd name="connsiteX42" fmla="*/ 306893 w 340645"/>
                                <a:gd name="connsiteY42" fmla="*/ 392951 h 584168"/>
                                <a:gd name="connsiteX43" fmla="*/ 322037 w 340645"/>
                                <a:gd name="connsiteY43" fmla="*/ 380759 h 584168"/>
                                <a:gd name="connsiteX44" fmla="*/ 324704 w 340645"/>
                                <a:gd name="connsiteY44" fmla="*/ 361233 h 584168"/>
                                <a:gd name="connsiteX45" fmla="*/ 324704 w 340645"/>
                                <a:gd name="connsiteY45" fmla="*/ 337515 h 584168"/>
                                <a:gd name="connsiteX46" fmla="*/ 325466 w 340645"/>
                                <a:gd name="connsiteY46" fmla="*/ 289890 h 584168"/>
                                <a:gd name="connsiteX47" fmla="*/ 327085 w 340645"/>
                                <a:gd name="connsiteY47" fmla="*/ 195117 h 584168"/>
                                <a:gd name="connsiteX48" fmla="*/ 329276 w 340645"/>
                                <a:gd name="connsiteY48" fmla="*/ 99867 h 584168"/>
                                <a:gd name="connsiteX49" fmla="*/ 330515 w 340645"/>
                                <a:gd name="connsiteY49" fmla="*/ 52242 h 584168"/>
                                <a:gd name="connsiteX50" fmla="*/ 331562 w 340645"/>
                                <a:gd name="connsiteY50" fmla="*/ 29287 h 584168"/>
                                <a:gd name="connsiteX51" fmla="*/ 331562 w 340645"/>
                                <a:gd name="connsiteY51" fmla="*/ 18047 h 584168"/>
                                <a:gd name="connsiteX52" fmla="*/ 329943 w 340645"/>
                                <a:gd name="connsiteY52" fmla="*/ 6331 h 584168"/>
                                <a:gd name="connsiteX53" fmla="*/ 335849 w 340645"/>
                                <a:gd name="connsiteY53" fmla="*/ 9379 h 584168"/>
                                <a:gd name="connsiteX54" fmla="*/ 292510 w 340645"/>
                                <a:gd name="connsiteY54" fmla="*/ 32811 h 584168"/>
                                <a:gd name="connsiteX55" fmla="*/ 249552 w 340645"/>
                                <a:gd name="connsiteY55" fmla="*/ 57195 h 584168"/>
                                <a:gd name="connsiteX56" fmla="*/ 163827 w 340645"/>
                                <a:gd name="connsiteY56" fmla="*/ 106153 h 584168"/>
                                <a:gd name="connsiteX57" fmla="*/ 78102 w 340645"/>
                                <a:gd name="connsiteY57" fmla="*/ 155779 h 584168"/>
                                <a:gd name="connsiteX58" fmla="*/ 35335 w 340645"/>
                                <a:gd name="connsiteY58" fmla="*/ 180639 h 584168"/>
                                <a:gd name="connsiteX59" fmla="*/ 14475 w 340645"/>
                                <a:gd name="connsiteY59" fmla="*/ 193784 h 584168"/>
                                <a:gd name="connsiteX60" fmla="*/ 6379 w 340645"/>
                                <a:gd name="connsiteY60" fmla="*/ 216167 h 584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40645" h="584168">
                                  <a:moveTo>
                                    <a:pt x="6379" y="216167"/>
                                  </a:moveTo>
                                  <a:cubicBezTo>
                                    <a:pt x="5747" y="207805"/>
                                    <a:pt x="8689" y="199567"/>
                                    <a:pt x="14475" y="193497"/>
                                  </a:cubicBezTo>
                                  <a:cubicBezTo>
                                    <a:pt x="21049" y="188506"/>
                                    <a:pt x="27991" y="184016"/>
                                    <a:pt x="35239" y="180067"/>
                                  </a:cubicBezTo>
                                  <a:lnTo>
                                    <a:pt x="77626" y="154826"/>
                                  </a:lnTo>
                                  <a:lnTo>
                                    <a:pt x="162589" y="104153"/>
                                  </a:lnTo>
                                  <a:lnTo>
                                    <a:pt x="246980" y="52813"/>
                                  </a:lnTo>
                                  <a:lnTo>
                                    <a:pt x="289176" y="27096"/>
                                  </a:lnTo>
                                  <a:cubicBezTo>
                                    <a:pt x="303368" y="18523"/>
                                    <a:pt x="317084" y="9665"/>
                                    <a:pt x="332134" y="2140"/>
                                  </a:cubicBezTo>
                                  <a:lnTo>
                                    <a:pt x="337087" y="-241"/>
                                  </a:lnTo>
                                  <a:lnTo>
                                    <a:pt x="337944" y="5284"/>
                                  </a:lnTo>
                                  <a:lnTo>
                                    <a:pt x="339944" y="16999"/>
                                  </a:lnTo>
                                  <a:cubicBezTo>
                                    <a:pt x="340425" y="21108"/>
                                    <a:pt x="340584" y="25248"/>
                                    <a:pt x="340420" y="29382"/>
                                  </a:cubicBezTo>
                                  <a:lnTo>
                                    <a:pt x="340420" y="53099"/>
                                  </a:lnTo>
                                  <a:lnTo>
                                    <a:pt x="340420" y="100724"/>
                                  </a:lnTo>
                                  <a:lnTo>
                                    <a:pt x="340420" y="195974"/>
                                  </a:lnTo>
                                  <a:lnTo>
                                    <a:pt x="339944" y="290748"/>
                                  </a:lnTo>
                                  <a:lnTo>
                                    <a:pt x="339944" y="338373"/>
                                  </a:lnTo>
                                  <a:lnTo>
                                    <a:pt x="339944" y="362090"/>
                                  </a:lnTo>
                                  <a:cubicBezTo>
                                    <a:pt x="340757" y="371236"/>
                                    <a:pt x="339147" y="380434"/>
                                    <a:pt x="335277" y="388760"/>
                                  </a:cubicBezTo>
                                  <a:cubicBezTo>
                                    <a:pt x="330187" y="396525"/>
                                    <a:pt x="322982" y="402672"/>
                                    <a:pt x="314513" y="406476"/>
                                  </a:cubicBezTo>
                                  <a:lnTo>
                                    <a:pt x="294034" y="418383"/>
                                  </a:lnTo>
                                  <a:lnTo>
                                    <a:pt x="252981" y="442195"/>
                                  </a:lnTo>
                                  <a:lnTo>
                                    <a:pt x="171066" y="489820"/>
                                  </a:lnTo>
                                  <a:lnTo>
                                    <a:pt x="88675" y="536684"/>
                                  </a:lnTo>
                                  <a:lnTo>
                                    <a:pt x="47432" y="560115"/>
                                  </a:lnTo>
                                  <a:cubicBezTo>
                                    <a:pt x="33877" y="568533"/>
                                    <a:pt x="19708" y="575920"/>
                                    <a:pt x="5045" y="582213"/>
                                  </a:cubicBezTo>
                                  <a:lnTo>
                                    <a:pt x="378" y="583927"/>
                                  </a:lnTo>
                                  <a:lnTo>
                                    <a:pt x="378" y="579069"/>
                                  </a:lnTo>
                                  <a:cubicBezTo>
                                    <a:pt x="-479" y="563830"/>
                                    <a:pt x="-193" y="548685"/>
                                    <a:pt x="378" y="533635"/>
                                  </a:cubicBezTo>
                                  <a:lnTo>
                                    <a:pt x="1616" y="488487"/>
                                  </a:lnTo>
                                  <a:lnTo>
                                    <a:pt x="3712" y="397999"/>
                                  </a:lnTo>
                                  <a:close/>
                                  <a:moveTo>
                                    <a:pt x="6379" y="216167"/>
                                  </a:moveTo>
                                  <a:lnTo>
                                    <a:pt x="5521" y="397142"/>
                                  </a:lnTo>
                                  <a:lnTo>
                                    <a:pt x="5521" y="487630"/>
                                  </a:lnTo>
                                  <a:lnTo>
                                    <a:pt x="5521" y="532873"/>
                                  </a:lnTo>
                                  <a:cubicBezTo>
                                    <a:pt x="5521" y="548018"/>
                                    <a:pt x="5521" y="563067"/>
                                    <a:pt x="6950" y="577832"/>
                                  </a:cubicBezTo>
                                  <a:lnTo>
                                    <a:pt x="1997" y="574784"/>
                                  </a:lnTo>
                                  <a:cubicBezTo>
                                    <a:pt x="16145" y="568169"/>
                                    <a:pt x="29772" y="560495"/>
                                    <a:pt x="42764" y="551829"/>
                                  </a:cubicBezTo>
                                  <a:lnTo>
                                    <a:pt x="83245" y="527159"/>
                                  </a:lnTo>
                                  <a:lnTo>
                                    <a:pt x="164208" y="477819"/>
                                  </a:lnTo>
                                  <a:lnTo>
                                    <a:pt x="245837" y="429337"/>
                                  </a:lnTo>
                                  <a:lnTo>
                                    <a:pt x="286509" y="405048"/>
                                  </a:lnTo>
                                  <a:lnTo>
                                    <a:pt x="306893" y="392951"/>
                                  </a:lnTo>
                                  <a:cubicBezTo>
                                    <a:pt x="312961" y="390349"/>
                                    <a:pt x="318199" y="386132"/>
                                    <a:pt x="322037" y="380759"/>
                                  </a:cubicBezTo>
                                  <a:cubicBezTo>
                                    <a:pt x="324434" y="374547"/>
                                    <a:pt x="325348" y="367860"/>
                                    <a:pt x="324704" y="361233"/>
                                  </a:cubicBezTo>
                                  <a:lnTo>
                                    <a:pt x="324704" y="337515"/>
                                  </a:lnTo>
                                  <a:lnTo>
                                    <a:pt x="325466" y="289890"/>
                                  </a:lnTo>
                                  <a:lnTo>
                                    <a:pt x="327085" y="195117"/>
                                  </a:lnTo>
                                  <a:lnTo>
                                    <a:pt x="329276" y="99867"/>
                                  </a:lnTo>
                                  <a:lnTo>
                                    <a:pt x="330515" y="52242"/>
                                  </a:lnTo>
                                  <a:lnTo>
                                    <a:pt x="331562" y="29287"/>
                                  </a:lnTo>
                                  <a:cubicBezTo>
                                    <a:pt x="331851" y="25546"/>
                                    <a:pt x="331851" y="21788"/>
                                    <a:pt x="331562" y="18047"/>
                                  </a:cubicBezTo>
                                  <a:lnTo>
                                    <a:pt x="329943" y="6331"/>
                                  </a:lnTo>
                                  <a:lnTo>
                                    <a:pt x="335849" y="9379"/>
                                  </a:lnTo>
                                  <a:cubicBezTo>
                                    <a:pt x="321085" y="16142"/>
                                    <a:pt x="307274" y="24714"/>
                                    <a:pt x="292510" y="32811"/>
                                  </a:cubicBezTo>
                                  <a:lnTo>
                                    <a:pt x="249552" y="57195"/>
                                  </a:lnTo>
                                  <a:lnTo>
                                    <a:pt x="163827" y="106153"/>
                                  </a:lnTo>
                                  <a:lnTo>
                                    <a:pt x="78102" y="155779"/>
                                  </a:lnTo>
                                  <a:lnTo>
                                    <a:pt x="35335" y="180639"/>
                                  </a:lnTo>
                                  <a:cubicBezTo>
                                    <a:pt x="28028" y="184432"/>
                                    <a:pt x="21050" y="188829"/>
                                    <a:pt x="14475" y="193784"/>
                                  </a:cubicBezTo>
                                  <a:cubicBezTo>
                                    <a:pt x="8724" y="199759"/>
                                    <a:pt x="5781" y="207895"/>
                                    <a:pt x="6379" y="21616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0276587" name="Freeform: Shape 1690276587"/>
                          <wps:cNvSpPr/>
                          <wps:spPr>
                            <a:xfrm>
                              <a:off x="2040730" y="1575339"/>
                              <a:ext cx="343561" cy="589311"/>
                            </a:xfrm>
                            <a:custGeom>
                              <a:avLst/>
                              <a:gdLst>
                                <a:gd name="connsiteX0" fmla="*/ 9362 w 343561"/>
                                <a:gd name="connsiteY0" fmla="*/ 384093 h 589311"/>
                                <a:gd name="connsiteX1" fmla="*/ -163 w 343561"/>
                                <a:gd name="connsiteY1" fmla="*/ 8046 h 589311"/>
                                <a:gd name="connsiteX2" fmla="*/ -163 w 343561"/>
                                <a:gd name="connsiteY2" fmla="*/ -241 h 589311"/>
                                <a:gd name="connsiteX3" fmla="*/ 6790 w 343561"/>
                                <a:gd name="connsiteY3" fmla="*/ 2236 h 589311"/>
                                <a:gd name="connsiteX4" fmla="*/ 13648 w 343561"/>
                                <a:gd name="connsiteY4" fmla="*/ 4712 h 589311"/>
                                <a:gd name="connsiteX5" fmla="*/ 19173 w 343561"/>
                                <a:gd name="connsiteY5" fmla="*/ 7284 h 589311"/>
                                <a:gd name="connsiteX6" fmla="*/ 30031 w 343561"/>
                                <a:gd name="connsiteY6" fmla="*/ 12618 h 589311"/>
                                <a:gd name="connsiteX7" fmla="*/ 51177 w 343561"/>
                                <a:gd name="connsiteY7" fmla="*/ 23667 h 589311"/>
                                <a:gd name="connsiteX8" fmla="*/ 92897 w 343561"/>
                                <a:gd name="connsiteY8" fmla="*/ 46622 h 589311"/>
                                <a:gd name="connsiteX9" fmla="*/ 175478 w 343561"/>
                                <a:gd name="connsiteY9" fmla="*/ 93771 h 589311"/>
                                <a:gd name="connsiteX10" fmla="*/ 257393 w 343561"/>
                                <a:gd name="connsiteY10" fmla="*/ 141967 h 589311"/>
                                <a:gd name="connsiteX11" fmla="*/ 338451 w 343561"/>
                                <a:gd name="connsiteY11" fmla="*/ 192640 h 589311"/>
                                <a:gd name="connsiteX12" fmla="*/ 341594 w 343561"/>
                                <a:gd name="connsiteY12" fmla="*/ 194831 h 589311"/>
                                <a:gd name="connsiteX13" fmla="*/ 341594 w 343561"/>
                                <a:gd name="connsiteY13" fmla="*/ 198736 h 589311"/>
                                <a:gd name="connsiteX14" fmla="*/ 342737 w 343561"/>
                                <a:gd name="connsiteY14" fmla="*/ 388665 h 589311"/>
                                <a:gd name="connsiteX15" fmla="*/ 343309 w 343561"/>
                                <a:gd name="connsiteY15" fmla="*/ 578593 h 589311"/>
                                <a:gd name="connsiteX16" fmla="*/ 343309 w 343561"/>
                                <a:gd name="connsiteY16" fmla="*/ 589071 h 589311"/>
                                <a:gd name="connsiteX17" fmla="*/ 334450 w 343561"/>
                                <a:gd name="connsiteY17" fmla="*/ 583737 h 589311"/>
                                <a:gd name="connsiteX18" fmla="*/ 170811 w 343561"/>
                                <a:gd name="connsiteY18" fmla="*/ 484010 h 589311"/>
                                <a:gd name="connsiteX19" fmla="*/ 9362 w 343561"/>
                                <a:gd name="connsiteY19" fmla="*/ 384093 h 589311"/>
                                <a:gd name="connsiteX20" fmla="*/ 176145 w 343561"/>
                                <a:gd name="connsiteY20" fmla="*/ 478771 h 589311"/>
                                <a:gd name="connsiteX21" fmla="*/ 340547 w 343561"/>
                                <a:gd name="connsiteY21" fmla="*/ 573545 h 589311"/>
                                <a:gd name="connsiteX22" fmla="*/ 331688 w 343561"/>
                                <a:gd name="connsiteY22" fmla="*/ 578689 h 589311"/>
                                <a:gd name="connsiteX23" fmla="*/ 328926 w 343561"/>
                                <a:gd name="connsiteY23" fmla="*/ 388760 h 589311"/>
                                <a:gd name="connsiteX24" fmla="*/ 326545 w 343561"/>
                                <a:gd name="connsiteY24" fmla="*/ 198927 h 589311"/>
                                <a:gd name="connsiteX25" fmla="*/ 329593 w 343561"/>
                                <a:gd name="connsiteY25" fmla="*/ 205023 h 589311"/>
                                <a:gd name="connsiteX26" fmla="*/ 249964 w 343561"/>
                                <a:gd name="connsiteY26" fmla="*/ 154445 h 589311"/>
                                <a:gd name="connsiteX27" fmla="*/ 168525 w 343561"/>
                                <a:gd name="connsiteY27" fmla="*/ 105772 h 589311"/>
                                <a:gd name="connsiteX28" fmla="*/ 86515 w 343561"/>
                                <a:gd name="connsiteY28" fmla="*/ 58147 h 589311"/>
                                <a:gd name="connsiteX29" fmla="*/ 45272 w 343561"/>
                                <a:gd name="connsiteY29" fmla="*/ 34906 h 589311"/>
                                <a:gd name="connsiteX30" fmla="*/ 24507 w 343561"/>
                                <a:gd name="connsiteY30" fmla="*/ 23572 h 589311"/>
                                <a:gd name="connsiteX31" fmla="*/ 14125 w 343561"/>
                                <a:gd name="connsiteY31" fmla="*/ 18142 h 589311"/>
                                <a:gd name="connsiteX32" fmla="*/ 8886 w 343561"/>
                                <a:gd name="connsiteY32" fmla="*/ 15856 h 589311"/>
                                <a:gd name="connsiteX33" fmla="*/ 4695 w 343561"/>
                                <a:gd name="connsiteY33" fmla="*/ 14047 h 589311"/>
                                <a:gd name="connsiteX34" fmla="*/ 11458 w 343561"/>
                                <a:gd name="connsiteY34" fmla="*/ 8331 h 589311"/>
                                <a:gd name="connsiteX35" fmla="*/ 9362 w 343561"/>
                                <a:gd name="connsiteY35" fmla="*/ 384093 h 5893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343561" h="589311">
                                  <a:moveTo>
                                    <a:pt x="9362" y="384093"/>
                                  </a:moveTo>
                                  <a:cubicBezTo>
                                    <a:pt x="5457" y="260268"/>
                                    <a:pt x="2409" y="134347"/>
                                    <a:pt x="-163" y="8046"/>
                                  </a:cubicBezTo>
                                  <a:lnTo>
                                    <a:pt x="-163" y="-241"/>
                                  </a:lnTo>
                                  <a:lnTo>
                                    <a:pt x="6790" y="2236"/>
                                  </a:lnTo>
                                  <a:lnTo>
                                    <a:pt x="13648" y="4712"/>
                                  </a:lnTo>
                                  <a:lnTo>
                                    <a:pt x="19173" y="7284"/>
                                  </a:lnTo>
                                  <a:lnTo>
                                    <a:pt x="30031" y="12618"/>
                                  </a:lnTo>
                                  <a:lnTo>
                                    <a:pt x="51177" y="23667"/>
                                  </a:lnTo>
                                  <a:cubicBezTo>
                                    <a:pt x="65274" y="31096"/>
                                    <a:pt x="79085" y="38907"/>
                                    <a:pt x="92897" y="46622"/>
                                  </a:cubicBezTo>
                                  <a:lnTo>
                                    <a:pt x="175478" y="93771"/>
                                  </a:lnTo>
                                  <a:lnTo>
                                    <a:pt x="257393" y="141967"/>
                                  </a:lnTo>
                                  <a:cubicBezTo>
                                    <a:pt x="284635" y="158446"/>
                                    <a:pt x="311686" y="174352"/>
                                    <a:pt x="338451" y="192640"/>
                                  </a:cubicBezTo>
                                  <a:lnTo>
                                    <a:pt x="341594" y="194831"/>
                                  </a:lnTo>
                                  <a:lnTo>
                                    <a:pt x="341594" y="198736"/>
                                  </a:lnTo>
                                  <a:lnTo>
                                    <a:pt x="342737" y="388665"/>
                                  </a:lnTo>
                                  <a:cubicBezTo>
                                    <a:pt x="342737" y="452006"/>
                                    <a:pt x="343690" y="515252"/>
                                    <a:pt x="343309" y="578593"/>
                                  </a:cubicBezTo>
                                  <a:lnTo>
                                    <a:pt x="343309" y="589071"/>
                                  </a:lnTo>
                                  <a:lnTo>
                                    <a:pt x="334450" y="583737"/>
                                  </a:lnTo>
                                  <a:lnTo>
                                    <a:pt x="170811" y="484010"/>
                                  </a:lnTo>
                                  <a:close/>
                                  <a:moveTo>
                                    <a:pt x="9362" y="384093"/>
                                  </a:moveTo>
                                  <a:lnTo>
                                    <a:pt x="176145" y="478771"/>
                                  </a:lnTo>
                                  <a:lnTo>
                                    <a:pt x="340547" y="573545"/>
                                  </a:lnTo>
                                  <a:lnTo>
                                    <a:pt x="331688" y="578689"/>
                                  </a:lnTo>
                                  <a:cubicBezTo>
                                    <a:pt x="330164" y="515443"/>
                                    <a:pt x="329783" y="452101"/>
                                    <a:pt x="328926" y="388760"/>
                                  </a:cubicBezTo>
                                  <a:lnTo>
                                    <a:pt x="326545" y="198927"/>
                                  </a:lnTo>
                                  <a:lnTo>
                                    <a:pt x="329593" y="205023"/>
                                  </a:lnTo>
                                  <a:cubicBezTo>
                                    <a:pt x="304256" y="187402"/>
                                    <a:pt x="276824" y="170923"/>
                                    <a:pt x="249964" y="154445"/>
                                  </a:cubicBezTo>
                                  <a:lnTo>
                                    <a:pt x="168525" y="105772"/>
                                  </a:lnTo>
                                  <a:lnTo>
                                    <a:pt x="86515" y="58147"/>
                                  </a:lnTo>
                                  <a:lnTo>
                                    <a:pt x="45272" y="34906"/>
                                  </a:lnTo>
                                  <a:lnTo>
                                    <a:pt x="24507" y="23572"/>
                                  </a:lnTo>
                                  <a:cubicBezTo>
                                    <a:pt x="21078" y="21571"/>
                                    <a:pt x="17649" y="19857"/>
                                    <a:pt x="14125" y="18142"/>
                                  </a:cubicBezTo>
                                  <a:lnTo>
                                    <a:pt x="8886" y="15856"/>
                                  </a:lnTo>
                                  <a:lnTo>
                                    <a:pt x="4695" y="14047"/>
                                  </a:lnTo>
                                  <a:lnTo>
                                    <a:pt x="11458" y="8331"/>
                                  </a:lnTo>
                                  <a:cubicBezTo>
                                    <a:pt x="11648" y="132347"/>
                                    <a:pt x="10886" y="257220"/>
                                    <a:pt x="9362" y="38409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505218" name="Freeform: Shape 166505218"/>
                          <wps:cNvSpPr/>
                          <wps:spPr>
                            <a:xfrm>
                              <a:off x="2379070" y="2155507"/>
                              <a:ext cx="343459" cy="596455"/>
                            </a:xfrm>
                            <a:custGeom>
                              <a:avLst/>
                              <a:gdLst>
                                <a:gd name="connsiteX0" fmla="*/ 334058 w 343459"/>
                                <a:gd name="connsiteY0" fmla="*/ 204547 h 596455"/>
                                <a:gd name="connsiteX1" fmla="*/ 339392 w 343459"/>
                                <a:gd name="connsiteY1" fmla="*/ 394285 h 596455"/>
                                <a:gd name="connsiteX2" fmla="*/ 343297 w 343459"/>
                                <a:gd name="connsiteY2" fmla="*/ 585928 h 596455"/>
                                <a:gd name="connsiteX3" fmla="*/ 343297 w 343459"/>
                                <a:gd name="connsiteY3" fmla="*/ 596215 h 596455"/>
                                <a:gd name="connsiteX4" fmla="*/ 333772 w 343459"/>
                                <a:gd name="connsiteY4" fmla="*/ 591071 h 596455"/>
                                <a:gd name="connsiteX5" fmla="*/ 169085 w 343459"/>
                                <a:gd name="connsiteY5" fmla="*/ 494773 h 596455"/>
                                <a:gd name="connsiteX6" fmla="*/ 5350 w 343459"/>
                                <a:gd name="connsiteY6" fmla="*/ 397714 h 596455"/>
                                <a:gd name="connsiteX7" fmla="*/ 1635 w 343459"/>
                                <a:gd name="connsiteY7" fmla="*/ 395523 h 596455"/>
                                <a:gd name="connsiteX8" fmla="*/ 1635 w 343459"/>
                                <a:gd name="connsiteY8" fmla="*/ 391237 h 596455"/>
                                <a:gd name="connsiteX9" fmla="*/ 587 w 343459"/>
                                <a:gd name="connsiteY9" fmla="*/ 200737 h 596455"/>
                                <a:gd name="connsiteX10" fmla="*/ -80 w 343459"/>
                                <a:gd name="connsiteY10" fmla="*/ 10237 h 596455"/>
                                <a:gd name="connsiteX11" fmla="*/ -80 w 343459"/>
                                <a:gd name="connsiteY11" fmla="*/ -241 h 596455"/>
                                <a:gd name="connsiteX12" fmla="*/ 8684 w 343459"/>
                                <a:gd name="connsiteY12" fmla="*/ 5188 h 596455"/>
                                <a:gd name="connsiteX13" fmla="*/ 172514 w 343459"/>
                                <a:gd name="connsiteY13" fmla="*/ 104820 h 596455"/>
                                <a:gd name="connsiteX14" fmla="*/ 334058 w 343459"/>
                                <a:gd name="connsiteY14" fmla="*/ 204547 h 596455"/>
                                <a:gd name="connsiteX15" fmla="*/ 167275 w 343459"/>
                                <a:gd name="connsiteY15" fmla="*/ 109868 h 596455"/>
                                <a:gd name="connsiteX16" fmla="*/ 2778 w 343459"/>
                                <a:gd name="connsiteY16" fmla="*/ 15094 h 596455"/>
                                <a:gd name="connsiteX17" fmla="*/ 11636 w 343459"/>
                                <a:gd name="connsiteY17" fmla="*/ 9951 h 596455"/>
                                <a:gd name="connsiteX18" fmla="*/ 14494 w 343459"/>
                                <a:gd name="connsiteY18" fmla="*/ 200451 h 596455"/>
                                <a:gd name="connsiteX19" fmla="*/ 16875 w 343459"/>
                                <a:gd name="connsiteY19" fmla="*/ 390951 h 596455"/>
                                <a:gd name="connsiteX20" fmla="*/ 13160 w 343459"/>
                                <a:gd name="connsiteY20" fmla="*/ 384474 h 596455"/>
                                <a:gd name="connsiteX21" fmla="*/ 176895 w 343459"/>
                                <a:gd name="connsiteY21" fmla="*/ 482296 h 596455"/>
                                <a:gd name="connsiteX22" fmla="*/ 340439 w 343459"/>
                                <a:gd name="connsiteY22" fmla="*/ 580498 h 596455"/>
                                <a:gd name="connsiteX23" fmla="*/ 331676 w 343459"/>
                                <a:gd name="connsiteY23" fmla="*/ 585546 h 596455"/>
                                <a:gd name="connsiteX24" fmla="*/ 331676 w 343459"/>
                                <a:gd name="connsiteY24" fmla="*/ 395808 h 5964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343459" h="596455">
                                  <a:moveTo>
                                    <a:pt x="334058" y="204547"/>
                                  </a:moveTo>
                                  <a:lnTo>
                                    <a:pt x="339392" y="394285"/>
                                  </a:lnTo>
                                  <a:lnTo>
                                    <a:pt x="343297" y="585928"/>
                                  </a:lnTo>
                                  <a:lnTo>
                                    <a:pt x="343297" y="596215"/>
                                  </a:lnTo>
                                  <a:lnTo>
                                    <a:pt x="333772" y="591071"/>
                                  </a:lnTo>
                                  <a:cubicBezTo>
                                    <a:pt x="278622" y="559448"/>
                                    <a:pt x="223949" y="526873"/>
                                    <a:pt x="169085" y="494773"/>
                                  </a:cubicBezTo>
                                  <a:lnTo>
                                    <a:pt x="5350" y="397714"/>
                                  </a:lnTo>
                                  <a:lnTo>
                                    <a:pt x="1635" y="395523"/>
                                  </a:lnTo>
                                  <a:lnTo>
                                    <a:pt x="1635" y="391237"/>
                                  </a:lnTo>
                                  <a:lnTo>
                                    <a:pt x="587" y="200737"/>
                                  </a:lnTo>
                                  <a:cubicBezTo>
                                    <a:pt x="587" y="137110"/>
                                    <a:pt x="-460" y="73578"/>
                                    <a:pt x="-80" y="10237"/>
                                  </a:cubicBezTo>
                                  <a:lnTo>
                                    <a:pt x="-80" y="-241"/>
                                  </a:lnTo>
                                  <a:lnTo>
                                    <a:pt x="8684" y="5188"/>
                                  </a:lnTo>
                                  <a:lnTo>
                                    <a:pt x="172514" y="104820"/>
                                  </a:lnTo>
                                  <a:close/>
                                  <a:moveTo>
                                    <a:pt x="334058" y="204547"/>
                                  </a:moveTo>
                                  <a:lnTo>
                                    <a:pt x="167275" y="109868"/>
                                  </a:lnTo>
                                  <a:lnTo>
                                    <a:pt x="2778" y="15094"/>
                                  </a:lnTo>
                                  <a:lnTo>
                                    <a:pt x="11636" y="9951"/>
                                  </a:lnTo>
                                  <a:cubicBezTo>
                                    <a:pt x="13160" y="73578"/>
                                    <a:pt x="13541" y="137110"/>
                                    <a:pt x="14494" y="200451"/>
                                  </a:cubicBezTo>
                                  <a:lnTo>
                                    <a:pt x="16875" y="390951"/>
                                  </a:lnTo>
                                  <a:lnTo>
                                    <a:pt x="13160" y="384474"/>
                                  </a:lnTo>
                                  <a:lnTo>
                                    <a:pt x="176895" y="482296"/>
                                  </a:lnTo>
                                  <a:cubicBezTo>
                                    <a:pt x="231473" y="515062"/>
                                    <a:pt x="286242" y="547256"/>
                                    <a:pt x="340439" y="580498"/>
                                  </a:cubicBezTo>
                                  <a:lnTo>
                                    <a:pt x="331676" y="585546"/>
                                  </a:lnTo>
                                  <a:lnTo>
                                    <a:pt x="331676" y="39580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42083" name="Freeform: Shape 16342083"/>
                          <wps:cNvSpPr/>
                          <wps:spPr>
                            <a:xfrm>
                              <a:off x="688085" y="212756"/>
                              <a:ext cx="675227" cy="375697"/>
                            </a:xfrm>
                            <a:custGeom>
                              <a:avLst/>
                              <a:gdLst>
                                <a:gd name="connsiteX0" fmla="*/ 353405 w 675227"/>
                                <a:gd name="connsiteY0" fmla="*/ 3886 h 375697"/>
                                <a:gd name="connsiteX1" fmla="*/ 511996 w 675227"/>
                                <a:gd name="connsiteY1" fmla="*/ 92469 h 375697"/>
                                <a:gd name="connsiteX2" fmla="*/ 591626 w 675227"/>
                                <a:gd name="connsiteY2" fmla="*/ 136189 h 375697"/>
                                <a:gd name="connsiteX3" fmla="*/ 631440 w 675227"/>
                                <a:gd name="connsiteY3" fmla="*/ 158001 h 375697"/>
                                <a:gd name="connsiteX4" fmla="*/ 670874 w 675227"/>
                                <a:gd name="connsiteY4" fmla="*/ 181051 h 375697"/>
                                <a:gd name="connsiteX5" fmla="*/ 675064 w 675227"/>
                                <a:gd name="connsiteY5" fmla="*/ 184099 h 375697"/>
                                <a:gd name="connsiteX6" fmla="*/ 670873 w 675227"/>
                                <a:gd name="connsiteY6" fmla="*/ 186957 h 375697"/>
                                <a:gd name="connsiteX7" fmla="*/ 650966 w 675227"/>
                                <a:gd name="connsiteY7" fmla="*/ 200482 h 375697"/>
                                <a:gd name="connsiteX8" fmla="*/ 630487 w 675227"/>
                                <a:gd name="connsiteY8" fmla="*/ 212389 h 375697"/>
                                <a:gd name="connsiteX9" fmla="*/ 589530 w 675227"/>
                                <a:gd name="connsiteY9" fmla="*/ 236201 h 375697"/>
                                <a:gd name="connsiteX10" fmla="*/ 507520 w 675227"/>
                                <a:gd name="connsiteY10" fmla="*/ 283826 h 375697"/>
                                <a:gd name="connsiteX11" fmla="*/ 425128 w 675227"/>
                                <a:gd name="connsiteY11" fmla="*/ 330689 h 375697"/>
                                <a:gd name="connsiteX12" fmla="*/ 383885 w 675227"/>
                                <a:gd name="connsiteY12" fmla="*/ 354216 h 375697"/>
                                <a:gd name="connsiteX13" fmla="*/ 363311 w 675227"/>
                                <a:gd name="connsiteY13" fmla="*/ 365932 h 375697"/>
                                <a:gd name="connsiteX14" fmla="*/ 337784 w 675227"/>
                                <a:gd name="connsiteY14" fmla="*/ 375457 h 375697"/>
                                <a:gd name="connsiteX15" fmla="*/ 323021 w 675227"/>
                                <a:gd name="connsiteY15" fmla="*/ 371837 h 375697"/>
                                <a:gd name="connsiteX16" fmla="*/ 312257 w 675227"/>
                                <a:gd name="connsiteY16" fmla="*/ 365836 h 375697"/>
                                <a:gd name="connsiteX17" fmla="*/ 291683 w 675227"/>
                                <a:gd name="connsiteY17" fmla="*/ 354026 h 375697"/>
                                <a:gd name="connsiteX18" fmla="*/ 250630 w 675227"/>
                                <a:gd name="connsiteY18" fmla="*/ 330689 h 375697"/>
                                <a:gd name="connsiteX19" fmla="*/ 168334 w 675227"/>
                                <a:gd name="connsiteY19" fmla="*/ 283064 h 375697"/>
                                <a:gd name="connsiteX20" fmla="*/ 86419 w 675227"/>
                                <a:gd name="connsiteY20" fmla="*/ 235439 h 375697"/>
                                <a:gd name="connsiteX21" fmla="*/ 45462 w 675227"/>
                                <a:gd name="connsiteY21" fmla="*/ 211436 h 375697"/>
                                <a:gd name="connsiteX22" fmla="*/ 4981 w 675227"/>
                                <a:gd name="connsiteY22" fmla="*/ 186004 h 375697"/>
                                <a:gd name="connsiteX23" fmla="*/ -163 w 675227"/>
                                <a:gd name="connsiteY23" fmla="*/ 182099 h 375697"/>
                                <a:gd name="connsiteX24" fmla="*/ 5266 w 675227"/>
                                <a:gd name="connsiteY24" fmla="*/ 179146 h 375697"/>
                                <a:gd name="connsiteX25" fmla="*/ 178621 w 675227"/>
                                <a:gd name="connsiteY25" fmla="*/ 84849 h 375697"/>
                                <a:gd name="connsiteX26" fmla="*/ 264823 w 675227"/>
                                <a:gd name="connsiteY26" fmla="*/ 37224 h 375697"/>
                                <a:gd name="connsiteX27" fmla="*/ 307971 w 675227"/>
                                <a:gd name="connsiteY27" fmla="*/ 13316 h 375697"/>
                                <a:gd name="connsiteX28" fmla="*/ 329783 w 675227"/>
                                <a:gd name="connsiteY28" fmla="*/ 1696 h 375697"/>
                                <a:gd name="connsiteX29" fmla="*/ 353405 w 675227"/>
                                <a:gd name="connsiteY29" fmla="*/ 3886 h 375697"/>
                                <a:gd name="connsiteX30" fmla="*/ 353405 w 675227"/>
                                <a:gd name="connsiteY30" fmla="*/ 3886 h 375697"/>
                                <a:gd name="connsiteX31" fmla="*/ 329878 w 675227"/>
                                <a:gd name="connsiteY31" fmla="*/ 1981 h 375697"/>
                                <a:gd name="connsiteX32" fmla="*/ 308257 w 675227"/>
                                <a:gd name="connsiteY32" fmla="*/ 13792 h 375697"/>
                                <a:gd name="connsiteX33" fmla="*/ 265394 w 675227"/>
                                <a:gd name="connsiteY33" fmla="*/ 38272 h 375697"/>
                                <a:gd name="connsiteX34" fmla="*/ 179669 w 675227"/>
                                <a:gd name="connsiteY34" fmla="*/ 87040 h 375697"/>
                                <a:gd name="connsiteX35" fmla="*/ 93944 w 675227"/>
                                <a:gd name="connsiteY35" fmla="*/ 136665 h 375697"/>
                                <a:gd name="connsiteX36" fmla="*/ 8981 w 675227"/>
                                <a:gd name="connsiteY36" fmla="*/ 186385 h 375697"/>
                                <a:gd name="connsiteX37" fmla="*/ 8981 w 675227"/>
                                <a:gd name="connsiteY37" fmla="*/ 179527 h 375697"/>
                                <a:gd name="connsiteX38" fmla="*/ 49558 w 675227"/>
                                <a:gd name="connsiteY38" fmla="*/ 203340 h 375697"/>
                                <a:gd name="connsiteX39" fmla="*/ 91087 w 675227"/>
                                <a:gd name="connsiteY39" fmla="*/ 226105 h 375697"/>
                                <a:gd name="connsiteX40" fmla="*/ 174240 w 675227"/>
                                <a:gd name="connsiteY40" fmla="*/ 271825 h 375697"/>
                                <a:gd name="connsiteX41" fmla="*/ 257012 w 675227"/>
                                <a:gd name="connsiteY41" fmla="*/ 318116 h 375697"/>
                                <a:gd name="connsiteX42" fmla="*/ 298446 w 675227"/>
                                <a:gd name="connsiteY42" fmla="*/ 341262 h 375697"/>
                                <a:gd name="connsiteX43" fmla="*/ 319115 w 675227"/>
                                <a:gd name="connsiteY43" fmla="*/ 352787 h 375697"/>
                                <a:gd name="connsiteX44" fmla="*/ 329116 w 675227"/>
                                <a:gd name="connsiteY44" fmla="*/ 358407 h 375697"/>
                                <a:gd name="connsiteX45" fmla="*/ 337117 w 675227"/>
                                <a:gd name="connsiteY45" fmla="*/ 360598 h 375697"/>
                                <a:gd name="connsiteX46" fmla="*/ 355405 w 675227"/>
                                <a:gd name="connsiteY46" fmla="*/ 353264 h 375697"/>
                                <a:gd name="connsiteX47" fmla="*/ 376075 w 675227"/>
                                <a:gd name="connsiteY47" fmla="*/ 341738 h 375697"/>
                                <a:gd name="connsiteX48" fmla="*/ 417604 w 675227"/>
                                <a:gd name="connsiteY48" fmla="*/ 318783 h 375697"/>
                                <a:gd name="connsiteX49" fmla="*/ 500566 w 675227"/>
                                <a:gd name="connsiteY49" fmla="*/ 272777 h 375697"/>
                                <a:gd name="connsiteX50" fmla="*/ 583910 w 675227"/>
                                <a:gd name="connsiteY50" fmla="*/ 227629 h 375697"/>
                                <a:gd name="connsiteX51" fmla="*/ 625630 w 675227"/>
                                <a:gd name="connsiteY51" fmla="*/ 204959 h 375697"/>
                                <a:gd name="connsiteX52" fmla="*/ 646394 w 675227"/>
                                <a:gd name="connsiteY52" fmla="*/ 193624 h 375697"/>
                                <a:gd name="connsiteX53" fmla="*/ 666111 w 675227"/>
                                <a:gd name="connsiteY53" fmla="*/ 181051 h 375697"/>
                                <a:gd name="connsiteX54" fmla="*/ 666111 w 675227"/>
                                <a:gd name="connsiteY54" fmla="*/ 186957 h 375697"/>
                                <a:gd name="connsiteX55" fmla="*/ 628011 w 675227"/>
                                <a:gd name="connsiteY55" fmla="*/ 163049 h 375697"/>
                                <a:gd name="connsiteX56" fmla="*/ 589435 w 675227"/>
                                <a:gd name="connsiteY56" fmla="*/ 140189 h 375697"/>
                                <a:gd name="connsiteX57" fmla="*/ 510949 w 675227"/>
                                <a:gd name="connsiteY57" fmla="*/ 94469 h 3756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Lst>
                              <a:rect l="l" t="t" r="r" b="b"/>
                              <a:pathLst>
                                <a:path w="675227" h="375697">
                                  <a:moveTo>
                                    <a:pt x="353405" y="3886"/>
                                  </a:moveTo>
                                  <a:lnTo>
                                    <a:pt x="511996" y="92469"/>
                                  </a:lnTo>
                                  <a:lnTo>
                                    <a:pt x="591626" y="136189"/>
                                  </a:lnTo>
                                  <a:lnTo>
                                    <a:pt x="631440" y="158001"/>
                                  </a:lnTo>
                                  <a:cubicBezTo>
                                    <a:pt x="645020" y="164914"/>
                                    <a:pt x="658186" y="172611"/>
                                    <a:pt x="670874" y="181051"/>
                                  </a:cubicBezTo>
                                  <a:lnTo>
                                    <a:pt x="675064" y="184099"/>
                                  </a:lnTo>
                                  <a:lnTo>
                                    <a:pt x="670873" y="186957"/>
                                  </a:lnTo>
                                  <a:cubicBezTo>
                                    <a:pt x="664206" y="191434"/>
                                    <a:pt x="657824" y="196482"/>
                                    <a:pt x="650966" y="200482"/>
                                  </a:cubicBezTo>
                                  <a:lnTo>
                                    <a:pt x="630487" y="212389"/>
                                  </a:lnTo>
                                  <a:lnTo>
                                    <a:pt x="589530" y="236201"/>
                                  </a:lnTo>
                                  <a:lnTo>
                                    <a:pt x="507520" y="283826"/>
                                  </a:lnTo>
                                  <a:lnTo>
                                    <a:pt x="425128" y="330689"/>
                                  </a:lnTo>
                                  <a:lnTo>
                                    <a:pt x="383885" y="354216"/>
                                  </a:lnTo>
                                  <a:lnTo>
                                    <a:pt x="363311" y="365932"/>
                                  </a:lnTo>
                                  <a:cubicBezTo>
                                    <a:pt x="355770" y="371263"/>
                                    <a:pt x="346974" y="374545"/>
                                    <a:pt x="337784" y="375457"/>
                                  </a:cubicBezTo>
                                  <a:cubicBezTo>
                                    <a:pt x="332654" y="375377"/>
                                    <a:pt x="327607" y="374139"/>
                                    <a:pt x="323021" y="371837"/>
                                  </a:cubicBezTo>
                                  <a:cubicBezTo>
                                    <a:pt x="318639" y="369551"/>
                                    <a:pt x="315877" y="367837"/>
                                    <a:pt x="312257" y="365836"/>
                                  </a:cubicBezTo>
                                  <a:lnTo>
                                    <a:pt x="291683" y="354026"/>
                                  </a:lnTo>
                                  <a:lnTo>
                                    <a:pt x="250630" y="330689"/>
                                  </a:lnTo>
                                  <a:lnTo>
                                    <a:pt x="168334" y="283064"/>
                                  </a:lnTo>
                                  <a:lnTo>
                                    <a:pt x="86419" y="235439"/>
                                  </a:lnTo>
                                  <a:lnTo>
                                    <a:pt x="45462" y="211436"/>
                                  </a:lnTo>
                                  <a:cubicBezTo>
                                    <a:pt x="31491" y="203743"/>
                                    <a:pt x="17975" y="195252"/>
                                    <a:pt x="4981" y="186004"/>
                                  </a:cubicBezTo>
                                  <a:lnTo>
                                    <a:pt x="-163" y="182099"/>
                                  </a:lnTo>
                                  <a:lnTo>
                                    <a:pt x="5266" y="179146"/>
                                  </a:lnTo>
                                  <a:lnTo>
                                    <a:pt x="178621" y="84849"/>
                                  </a:lnTo>
                                  <a:lnTo>
                                    <a:pt x="264823" y="37224"/>
                                  </a:lnTo>
                                  <a:lnTo>
                                    <a:pt x="307971" y="13316"/>
                                  </a:lnTo>
                                  <a:cubicBezTo>
                                    <a:pt x="315305" y="9506"/>
                                    <a:pt x="322163" y="5029"/>
                                    <a:pt x="329783" y="1696"/>
                                  </a:cubicBezTo>
                                  <a:cubicBezTo>
                                    <a:pt x="337536" y="-1516"/>
                                    <a:pt x="346375" y="-697"/>
                                    <a:pt x="353405" y="3886"/>
                                  </a:cubicBezTo>
                                  <a:close/>
                                  <a:moveTo>
                                    <a:pt x="353405" y="3886"/>
                                  </a:moveTo>
                                  <a:cubicBezTo>
                                    <a:pt x="346361" y="-602"/>
                                    <a:pt x="337553" y="-1315"/>
                                    <a:pt x="329878" y="1981"/>
                                  </a:cubicBezTo>
                                  <a:cubicBezTo>
                                    <a:pt x="322354" y="5315"/>
                                    <a:pt x="315496" y="9887"/>
                                    <a:pt x="308257" y="13792"/>
                                  </a:cubicBezTo>
                                  <a:lnTo>
                                    <a:pt x="265394" y="38272"/>
                                  </a:lnTo>
                                  <a:lnTo>
                                    <a:pt x="179669" y="87040"/>
                                  </a:lnTo>
                                  <a:lnTo>
                                    <a:pt x="93944" y="136665"/>
                                  </a:lnTo>
                                  <a:lnTo>
                                    <a:pt x="8981" y="186385"/>
                                  </a:lnTo>
                                  <a:lnTo>
                                    <a:pt x="8981" y="179527"/>
                                  </a:lnTo>
                                  <a:cubicBezTo>
                                    <a:pt x="22008" y="188286"/>
                                    <a:pt x="35559" y="196239"/>
                                    <a:pt x="49558" y="203340"/>
                                  </a:cubicBezTo>
                                  <a:lnTo>
                                    <a:pt x="91087" y="226105"/>
                                  </a:lnTo>
                                  <a:lnTo>
                                    <a:pt x="174240" y="271825"/>
                                  </a:lnTo>
                                  <a:lnTo>
                                    <a:pt x="257012" y="318116"/>
                                  </a:lnTo>
                                  <a:lnTo>
                                    <a:pt x="298446" y="341262"/>
                                  </a:lnTo>
                                  <a:lnTo>
                                    <a:pt x="319115" y="352787"/>
                                  </a:lnTo>
                                  <a:lnTo>
                                    <a:pt x="329116" y="358407"/>
                                  </a:lnTo>
                                  <a:cubicBezTo>
                                    <a:pt x="331603" y="359683"/>
                                    <a:pt x="334327" y="360429"/>
                                    <a:pt x="337117" y="360598"/>
                                  </a:cubicBezTo>
                                  <a:cubicBezTo>
                                    <a:pt x="343714" y="359659"/>
                                    <a:pt x="349988" y="357143"/>
                                    <a:pt x="355405" y="353264"/>
                                  </a:cubicBezTo>
                                  <a:lnTo>
                                    <a:pt x="376075" y="341738"/>
                                  </a:lnTo>
                                  <a:lnTo>
                                    <a:pt x="417604" y="318783"/>
                                  </a:lnTo>
                                  <a:lnTo>
                                    <a:pt x="500566" y="272777"/>
                                  </a:lnTo>
                                  <a:lnTo>
                                    <a:pt x="583910" y="227629"/>
                                  </a:lnTo>
                                  <a:lnTo>
                                    <a:pt x="625630" y="204959"/>
                                  </a:lnTo>
                                  <a:lnTo>
                                    <a:pt x="646394" y="193624"/>
                                  </a:lnTo>
                                  <a:cubicBezTo>
                                    <a:pt x="653347" y="189814"/>
                                    <a:pt x="659539" y="185242"/>
                                    <a:pt x="666111" y="181051"/>
                                  </a:cubicBezTo>
                                  <a:lnTo>
                                    <a:pt x="666111" y="186957"/>
                                  </a:lnTo>
                                  <a:cubicBezTo>
                                    <a:pt x="653909" y="178220"/>
                                    <a:pt x="641186" y="170236"/>
                                    <a:pt x="628011" y="163049"/>
                                  </a:cubicBezTo>
                                  <a:lnTo>
                                    <a:pt x="589435" y="140189"/>
                                  </a:lnTo>
                                  <a:lnTo>
                                    <a:pt x="510949" y="94469"/>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0953418" name="Freeform: Shape 940953418"/>
                          <wps:cNvSpPr/>
                          <wps:spPr>
                            <a:xfrm>
                              <a:off x="351757" y="571"/>
                              <a:ext cx="340382" cy="395382"/>
                            </a:xfrm>
                            <a:custGeom>
                              <a:avLst/>
                              <a:gdLst>
                                <a:gd name="connsiteX0" fmla="*/ 339499 w 340382"/>
                                <a:gd name="connsiteY0" fmla="*/ 339421 h 395382"/>
                                <a:gd name="connsiteX1" fmla="*/ 338832 w 340382"/>
                                <a:gd name="connsiteY1" fmla="*/ 293129 h 395382"/>
                                <a:gd name="connsiteX2" fmla="*/ 337594 w 340382"/>
                                <a:gd name="connsiteY2" fmla="*/ 200641 h 395382"/>
                                <a:gd name="connsiteX3" fmla="*/ 335403 w 340382"/>
                                <a:gd name="connsiteY3" fmla="*/ 108058 h 395382"/>
                                <a:gd name="connsiteX4" fmla="*/ 334355 w 340382"/>
                                <a:gd name="connsiteY4" fmla="*/ 61862 h 395382"/>
                                <a:gd name="connsiteX5" fmla="*/ 334355 w 340382"/>
                                <a:gd name="connsiteY5" fmla="*/ 38716 h 395382"/>
                                <a:gd name="connsiteX6" fmla="*/ 333022 w 340382"/>
                                <a:gd name="connsiteY6" fmla="*/ 14809 h 395382"/>
                                <a:gd name="connsiteX7" fmla="*/ 321211 w 340382"/>
                                <a:gd name="connsiteY7" fmla="*/ -241 h 395382"/>
                                <a:gd name="connsiteX8" fmla="*/ 308161 w 340382"/>
                                <a:gd name="connsiteY8" fmla="*/ -241 h 395382"/>
                                <a:gd name="connsiteX9" fmla="*/ 312352 w 340382"/>
                                <a:gd name="connsiteY9" fmla="*/ 2331 h 395382"/>
                                <a:gd name="connsiteX10" fmla="*/ 325878 w 340382"/>
                                <a:gd name="connsiteY10" fmla="*/ 16523 h 395382"/>
                                <a:gd name="connsiteX11" fmla="*/ 325878 w 340382"/>
                                <a:gd name="connsiteY11" fmla="*/ 38716 h 395382"/>
                                <a:gd name="connsiteX12" fmla="*/ 325878 w 340382"/>
                                <a:gd name="connsiteY12" fmla="*/ 61862 h 395382"/>
                                <a:gd name="connsiteX13" fmla="*/ 325878 w 340382"/>
                                <a:gd name="connsiteY13" fmla="*/ 108154 h 395382"/>
                                <a:gd name="connsiteX14" fmla="*/ 325211 w 340382"/>
                                <a:gd name="connsiteY14" fmla="*/ 200641 h 395382"/>
                                <a:gd name="connsiteX15" fmla="*/ 325211 w 340382"/>
                                <a:gd name="connsiteY15" fmla="*/ 293129 h 395382"/>
                                <a:gd name="connsiteX16" fmla="*/ 325211 w 340382"/>
                                <a:gd name="connsiteY16" fmla="*/ 362471 h 395382"/>
                                <a:gd name="connsiteX17" fmla="*/ 325211 w 340382"/>
                                <a:gd name="connsiteY17" fmla="*/ 374568 h 395382"/>
                                <a:gd name="connsiteX18" fmla="*/ 324163 w 340382"/>
                                <a:gd name="connsiteY18" fmla="*/ 374092 h 395382"/>
                                <a:gd name="connsiteX19" fmla="*/ 313781 w 340382"/>
                                <a:gd name="connsiteY19" fmla="*/ 368853 h 395382"/>
                                <a:gd name="connsiteX20" fmla="*/ 292921 w 340382"/>
                                <a:gd name="connsiteY20" fmla="*/ 357899 h 395382"/>
                                <a:gd name="connsiteX21" fmla="*/ 251488 w 340382"/>
                                <a:gd name="connsiteY21" fmla="*/ 335134 h 395382"/>
                                <a:gd name="connsiteX22" fmla="*/ 169001 w 340382"/>
                                <a:gd name="connsiteY22" fmla="*/ 288271 h 395382"/>
                                <a:gd name="connsiteX23" fmla="*/ 86896 w 340382"/>
                                <a:gd name="connsiteY23" fmla="*/ 240646 h 395382"/>
                                <a:gd name="connsiteX24" fmla="*/ 7838 w 340382"/>
                                <a:gd name="connsiteY24" fmla="*/ 192450 h 395382"/>
                                <a:gd name="connsiteX25" fmla="*/ 3266 w 340382"/>
                                <a:gd name="connsiteY25" fmla="*/ 5855 h 395382"/>
                                <a:gd name="connsiteX26" fmla="*/ 3266 w 340382"/>
                                <a:gd name="connsiteY26" fmla="*/ -50 h 395382"/>
                                <a:gd name="connsiteX27" fmla="*/ 980 w 340382"/>
                                <a:gd name="connsiteY27" fmla="*/ -50 h 395382"/>
                                <a:gd name="connsiteX28" fmla="*/ 980 w 340382"/>
                                <a:gd name="connsiteY28" fmla="*/ 6331 h 395382"/>
                                <a:gd name="connsiteX29" fmla="*/ -163 w 340382"/>
                                <a:gd name="connsiteY29" fmla="*/ 195117 h 395382"/>
                                <a:gd name="connsiteX30" fmla="*/ -163 w 340382"/>
                                <a:gd name="connsiteY30" fmla="*/ 197212 h 395382"/>
                                <a:gd name="connsiteX31" fmla="*/ 1552 w 340382"/>
                                <a:gd name="connsiteY31" fmla="*/ 198451 h 395382"/>
                                <a:gd name="connsiteX32" fmla="*/ 81276 w 340382"/>
                                <a:gd name="connsiteY32" fmla="*/ 250457 h 395382"/>
                                <a:gd name="connsiteX33" fmla="*/ 162429 w 340382"/>
                                <a:gd name="connsiteY33" fmla="*/ 299987 h 395382"/>
                                <a:gd name="connsiteX34" fmla="*/ 244439 w 340382"/>
                                <a:gd name="connsiteY34" fmla="*/ 347612 h 395382"/>
                                <a:gd name="connsiteX35" fmla="*/ 285873 w 340382"/>
                                <a:gd name="connsiteY35" fmla="*/ 370948 h 395382"/>
                                <a:gd name="connsiteX36" fmla="*/ 306923 w 340382"/>
                                <a:gd name="connsiteY36" fmla="*/ 382378 h 395382"/>
                                <a:gd name="connsiteX37" fmla="*/ 317782 w 340382"/>
                                <a:gd name="connsiteY37" fmla="*/ 387808 h 395382"/>
                                <a:gd name="connsiteX38" fmla="*/ 323306 w 340382"/>
                                <a:gd name="connsiteY38" fmla="*/ 390379 h 395382"/>
                                <a:gd name="connsiteX39" fmla="*/ 330831 w 340382"/>
                                <a:gd name="connsiteY39" fmla="*/ 393046 h 395382"/>
                                <a:gd name="connsiteX40" fmla="*/ 337879 w 340382"/>
                                <a:gd name="connsiteY40" fmla="*/ 395142 h 395382"/>
                                <a:gd name="connsiteX41" fmla="*/ 339403 w 340382"/>
                                <a:gd name="connsiteY41" fmla="*/ 386569 h 395382"/>
                                <a:gd name="connsiteX42" fmla="*/ 339975 w 340382"/>
                                <a:gd name="connsiteY42" fmla="*/ 362566 h 395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Lst>
                              <a:rect l="l" t="t" r="r" b="b"/>
                              <a:pathLst>
                                <a:path w="340382" h="395382">
                                  <a:moveTo>
                                    <a:pt x="339499" y="339421"/>
                                  </a:moveTo>
                                  <a:lnTo>
                                    <a:pt x="338832" y="293129"/>
                                  </a:lnTo>
                                  <a:lnTo>
                                    <a:pt x="337594" y="200641"/>
                                  </a:lnTo>
                                  <a:lnTo>
                                    <a:pt x="335403" y="108058"/>
                                  </a:lnTo>
                                  <a:lnTo>
                                    <a:pt x="334355" y="61862"/>
                                  </a:lnTo>
                                  <a:lnTo>
                                    <a:pt x="334355" y="38716"/>
                                  </a:lnTo>
                                  <a:cubicBezTo>
                                    <a:pt x="334402" y="30727"/>
                                    <a:pt x="333957" y="22743"/>
                                    <a:pt x="333022" y="14809"/>
                                  </a:cubicBezTo>
                                  <a:cubicBezTo>
                                    <a:pt x="331240" y="8422"/>
                                    <a:pt x="326991" y="3008"/>
                                    <a:pt x="321211" y="-241"/>
                                  </a:cubicBezTo>
                                  <a:lnTo>
                                    <a:pt x="308161" y="-241"/>
                                  </a:lnTo>
                                  <a:lnTo>
                                    <a:pt x="312352" y="2331"/>
                                  </a:lnTo>
                                  <a:cubicBezTo>
                                    <a:pt x="319210" y="6236"/>
                                    <a:pt x="324735" y="10141"/>
                                    <a:pt x="325878" y="16523"/>
                                  </a:cubicBezTo>
                                  <a:cubicBezTo>
                                    <a:pt x="326319" y="23914"/>
                                    <a:pt x="326319" y="31325"/>
                                    <a:pt x="325878" y="38716"/>
                                  </a:cubicBezTo>
                                  <a:lnTo>
                                    <a:pt x="325878" y="61862"/>
                                  </a:lnTo>
                                  <a:lnTo>
                                    <a:pt x="325878" y="108154"/>
                                  </a:lnTo>
                                  <a:lnTo>
                                    <a:pt x="325211" y="200641"/>
                                  </a:lnTo>
                                  <a:lnTo>
                                    <a:pt x="325211" y="293129"/>
                                  </a:lnTo>
                                  <a:lnTo>
                                    <a:pt x="325211" y="362471"/>
                                  </a:lnTo>
                                  <a:cubicBezTo>
                                    <a:pt x="325211" y="366376"/>
                                    <a:pt x="325211" y="370567"/>
                                    <a:pt x="325211" y="374568"/>
                                  </a:cubicBezTo>
                                  <a:lnTo>
                                    <a:pt x="324163" y="374092"/>
                                  </a:lnTo>
                                  <a:lnTo>
                                    <a:pt x="313781" y="368853"/>
                                  </a:lnTo>
                                  <a:lnTo>
                                    <a:pt x="292921" y="357899"/>
                                  </a:lnTo>
                                  <a:lnTo>
                                    <a:pt x="251488" y="335134"/>
                                  </a:lnTo>
                                  <a:lnTo>
                                    <a:pt x="169001" y="288271"/>
                                  </a:lnTo>
                                  <a:lnTo>
                                    <a:pt x="86896" y="240646"/>
                                  </a:lnTo>
                                  <a:cubicBezTo>
                                    <a:pt x="60226" y="225025"/>
                                    <a:pt x="33556" y="209309"/>
                                    <a:pt x="7838" y="192450"/>
                                  </a:cubicBezTo>
                                  <a:lnTo>
                                    <a:pt x="3266" y="5855"/>
                                  </a:lnTo>
                                  <a:lnTo>
                                    <a:pt x="3266" y="-50"/>
                                  </a:lnTo>
                                  <a:lnTo>
                                    <a:pt x="980" y="-50"/>
                                  </a:lnTo>
                                  <a:lnTo>
                                    <a:pt x="980" y="6331"/>
                                  </a:lnTo>
                                  <a:lnTo>
                                    <a:pt x="-163" y="195117"/>
                                  </a:lnTo>
                                  <a:lnTo>
                                    <a:pt x="-163" y="197212"/>
                                  </a:lnTo>
                                  <a:lnTo>
                                    <a:pt x="1552" y="198451"/>
                                  </a:lnTo>
                                  <a:cubicBezTo>
                                    <a:pt x="27650" y="216739"/>
                                    <a:pt x="54511" y="233502"/>
                                    <a:pt x="81276" y="250457"/>
                                  </a:cubicBezTo>
                                  <a:cubicBezTo>
                                    <a:pt x="108041" y="267411"/>
                                    <a:pt x="135092" y="283890"/>
                                    <a:pt x="162429" y="299987"/>
                                  </a:cubicBezTo>
                                  <a:lnTo>
                                    <a:pt x="244439" y="347612"/>
                                  </a:lnTo>
                                  <a:lnTo>
                                    <a:pt x="285873" y="370948"/>
                                  </a:lnTo>
                                  <a:lnTo>
                                    <a:pt x="306923" y="382378"/>
                                  </a:lnTo>
                                  <a:cubicBezTo>
                                    <a:pt x="310447" y="384283"/>
                                    <a:pt x="313972" y="386093"/>
                                    <a:pt x="317782" y="387808"/>
                                  </a:cubicBezTo>
                                  <a:lnTo>
                                    <a:pt x="323306" y="390379"/>
                                  </a:lnTo>
                                  <a:cubicBezTo>
                                    <a:pt x="325783" y="391332"/>
                                    <a:pt x="328354" y="392284"/>
                                    <a:pt x="330831" y="393046"/>
                                  </a:cubicBezTo>
                                  <a:lnTo>
                                    <a:pt x="337879" y="395142"/>
                                  </a:lnTo>
                                  <a:lnTo>
                                    <a:pt x="339403" y="386569"/>
                                  </a:lnTo>
                                  <a:cubicBezTo>
                                    <a:pt x="340244" y="378597"/>
                                    <a:pt x="340436" y="370570"/>
                                    <a:pt x="339975" y="36256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2722817" name="Freeform: Shape 152722817"/>
                          <wps:cNvSpPr/>
                          <wps:spPr>
                            <a:xfrm>
                              <a:off x="8000" y="214216"/>
                              <a:ext cx="677417" cy="374427"/>
                            </a:xfrm>
                            <a:custGeom>
                              <a:avLst/>
                              <a:gdLst>
                                <a:gd name="connsiteX0" fmla="*/ 362073 w 677417"/>
                                <a:gd name="connsiteY0" fmla="*/ 6998 h 374427"/>
                                <a:gd name="connsiteX1" fmla="*/ 517045 w 677417"/>
                                <a:gd name="connsiteY1" fmla="*/ 93771 h 374427"/>
                                <a:gd name="connsiteX2" fmla="*/ 672588 w 677417"/>
                                <a:gd name="connsiteY2" fmla="*/ 179496 h 374427"/>
                                <a:gd name="connsiteX3" fmla="*/ 677255 w 677417"/>
                                <a:gd name="connsiteY3" fmla="*/ 182163 h 374427"/>
                                <a:gd name="connsiteX4" fmla="*/ 672874 w 677417"/>
                                <a:gd name="connsiteY4" fmla="*/ 185211 h 374427"/>
                                <a:gd name="connsiteX5" fmla="*/ 653252 w 677417"/>
                                <a:gd name="connsiteY5" fmla="*/ 199403 h 374427"/>
                                <a:gd name="connsiteX6" fmla="*/ 632773 w 677417"/>
                                <a:gd name="connsiteY6" fmla="*/ 211405 h 374427"/>
                                <a:gd name="connsiteX7" fmla="*/ 591721 w 677417"/>
                                <a:gd name="connsiteY7" fmla="*/ 235313 h 374427"/>
                                <a:gd name="connsiteX8" fmla="*/ 509710 w 677417"/>
                                <a:gd name="connsiteY8" fmla="*/ 282938 h 374427"/>
                                <a:gd name="connsiteX9" fmla="*/ 427224 w 677417"/>
                                <a:gd name="connsiteY9" fmla="*/ 330086 h 374427"/>
                                <a:gd name="connsiteX10" fmla="*/ 385981 w 677417"/>
                                <a:gd name="connsiteY10" fmla="*/ 353613 h 374427"/>
                                <a:gd name="connsiteX11" fmla="*/ 365216 w 677417"/>
                                <a:gd name="connsiteY11" fmla="*/ 365710 h 374427"/>
                                <a:gd name="connsiteX12" fmla="*/ 339213 w 677417"/>
                                <a:gd name="connsiteY12" fmla="*/ 374187 h 374427"/>
                                <a:gd name="connsiteX13" fmla="*/ 313495 w 677417"/>
                                <a:gd name="connsiteY13" fmla="*/ 365329 h 374427"/>
                                <a:gd name="connsiteX14" fmla="*/ 292826 w 677417"/>
                                <a:gd name="connsiteY14" fmla="*/ 353518 h 374427"/>
                                <a:gd name="connsiteX15" fmla="*/ 251678 w 677417"/>
                                <a:gd name="connsiteY15" fmla="*/ 329896 h 374427"/>
                                <a:gd name="connsiteX16" fmla="*/ 169287 w 677417"/>
                                <a:gd name="connsiteY16" fmla="*/ 282271 h 374427"/>
                                <a:gd name="connsiteX17" fmla="*/ 87181 w 677417"/>
                                <a:gd name="connsiteY17" fmla="*/ 234646 h 374427"/>
                                <a:gd name="connsiteX18" fmla="*/ 46224 w 677417"/>
                                <a:gd name="connsiteY18" fmla="*/ 210643 h 374427"/>
                                <a:gd name="connsiteX19" fmla="*/ 25745 w 677417"/>
                                <a:gd name="connsiteY19" fmla="*/ 198546 h 374427"/>
                                <a:gd name="connsiteX20" fmla="*/ 5647 w 677417"/>
                                <a:gd name="connsiteY20" fmla="*/ 185497 h 374427"/>
                                <a:gd name="connsiteX21" fmla="*/ -163 w 677417"/>
                                <a:gd name="connsiteY21" fmla="*/ 181687 h 374427"/>
                                <a:gd name="connsiteX22" fmla="*/ 5838 w 677417"/>
                                <a:gd name="connsiteY22" fmla="*/ 178353 h 374427"/>
                                <a:gd name="connsiteX23" fmla="*/ 182527 w 677417"/>
                                <a:gd name="connsiteY23" fmla="*/ 81674 h 374427"/>
                                <a:gd name="connsiteX24" fmla="*/ 270538 w 677417"/>
                                <a:gd name="connsiteY24" fmla="*/ 32716 h 374427"/>
                                <a:gd name="connsiteX25" fmla="*/ 314638 w 677417"/>
                                <a:gd name="connsiteY25" fmla="*/ 8332 h 374427"/>
                                <a:gd name="connsiteX26" fmla="*/ 338070 w 677417"/>
                                <a:gd name="connsiteY26" fmla="*/ -241 h 374427"/>
                                <a:gd name="connsiteX27" fmla="*/ 362073 w 677417"/>
                                <a:gd name="connsiteY27" fmla="*/ 6998 h 374427"/>
                                <a:gd name="connsiteX28" fmla="*/ 362073 w 677417"/>
                                <a:gd name="connsiteY28" fmla="*/ 6998 h 374427"/>
                                <a:gd name="connsiteX29" fmla="*/ 338260 w 677417"/>
                                <a:gd name="connsiteY29" fmla="*/ 236 h 374427"/>
                                <a:gd name="connsiteX30" fmla="*/ 315115 w 677417"/>
                                <a:gd name="connsiteY30" fmla="*/ 8999 h 374427"/>
                                <a:gd name="connsiteX31" fmla="*/ 271395 w 677417"/>
                                <a:gd name="connsiteY31" fmla="*/ 33954 h 374427"/>
                                <a:gd name="connsiteX32" fmla="*/ 184241 w 677417"/>
                                <a:gd name="connsiteY32" fmla="*/ 83865 h 374427"/>
                                <a:gd name="connsiteX33" fmla="*/ 10505 w 677417"/>
                                <a:gd name="connsiteY33" fmla="*/ 185782 h 374427"/>
                                <a:gd name="connsiteX34" fmla="*/ 10505 w 677417"/>
                                <a:gd name="connsiteY34" fmla="*/ 178639 h 374427"/>
                                <a:gd name="connsiteX35" fmla="*/ 176335 w 677417"/>
                                <a:gd name="connsiteY35" fmla="*/ 270936 h 374427"/>
                                <a:gd name="connsiteX36" fmla="*/ 259203 w 677417"/>
                                <a:gd name="connsiteY36" fmla="*/ 317323 h 374427"/>
                                <a:gd name="connsiteX37" fmla="*/ 300732 w 677417"/>
                                <a:gd name="connsiteY37" fmla="*/ 340468 h 374427"/>
                                <a:gd name="connsiteX38" fmla="*/ 321401 w 677417"/>
                                <a:gd name="connsiteY38" fmla="*/ 352089 h 374427"/>
                                <a:gd name="connsiteX39" fmla="*/ 339784 w 677417"/>
                                <a:gd name="connsiteY39" fmla="*/ 359233 h 374427"/>
                                <a:gd name="connsiteX40" fmla="*/ 358263 w 677417"/>
                                <a:gd name="connsiteY40" fmla="*/ 352946 h 374427"/>
                                <a:gd name="connsiteX41" fmla="*/ 379027 w 677417"/>
                                <a:gd name="connsiteY41" fmla="*/ 341421 h 374427"/>
                                <a:gd name="connsiteX42" fmla="*/ 420556 w 677417"/>
                                <a:gd name="connsiteY42" fmla="*/ 318370 h 374427"/>
                                <a:gd name="connsiteX43" fmla="*/ 503710 w 677417"/>
                                <a:gd name="connsiteY43" fmla="*/ 272269 h 374427"/>
                                <a:gd name="connsiteX44" fmla="*/ 587149 w 677417"/>
                                <a:gd name="connsiteY44" fmla="*/ 226930 h 374427"/>
                                <a:gd name="connsiteX45" fmla="*/ 628868 w 677417"/>
                                <a:gd name="connsiteY45" fmla="*/ 204166 h 374427"/>
                                <a:gd name="connsiteX46" fmla="*/ 649728 w 677417"/>
                                <a:gd name="connsiteY46" fmla="*/ 192831 h 374427"/>
                                <a:gd name="connsiteX47" fmla="*/ 668778 w 677417"/>
                                <a:gd name="connsiteY47" fmla="*/ 179782 h 374427"/>
                                <a:gd name="connsiteX48" fmla="*/ 668778 w 677417"/>
                                <a:gd name="connsiteY48" fmla="*/ 185497 h 374427"/>
                                <a:gd name="connsiteX49" fmla="*/ 592578 w 677417"/>
                                <a:gd name="connsiteY49" fmla="*/ 140348 h 374427"/>
                                <a:gd name="connsiteX50" fmla="*/ 516378 w 677417"/>
                                <a:gd name="connsiteY50" fmla="*/ 95581 h 3744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677417" h="374427">
                                  <a:moveTo>
                                    <a:pt x="362073" y="6998"/>
                                  </a:moveTo>
                                  <a:lnTo>
                                    <a:pt x="517045" y="93771"/>
                                  </a:lnTo>
                                  <a:lnTo>
                                    <a:pt x="672588" y="179496"/>
                                  </a:lnTo>
                                  <a:lnTo>
                                    <a:pt x="677255" y="182163"/>
                                  </a:lnTo>
                                  <a:lnTo>
                                    <a:pt x="672874" y="185211"/>
                                  </a:lnTo>
                                  <a:cubicBezTo>
                                    <a:pt x="666631" y="190340"/>
                                    <a:pt x="660078" y="195080"/>
                                    <a:pt x="653252" y="199403"/>
                                  </a:cubicBezTo>
                                  <a:lnTo>
                                    <a:pt x="632773" y="211405"/>
                                  </a:lnTo>
                                  <a:lnTo>
                                    <a:pt x="591721" y="235313"/>
                                  </a:lnTo>
                                  <a:lnTo>
                                    <a:pt x="509710" y="282938"/>
                                  </a:lnTo>
                                  <a:lnTo>
                                    <a:pt x="427224" y="330086"/>
                                  </a:lnTo>
                                  <a:lnTo>
                                    <a:pt x="385981" y="353613"/>
                                  </a:lnTo>
                                  <a:lnTo>
                                    <a:pt x="365216" y="365710"/>
                                  </a:lnTo>
                                  <a:cubicBezTo>
                                    <a:pt x="357500" y="370888"/>
                                    <a:pt x="348498" y="373822"/>
                                    <a:pt x="339213" y="374187"/>
                                  </a:cubicBezTo>
                                  <a:cubicBezTo>
                                    <a:pt x="330005" y="373572"/>
                                    <a:pt x="321128" y="370515"/>
                                    <a:pt x="313495" y="365329"/>
                                  </a:cubicBezTo>
                                  <a:lnTo>
                                    <a:pt x="292826" y="353518"/>
                                  </a:lnTo>
                                  <a:lnTo>
                                    <a:pt x="251678" y="329896"/>
                                  </a:lnTo>
                                  <a:lnTo>
                                    <a:pt x="169287" y="282271"/>
                                  </a:lnTo>
                                  <a:lnTo>
                                    <a:pt x="87181" y="234646"/>
                                  </a:lnTo>
                                  <a:lnTo>
                                    <a:pt x="46224" y="210643"/>
                                  </a:lnTo>
                                  <a:lnTo>
                                    <a:pt x="25745" y="198546"/>
                                  </a:lnTo>
                                  <a:lnTo>
                                    <a:pt x="5647" y="185497"/>
                                  </a:lnTo>
                                  <a:lnTo>
                                    <a:pt x="-163" y="181687"/>
                                  </a:lnTo>
                                  <a:lnTo>
                                    <a:pt x="5838" y="178353"/>
                                  </a:lnTo>
                                  <a:cubicBezTo>
                                    <a:pt x="64417" y="145396"/>
                                    <a:pt x="123662" y="113869"/>
                                    <a:pt x="182527" y="81674"/>
                                  </a:cubicBezTo>
                                  <a:lnTo>
                                    <a:pt x="270538" y="32716"/>
                                  </a:lnTo>
                                  <a:lnTo>
                                    <a:pt x="314638" y="8332"/>
                                  </a:lnTo>
                                  <a:cubicBezTo>
                                    <a:pt x="321620" y="3580"/>
                                    <a:pt x="329671" y="635"/>
                                    <a:pt x="338070" y="-241"/>
                                  </a:cubicBezTo>
                                  <a:cubicBezTo>
                                    <a:pt x="346612" y="-262"/>
                                    <a:pt x="354967" y="2258"/>
                                    <a:pt x="362073" y="6998"/>
                                  </a:cubicBezTo>
                                  <a:close/>
                                  <a:moveTo>
                                    <a:pt x="362073" y="6998"/>
                                  </a:moveTo>
                                  <a:cubicBezTo>
                                    <a:pt x="354964" y="2472"/>
                                    <a:pt x="346687" y="121"/>
                                    <a:pt x="338260" y="236"/>
                                  </a:cubicBezTo>
                                  <a:cubicBezTo>
                                    <a:pt x="329961" y="1288"/>
                                    <a:pt x="322029" y="4291"/>
                                    <a:pt x="315115" y="8999"/>
                                  </a:cubicBezTo>
                                  <a:lnTo>
                                    <a:pt x="271395" y="33954"/>
                                  </a:lnTo>
                                  <a:lnTo>
                                    <a:pt x="184241" y="83865"/>
                                  </a:lnTo>
                                  <a:cubicBezTo>
                                    <a:pt x="126234" y="117774"/>
                                    <a:pt x="67941" y="151207"/>
                                    <a:pt x="10505" y="185782"/>
                                  </a:cubicBezTo>
                                  <a:lnTo>
                                    <a:pt x="10505" y="178639"/>
                                  </a:lnTo>
                                  <a:cubicBezTo>
                                    <a:pt x="64417" y="210833"/>
                                    <a:pt x="121471" y="239599"/>
                                    <a:pt x="176335" y="270936"/>
                                  </a:cubicBezTo>
                                  <a:lnTo>
                                    <a:pt x="259203" y="317323"/>
                                  </a:lnTo>
                                  <a:lnTo>
                                    <a:pt x="300732" y="340468"/>
                                  </a:lnTo>
                                  <a:lnTo>
                                    <a:pt x="321401" y="352089"/>
                                  </a:lnTo>
                                  <a:cubicBezTo>
                                    <a:pt x="326796" y="356042"/>
                                    <a:pt x="333136" y="358506"/>
                                    <a:pt x="339784" y="359233"/>
                                  </a:cubicBezTo>
                                  <a:cubicBezTo>
                                    <a:pt x="346408" y="358893"/>
                                    <a:pt x="352806" y="356716"/>
                                    <a:pt x="358263" y="352946"/>
                                  </a:cubicBezTo>
                                  <a:lnTo>
                                    <a:pt x="379027" y="341421"/>
                                  </a:lnTo>
                                  <a:lnTo>
                                    <a:pt x="420556" y="318370"/>
                                  </a:lnTo>
                                  <a:lnTo>
                                    <a:pt x="503710" y="272269"/>
                                  </a:lnTo>
                                  <a:lnTo>
                                    <a:pt x="587149" y="226930"/>
                                  </a:lnTo>
                                  <a:lnTo>
                                    <a:pt x="628868" y="204166"/>
                                  </a:lnTo>
                                  <a:lnTo>
                                    <a:pt x="649728" y="192831"/>
                                  </a:lnTo>
                                  <a:cubicBezTo>
                                    <a:pt x="656330" y="188862"/>
                                    <a:pt x="662692" y="184504"/>
                                    <a:pt x="668778" y="179782"/>
                                  </a:cubicBezTo>
                                  <a:lnTo>
                                    <a:pt x="668778" y="185497"/>
                                  </a:lnTo>
                                  <a:lnTo>
                                    <a:pt x="592578" y="140348"/>
                                  </a:lnTo>
                                  <a:lnTo>
                                    <a:pt x="516378" y="9558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7629338" name="Freeform: Shape 247629338"/>
                          <wps:cNvSpPr/>
                          <wps:spPr>
                            <a:xfrm>
                              <a:off x="5238" y="0"/>
                              <a:ext cx="340452" cy="401859"/>
                            </a:xfrm>
                            <a:custGeom>
                              <a:avLst/>
                              <a:gdLst>
                                <a:gd name="connsiteX0" fmla="*/ 339403 w 340452"/>
                                <a:gd name="connsiteY0" fmla="*/ 115297 h 401859"/>
                                <a:gd name="connsiteX1" fmla="*/ 339403 w 340452"/>
                                <a:gd name="connsiteY1" fmla="*/ 23381 h 401859"/>
                                <a:gd name="connsiteX2" fmla="*/ 339403 w 340452"/>
                                <a:gd name="connsiteY2" fmla="*/ 521 h 401859"/>
                                <a:gd name="connsiteX3" fmla="*/ 337498 w 340452"/>
                                <a:gd name="connsiteY3" fmla="*/ 521 h 401859"/>
                                <a:gd name="connsiteX4" fmla="*/ 337498 w 340452"/>
                                <a:gd name="connsiteY4" fmla="*/ 23572 h 401859"/>
                                <a:gd name="connsiteX5" fmla="*/ 335403 w 340452"/>
                                <a:gd name="connsiteY5" fmla="*/ 115488 h 401859"/>
                                <a:gd name="connsiteX6" fmla="*/ 334260 w 340452"/>
                                <a:gd name="connsiteY6" fmla="*/ 161493 h 401859"/>
                                <a:gd name="connsiteX7" fmla="*/ 333117 w 340452"/>
                                <a:gd name="connsiteY7" fmla="*/ 183877 h 401859"/>
                                <a:gd name="connsiteX8" fmla="*/ 322639 w 340452"/>
                                <a:gd name="connsiteY8" fmla="*/ 201022 h 401859"/>
                                <a:gd name="connsiteX9" fmla="*/ 163572 w 340452"/>
                                <a:gd name="connsiteY9" fmla="*/ 291986 h 401859"/>
                                <a:gd name="connsiteX10" fmla="*/ 84038 w 340452"/>
                                <a:gd name="connsiteY10" fmla="*/ 338087 h 401859"/>
                                <a:gd name="connsiteX11" fmla="*/ 44128 w 340452"/>
                                <a:gd name="connsiteY11" fmla="*/ 360947 h 401859"/>
                                <a:gd name="connsiteX12" fmla="*/ 24221 w 340452"/>
                                <a:gd name="connsiteY12" fmla="*/ 372472 h 401859"/>
                                <a:gd name="connsiteX13" fmla="*/ 14696 w 340452"/>
                                <a:gd name="connsiteY13" fmla="*/ 377140 h 401859"/>
                                <a:gd name="connsiteX14" fmla="*/ 15172 w 340452"/>
                                <a:gd name="connsiteY14" fmla="*/ 199593 h 401859"/>
                                <a:gd name="connsiteX15" fmla="*/ 15172 w 340452"/>
                                <a:gd name="connsiteY15" fmla="*/ 104343 h 401859"/>
                                <a:gd name="connsiteX16" fmla="*/ 15172 w 340452"/>
                                <a:gd name="connsiteY16" fmla="*/ 56718 h 401859"/>
                                <a:gd name="connsiteX17" fmla="*/ 15172 w 340452"/>
                                <a:gd name="connsiteY17" fmla="*/ 33001 h 401859"/>
                                <a:gd name="connsiteX18" fmla="*/ 18697 w 340452"/>
                                <a:gd name="connsiteY18" fmla="*/ 12046 h 401859"/>
                                <a:gd name="connsiteX19" fmla="*/ 31936 w 340452"/>
                                <a:gd name="connsiteY19" fmla="*/ -241 h 401859"/>
                                <a:gd name="connsiteX20" fmla="*/ 18411 w 340452"/>
                                <a:gd name="connsiteY20" fmla="*/ -241 h 401859"/>
                                <a:gd name="connsiteX21" fmla="*/ 11362 w 340452"/>
                                <a:gd name="connsiteY21" fmla="*/ 7951 h 401859"/>
                                <a:gd name="connsiteX22" fmla="*/ 6028 w 340452"/>
                                <a:gd name="connsiteY22" fmla="*/ 33001 h 401859"/>
                                <a:gd name="connsiteX23" fmla="*/ 5457 w 340452"/>
                                <a:gd name="connsiteY23" fmla="*/ 56718 h 401859"/>
                                <a:gd name="connsiteX24" fmla="*/ 4218 w 340452"/>
                                <a:gd name="connsiteY24" fmla="*/ 104343 h 401859"/>
                                <a:gd name="connsiteX25" fmla="*/ 2218 w 340452"/>
                                <a:gd name="connsiteY25" fmla="*/ 199117 h 401859"/>
                                <a:gd name="connsiteX26" fmla="*/ 599 w 340452"/>
                                <a:gd name="connsiteY26" fmla="*/ 294367 h 401859"/>
                                <a:gd name="connsiteX27" fmla="*/ -163 w 340452"/>
                                <a:gd name="connsiteY27" fmla="*/ 341992 h 401859"/>
                                <a:gd name="connsiteX28" fmla="*/ -163 w 340452"/>
                                <a:gd name="connsiteY28" fmla="*/ 365710 h 401859"/>
                                <a:gd name="connsiteX29" fmla="*/ 599 w 340452"/>
                                <a:gd name="connsiteY29" fmla="*/ 389617 h 401859"/>
                                <a:gd name="connsiteX30" fmla="*/ 599 w 340452"/>
                                <a:gd name="connsiteY30" fmla="*/ 401619 h 401859"/>
                                <a:gd name="connsiteX31" fmla="*/ 11077 w 340452"/>
                                <a:gd name="connsiteY31" fmla="*/ 396094 h 401859"/>
                                <a:gd name="connsiteX32" fmla="*/ 31841 w 340452"/>
                                <a:gd name="connsiteY32" fmla="*/ 385331 h 401859"/>
                                <a:gd name="connsiteX33" fmla="*/ 51653 w 340452"/>
                                <a:gd name="connsiteY33" fmla="*/ 373520 h 401859"/>
                                <a:gd name="connsiteX34" fmla="*/ 91086 w 340452"/>
                                <a:gd name="connsiteY34" fmla="*/ 350089 h 401859"/>
                                <a:gd name="connsiteX35" fmla="*/ 170049 w 340452"/>
                                <a:gd name="connsiteY35" fmla="*/ 302940 h 401859"/>
                                <a:gd name="connsiteX36" fmla="*/ 327306 w 340452"/>
                                <a:gd name="connsiteY36" fmla="*/ 206547 h 401859"/>
                                <a:gd name="connsiteX37" fmla="*/ 339498 w 340452"/>
                                <a:gd name="connsiteY37" fmla="*/ 184925 h 401859"/>
                                <a:gd name="connsiteX38" fmla="*/ 340165 w 340452"/>
                                <a:gd name="connsiteY38" fmla="*/ 161494 h 4018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340452" h="401859">
                                  <a:moveTo>
                                    <a:pt x="339403" y="115297"/>
                                  </a:moveTo>
                                  <a:lnTo>
                                    <a:pt x="339403" y="23381"/>
                                  </a:lnTo>
                                  <a:lnTo>
                                    <a:pt x="339403" y="521"/>
                                  </a:lnTo>
                                  <a:lnTo>
                                    <a:pt x="337498" y="521"/>
                                  </a:lnTo>
                                  <a:lnTo>
                                    <a:pt x="337498" y="23572"/>
                                  </a:lnTo>
                                  <a:lnTo>
                                    <a:pt x="335403" y="115488"/>
                                  </a:lnTo>
                                  <a:lnTo>
                                    <a:pt x="334260" y="161493"/>
                                  </a:lnTo>
                                  <a:cubicBezTo>
                                    <a:pt x="334326" y="168971"/>
                                    <a:pt x="333945" y="176445"/>
                                    <a:pt x="333117" y="183877"/>
                                  </a:cubicBezTo>
                                  <a:cubicBezTo>
                                    <a:pt x="331874" y="190695"/>
                                    <a:pt x="328139" y="196806"/>
                                    <a:pt x="322639" y="201022"/>
                                  </a:cubicBezTo>
                                  <a:cubicBezTo>
                                    <a:pt x="271109" y="231693"/>
                                    <a:pt x="216531" y="261601"/>
                                    <a:pt x="163572" y="291986"/>
                                  </a:cubicBezTo>
                                  <a:lnTo>
                                    <a:pt x="84038" y="338087"/>
                                  </a:lnTo>
                                  <a:lnTo>
                                    <a:pt x="44128" y="360947"/>
                                  </a:lnTo>
                                  <a:lnTo>
                                    <a:pt x="24221" y="372472"/>
                                  </a:lnTo>
                                  <a:lnTo>
                                    <a:pt x="14696" y="377140"/>
                                  </a:lnTo>
                                  <a:cubicBezTo>
                                    <a:pt x="14696" y="318370"/>
                                    <a:pt x="14696" y="258744"/>
                                    <a:pt x="15172" y="199593"/>
                                  </a:cubicBezTo>
                                  <a:lnTo>
                                    <a:pt x="15172" y="104343"/>
                                  </a:lnTo>
                                  <a:lnTo>
                                    <a:pt x="15172" y="56718"/>
                                  </a:lnTo>
                                  <a:lnTo>
                                    <a:pt x="15172" y="33001"/>
                                  </a:lnTo>
                                  <a:cubicBezTo>
                                    <a:pt x="14460" y="25827"/>
                                    <a:pt x="15677" y="18593"/>
                                    <a:pt x="18697" y="12046"/>
                                  </a:cubicBezTo>
                                  <a:cubicBezTo>
                                    <a:pt x="21943" y="6850"/>
                                    <a:pt x="26512" y="2609"/>
                                    <a:pt x="31936" y="-241"/>
                                  </a:cubicBezTo>
                                  <a:lnTo>
                                    <a:pt x="18411" y="-241"/>
                                  </a:lnTo>
                                  <a:cubicBezTo>
                                    <a:pt x="15598" y="2054"/>
                                    <a:pt x="13212" y="4827"/>
                                    <a:pt x="11362" y="7951"/>
                                  </a:cubicBezTo>
                                  <a:cubicBezTo>
                                    <a:pt x="7393" y="15680"/>
                                    <a:pt x="5552" y="24326"/>
                                    <a:pt x="6028" y="33001"/>
                                  </a:cubicBezTo>
                                  <a:lnTo>
                                    <a:pt x="5457" y="56718"/>
                                  </a:lnTo>
                                  <a:lnTo>
                                    <a:pt x="4218" y="104343"/>
                                  </a:lnTo>
                                  <a:lnTo>
                                    <a:pt x="2218" y="199117"/>
                                  </a:lnTo>
                                  <a:lnTo>
                                    <a:pt x="599" y="294367"/>
                                  </a:lnTo>
                                  <a:lnTo>
                                    <a:pt x="-163" y="341992"/>
                                  </a:lnTo>
                                  <a:lnTo>
                                    <a:pt x="-163" y="365710"/>
                                  </a:lnTo>
                                  <a:lnTo>
                                    <a:pt x="599" y="389617"/>
                                  </a:lnTo>
                                  <a:lnTo>
                                    <a:pt x="599" y="401619"/>
                                  </a:lnTo>
                                  <a:lnTo>
                                    <a:pt x="11077" y="396094"/>
                                  </a:lnTo>
                                  <a:lnTo>
                                    <a:pt x="31841" y="385331"/>
                                  </a:lnTo>
                                  <a:lnTo>
                                    <a:pt x="51653" y="373520"/>
                                  </a:lnTo>
                                  <a:lnTo>
                                    <a:pt x="91086" y="350089"/>
                                  </a:lnTo>
                                  <a:lnTo>
                                    <a:pt x="170049" y="302940"/>
                                  </a:lnTo>
                                  <a:cubicBezTo>
                                    <a:pt x="222436" y="270745"/>
                                    <a:pt x="274824" y="240170"/>
                                    <a:pt x="327306" y="206547"/>
                                  </a:cubicBezTo>
                                  <a:cubicBezTo>
                                    <a:pt x="333957" y="201140"/>
                                    <a:pt x="338313" y="193414"/>
                                    <a:pt x="339498" y="184925"/>
                                  </a:cubicBezTo>
                                  <a:cubicBezTo>
                                    <a:pt x="340235" y="177138"/>
                                    <a:pt x="340457" y="169310"/>
                                    <a:pt x="340165" y="161494"/>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1902891" name="Freeform: Shape 891902891"/>
                          <wps:cNvSpPr/>
                          <wps:spPr>
                            <a:xfrm>
                              <a:off x="1333" y="2475"/>
                              <a:ext cx="11334" cy="399573"/>
                            </a:xfrm>
                            <a:custGeom>
                              <a:avLst/>
                              <a:gdLst>
                                <a:gd name="connsiteX0" fmla="*/ 11172 w 11334"/>
                                <a:gd name="connsiteY0" fmla="*/ 387141 h 399573"/>
                                <a:gd name="connsiteX1" fmla="*/ 8695 w 11334"/>
                                <a:gd name="connsiteY1" fmla="*/ 196641 h 399573"/>
                                <a:gd name="connsiteX2" fmla="*/ 5933 w 11334"/>
                                <a:gd name="connsiteY2" fmla="*/ 6617 h 399573"/>
                                <a:gd name="connsiteX3" fmla="*/ 5933 w 11334"/>
                                <a:gd name="connsiteY3" fmla="*/ 3188 h 399573"/>
                                <a:gd name="connsiteX4" fmla="*/ 3076 w 11334"/>
                                <a:gd name="connsiteY4" fmla="*/ 1569 h 399573"/>
                                <a:gd name="connsiteX5" fmla="*/ -163 w 11334"/>
                                <a:gd name="connsiteY5" fmla="*/ -241 h 399573"/>
                                <a:gd name="connsiteX6" fmla="*/ -163 w 11334"/>
                                <a:gd name="connsiteY6" fmla="*/ 393332 h 399573"/>
                                <a:gd name="connsiteX7" fmla="*/ -163 w 11334"/>
                                <a:gd name="connsiteY7" fmla="*/ 393332 h 399573"/>
                                <a:gd name="connsiteX8" fmla="*/ 11172 w 11334"/>
                                <a:gd name="connsiteY8" fmla="*/ 399333 h 3995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334" h="399573">
                                  <a:moveTo>
                                    <a:pt x="11172" y="387141"/>
                                  </a:moveTo>
                                  <a:lnTo>
                                    <a:pt x="8695" y="196641"/>
                                  </a:lnTo>
                                  <a:cubicBezTo>
                                    <a:pt x="7838" y="133300"/>
                                    <a:pt x="7362" y="69958"/>
                                    <a:pt x="5933" y="6617"/>
                                  </a:cubicBezTo>
                                  <a:lnTo>
                                    <a:pt x="5933" y="3188"/>
                                  </a:lnTo>
                                  <a:lnTo>
                                    <a:pt x="3076" y="1569"/>
                                  </a:lnTo>
                                  <a:lnTo>
                                    <a:pt x="-163" y="-241"/>
                                  </a:lnTo>
                                  <a:lnTo>
                                    <a:pt x="-163" y="393332"/>
                                  </a:lnTo>
                                  <a:lnTo>
                                    <a:pt x="-163" y="393332"/>
                                  </a:lnTo>
                                  <a:lnTo>
                                    <a:pt x="11172" y="399333"/>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018221" name="Freeform: Shape 2040018221"/>
                          <wps:cNvSpPr/>
                          <wps:spPr>
                            <a:xfrm>
                              <a:off x="1238" y="2745295"/>
                              <a:ext cx="5845" cy="225265"/>
                            </a:xfrm>
                            <a:custGeom>
                              <a:avLst/>
                              <a:gdLst>
                                <a:gd name="connsiteX0" fmla="*/ 5457 w 5845"/>
                                <a:gd name="connsiteY0" fmla="*/ 21286 h 225265"/>
                                <a:gd name="connsiteX1" fmla="*/ 3171 w 5845"/>
                                <a:gd name="connsiteY1" fmla="*/ 9284 h 225265"/>
                                <a:gd name="connsiteX2" fmla="*/ 1552 w 5845"/>
                                <a:gd name="connsiteY2" fmla="*/ -241 h 225265"/>
                                <a:gd name="connsiteX3" fmla="*/ -163 w 5845"/>
                                <a:gd name="connsiteY3" fmla="*/ 521 h 225265"/>
                                <a:gd name="connsiteX4" fmla="*/ -163 w 5845"/>
                                <a:gd name="connsiteY4" fmla="*/ 225025 h 225265"/>
                                <a:gd name="connsiteX5" fmla="*/ 2314 w 5845"/>
                                <a:gd name="connsiteY5" fmla="*/ 225025 h 225265"/>
                                <a:gd name="connsiteX6" fmla="*/ 2885 w 5845"/>
                                <a:gd name="connsiteY6" fmla="*/ 199784 h 225265"/>
                                <a:gd name="connsiteX7" fmla="*/ 4504 w 5845"/>
                                <a:gd name="connsiteY7" fmla="*/ 105106 h 225265"/>
                                <a:gd name="connsiteX8" fmla="*/ 5266 w 5845"/>
                                <a:gd name="connsiteY8" fmla="*/ 57480 h 225265"/>
                                <a:gd name="connsiteX9" fmla="*/ 5266 w 5845"/>
                                <a:gd name="connsiteY9" fmla="*/ 33763 h 225265"/>
                                <a:gd name="connsiteX10" fmla="*/ 5457 w 5845"/>
                                <a:gd name="connsiteY10" fmla="*/ 21286 h 225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845" h="225265">
                                  <a:moveTo>
                                    <a:pt x="5457" y="21286"/>
                                  </a:moveTo>
                                  <a:cubicBezTo>
                                    <a:pt x="4790" y="16523"/>
                                    <a:pt x="3742" y="12808"/>
                                    <a:pt x="3171" y="9284"/>
                                  </a:cubicBezTo>
                                  <a:lnTo>
                                    <a:pt x="1552" y="-241"/>
                                  </a:lnTo>
                                  <a:lnTo>
                                    <a:pt x="-163" y="521"/>
                                  </a:lnTo>
                                  <a:lnTo>
                                    <a:pt x="-163" y="225025"/>
                                  </a:lnTo>
                                  <a:lnTo>
                                    <a:pt x="2314" y="225025"/>
                                  </a:lnTo>
                                  <a:lnTo>
                                    <a:pt x="2885" y="199784"/>
                                  </a:lnTo>
                                  <a:lnTo>
                                    <a:pt x="4504" y="105106"/>
                                  </a:lnTo>
                                  <a:lnTo>
                                    <a:pt x="5266" y="57480"/>
                                  </a:lnTo>
                                  <a:lnTo>
                                    <a:pt x="5266" y="33763"/>
                                  </a:lnTo>
                                  <a:cubicBezTo>
                                    <a:pt x="5552" y="29858"/>
                                    <a:pt x="5933" y="27000"/>
                                    <a:pt x="5457" y="21286"/>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3668762" name="Freeform: Shape 2143668762"/>
                          <wps:cNvSpPr/>
                          <wps:spPr>
                            <a:xfrm>
                              <a:off x="1333" y="2743294"/>
                              <a:ext cx="340899" cy="227266"/>
                            </a:xfrm>
                            <a:custGeom>
                              <a:avLst/>
                              <a:gdLst>
                                <a:gd name="connsiteX0" fmla="*/ 340737 w 340899"/>
                                <a:gd name="connsiteY0" fmla="*/ 203784 h 227266"/>
                                <a:gd name="connsiteX1" fmla="*/ 340737 w 340899"/>
                                <a:gd name="connsiteY1" fmla="*/ 199499 h 227266"/>
                                <a:gd name="connsiteX2" fmla="*/ 337022 w 340899"/>
                                <a:gd name="connsiteY2" fmla="*/ 197307 h 227266"/>
                                <a:gd name="connsiteX3" fmla="*/ 172621 w 340899"/>
                                <a:gd name="connsiteY3" fmla="*/ 100724 h 227266"/>
                                <a:gd name="connsiteX4" fmla="*/ 7933 w 340899"/>
                                <a:gd name="connsiteY4" fmla="*/ 4426 h 227266"/>
                                <a:gd name="connsiteX5" fmla="*/ -163 w 340899"/>
                                <a:gd name="connsiteY5" fmla="*/ -241 h 227266"/>
                                <a:gd name="connsiteX6" fmla="*/ -163 w 340899"/>
                                <a:gd name="connsiteY6" fmla="*/ 45193 h 227266"/>
                                <a:gd name="connsiteX7" fmla="*/ 3076 w 340899"/>
                                <a:gd name="connsiteY7" fmla="*/ 201213 h 227266"/>
                                <a:gd name="connsiteX8" fmla="*/ 3838 w 340899"/>
                                <a:gd name="connsiteY8" fmla="*/ 227025 h 227266"/>
                                <a:gd name="connsiteX9" fmla="*/ 9934 w 340899"/>
                                <a:gd name="connsiteY9" fmla="*/ 227025 h 227266"/>
                                <a:gd name="connsiteX10" fmla="*/ 9934 w 340899"/>
                                <a:gd name="connsiteY10" fmla="*/ 199213 h 227266"/>
                                <a:gd name="connsiteX11" fmla="*/ 10410 w 340899"/>
                                <a:gd name="connsiteY11" fmla="*/ 19762 h 227266"/>
                                <a:gd name="connsiteX12" fmla="*/ 165191 w 340899"/>
                                <a:gd name="connsiteY12" fmla="*/ 112631 h 227266"/>
                                <a:gd name="connsiteX13" fmla="*/ 325211 w 340899"/>
                                <a:gd name="connsiteY13" fmla="*/ 207881 h 227266"/>
                                <a:gd name="connsiteX14" fmla="*/ 325211 w 340899"/>
                                <a:gd name="connsiteY14" fmla="*/ 226931 h 227266"/>
                                <a:gd name="connsiteX15" fmla="*/ 340260 w 340899"/>
                                <a:gd name="connsiteY15" fmla="*/ 226931 h 227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340899" h="227266">
                                  <a:moveTo>
                                    <a:pt x="340737" y="203784"/>
                                  </a:moveTo>
                                  <a:lnTo>
                                    <a:pt x="340737" y="199499"/>
                                  </a:lnTo>
                                  <a:lnTo>
                                    <a:pt x="337022" y="197307"/>
                                  </a:lnTo>
                                  <a:lnTo>
                                    <a:pt x="172621" y="100724"/>
                                  </a:lnTo>
                                  <a:cubicBezTo>
                                    <a:pt x="117757" y="68625"/>
                                    <a:pt x="63083" y="36049"/>
                                    <a:pt x="7933" y="4426"/>
                                  </a:cubicBezTo>
                                  <a:lnTo>
                                    <a:pt x="-163" y="-241"/>
                                  </a:lnTo>
                                  <a:lnTo>
                                    <a:pt x="-163" y="45193"/>
                                  </a:lnTo>
                                  <a:lnTo>
                                    <a:pt x="3076" y="201213"/>
                                  </a:lnTo>
                                  <a:lnTo>
                                    <a:pt x="3838" y="227025"/>
                                  </a:lnTo>
                                  <a:lnTo>
                                    <a:pt x="9934" y="227025"/>
                                  </a:lnTo>
                                  <a:lnTo>
                                    <a:pt x="9934" y="199213"/>
                                  </a:lnTo>
                                  <a:lnTo>
                                    <a:pt x="10410" y="19762"/>
                                  </a:lnTo>
                                  <a:cubicBezTo>
                                    <a:pt x="61750" y="51099"/>
                                    <a:pt x="113566" y="81674"/>
                                    <a:pt x="165191" y="112631"/>
                                  </a:cubicBezTo>
                                  <a:lnTo>
                                    <a:pt x="325211" y="207881"/>
                                  </a:lnTo>
                                  <a:lnTo>
                                    <a:pt x="325211" y="226931"/>
                                  </a:lnTo>
                                  <a:lnTo>
                                    <a:pt x="340260" y="22693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1144123" name="Freeform: Shape 1461144123"/>
                          <wps:cNvSpPr/>
                          <wps:spPr>
                            <a:xfrm>
                              <a:off x="5810" y="2556890"/>
                              <a:ext cx="673036" cy="375590"/>
                            </a:xfrm>
                            <a:custGeom>
                              <a:avLst/>
                              <a:gdLst>
                                <a:gd name="connsiteX0" fmla="*/ 324925 w 673036"/>
                                <a:gd name="connsiteY0" fmla="*/ 371901 h 375590"/>
                                <a:gd name="connsiteX1" fmla="*/ 164524 w 673036"/>
                                <a:gd name="connsiteY1" fmla="*/ 282080 h 375590"/>
                                <a:gd name="connsiteX2" fmla="*/ 84038 w 673036"/>
                                <a:gd name="connsiteY2" fmla="*/ 237884 h 375590"/>
                                <a:gd name="connsiteX3" fmla="*/ 43557 w 673036"/>
                                <a:gd name="connsiteY3" fmla="*/ 215976 h 375590"/>
                                <a:gd name="connsiteX4" fmla="*/ 23459 w 673036"/>
                                <a:gd name="connsiteY4" fmla="*/ 204928 h 375590"/>
                                <a:gd name="connsiteX5" fmla="*/ 13363 w 673036"/>
                                <a:gd name="connsiteY5" fmla="*/ 199403 h 375590"/>
                                <a:gd name="connsiteX6" fmla="*/ 3838 w 673036"/>
                                <a:gd name="connsiteY6" fmla="*/ 191783 h 375590"/>
                                <a:gd name="connsiteX7" fmla="*/ -163 w 673036"/>
                                <a:gd name="connsiteY7" fmla="*/ 188544 h 375590"/>
                                <a:gd name="connsiteX8" fmla="*/ 4409 w 673036"/>
                                <a:gd name="connsiteY8" fmla="*/ 185878 h 375590"/>
                                <a:gd name="connsiteX9" fmla="*/ 167382 w 673036"/>
                                <a:gd name="connsiteY9" fmla="*/ 90628 h 375590"/>
                                <a:gd name="connsiteX10" fmla="*/ 249392 w 673036"/>
                                <a:gd name="connsiteY10" fmla="*/ 43764 h 375590"/>
                                <a:gd name="connsiteX11" fmla="*/ 290350 w 673036"/>
                                <a:gd name="connsiteY11" fmla="*/ 20333 h 375590"/>
                                <a:gd name="connsiteX12" fmla="*/ 310828 w 673036"/>
                                <a:gd name="connsiteY12" fmla="*/ 8617 h 375590"/>
                                <a:gd name="connsiteX13" fmla="*/ 336355 w 673036"/>
                                <a:gd name="connsiteY13" fmla="*/ -241 h 375590"/>
                                <a:gd name="connsiteX14" fmla="*/ 362454 w 673036"/>
                                <a:gd name="connsiteY14" fmla="*/ 7950 h 375590"/>
                                <a:gd name="connsiteX15" fmla="*/ 382933 w 673036"/>
                                <a:gd name="connsiteY15" fmla="*/ 19761 h 375590"/>
                                <a:gd name="connsiteX16" fmla="*/ 423795 w 673036"/>
                                <a:gd name="connsiteY16" fmla="*/ 43288 h 375590"/>
                                <a:gd name="connsiteX17" fmla="*/ 505710 w 673036"/>
                                <a:gd name="connsiteY17" fmla="*/ 90342 h 375590"/>
                                <a:gd name="connsiteX18" fmla="*/ 587244 w 673036"/>
                                <a:gd name="connsiteY18" fmla="*/ 137967 h 375590"/>
                                <a:gd name="connsiteX19" fmla="*/ 627916 w 673036"/>
                                <a:gd name="connsiteY19" fmla="*/ 161874 h 375590"/>
                                <a:gd name="connsiteX20" fmla="*/ 668302 w 673036"/>
                                <a:gd name="connsiteY20" fmla="*/ 186830 h 375590"/>
                                <a:gd name="connsiteX21" fmla="*/ 672874 w 673036"/>
                                <a:gd name="connsiteY21" fmla="*/ 189973 h 375590"/>
                                <a:gd name="connsiteX22" fmla="*/ 668778 w 673036"/>
                                <a:gd name="connsiteY22" fmla="*/ 193211 h 375590"/>
                                <a:gd name="connsiteX23" fmla="*/ 659253 w 673036"/>
                                <a:gd name="connsiteY23" fmla="*/ 201403 h 375590"/>
                                <a:gd name="connsiteX24" fmla="*/ 648299 w 673036"/>
                                <a:gd name="connsiteY24" fmla="*/ 207404 h 375590"/>
                                <a:gd name="connsiteX25" fmla="*/ 626868 w 673036"/>
                                <a:gd name="connsiteY25" fmla="*/ 219024 h 375590"/>
                                <a:gd name="connsiteX26" fmla="*/ 583815 w 673036"/>
                                <a:gd name="connsiteY26" fmla="*/ 242361 h 375590"/>
                                <a:gd name="connsiteX27" fmla="*/ 498090 w 673036"/>
                                <a:gd name="connsiteY27" fmla="*/ 289128 h 375590"/>
                                <a:gd name="connsiteX28" fmla="*/ 412365 w 673036"/>
                                <a:gd name="connsiteY28" fmla="*/ 336753 h 375590"/>
                                <a:gd name="connsiteX29" fmla="*/ 369598 w 673036"/>
                                <a:gd name="connsiteY29" fmla="*/ 360470 h 375590"/>
                                <a:gd name="connsiteX30" fmla="*/ 348357 w 673036"/>
                                <a:gd name="connsiteY30" fmla="*/ 371901 h 375590"/>
                                <a:gd name="connsiteX31" fmla="*/ 324925 w 673036"/>
                                <a:gd name="connsiteY31" fmla="*/ 371901 h 375590"/>
                                <a:gd name="connsiteX32" fmla="*/ 324925 w 673036"/>
                                <a:gd name="connsiteY32" fmla="*/ 371901 h 375590"/>
                                <a:gd name="connsiteX33" fmla="*/ 348071 w 673036"/>
                                <a:gd name="connsiteY33" fmla="*/ 371901 h 375590"/>
                                <a:gd name="connsiteX34" fmla="*/ 369312 w 673036"/>
                                <a:gd name="connsiteY34" fmla="*/ 359804 h 375590"/>
                                <a:gd name="connsiteX35" fmla="*/ 411793 w 673036"/>
                                <a:gd name="connsiteY35" fmla="*/ 335515 h 375590"/>
                                <a:gd name="connsiteX36" fmla="*/ 496756 w 673036"/>
                                <a:gd name="connsiteY36" fmla="*/ 287128 h 375590"/>
                                <a:gd name="connsiteX37" fmla="*/ 581338 w 673036"/>
                                <a:gd name="connsiteY37" fmla="*/ 237884 h 375590"/>
                                <a:gd name="connsiteX38" fmla="*/ 623629 w 673036"/>
                                <a:gd name="connsiteY38" fmla="*/ 213310 h 375590"/>
                                <a:gd name="connsiteX39" fmla="*/ 644775 w 673036"/>
                                <a:gd name="connsiteY39" fmla="*/ 201022 h 375590"/>
                                <a:gd name="connsiteX40" fmla="*/ 655157 w 673036"/>
                                <a:gd name="connsiteY40" fmla="*/ 194926 h 375590"/>
                                <a:gd name="connsiteX41" fmla="*/ 663825 w 673036"/>
                                <a:gd name="connsiteY41" fmla="*/ 187115 h 375590"/>
                                <a:gd name="connsiteX42" fmla="*/ 663825 w 673036"/>
                                <a:gd name="connsiteY42" fmla="*/ 193593 h 375590"/>
                                <a:gd name="connsiteX43" fmla="*/ 499042 w 673036"/>
                                <a:gd name="connsiteY43" fmla="*/ 101867 h 375590"/>
                                <a:gd name="connsiteX44" fmla="*/ 416651 w 673036"/>
                                <a:gd name="connsiteY44" fmla="*/ 55766 h 375590"/>
                                <a:gd name="connsiteX45" fmla="*/ 375408 w 673036"/>
                                <a:gd name="connsiteY45" fmla="*/ 32715 h 375590"/>
                                <a:gd name="connsiteX46" fmla="*/ 354834 w 673036"/>
                                <a:gd name="connsiteY46" fmla="*/ 21190 h 375590"/>
                                <a:gd name="connsiteX47" fmla="*/ 336641 w 673036"/>
                                <a:gd name="connsiteY47" fmla="*/ 14999 h 375590"/>
                                <a:gd name="connsiteX48" fmla="*/ 318067 w 673036"/>
                                <a:gd name="connsiteY48" fmla="*/ 21666 h 375590"/>
                                <a:gd name="connsiteX49" fmla="*/ 297493 w 673036"/>
                                <a:gd name="connsiteY49" fmla="*/ 33096 h 375590"/>
                                <a:gd name="connsiteX50" fmla="*/ 256250 w 673036"/>
                                <a:gd name="connsiteY50" fmla="*/ 56052 h 375590"/>
                                <a:gd name="connsiteX51" fmla="*/ 173668 w 673036"/>
                                <a:gd name="connsiteY51" fmla="*/ 101962 h 375590"/>
                                <a:gd name="connsiteX52" fmla="*/ 7933 w 673036"/>
                                <a:gd name="connsiteY52" fmla="*/ 192450 h 375590"/>
                                <a:gd name="connsiteX53" fmla="*/ 8505 w 673036"/>
                                <a:gd name="connsiteY53" fmla="*/ 186544 h 375590"/>
                                <a:gd name="connsiteX54" fmla="*/ 16601 w 673036"/>
                                <a:gd name="connsiteY54" fmla="*/ 193593 h 375590"/>
                                <a:gd name="connsiteX55" fmla="*/ 26126 w 673036"/>
                                <a:gd name="connsiteY55" fmla="*/ 199403 h 375590"/>
                                <a:gd name="connsiteX56" fmla="*/ 45938 w 673036"/>
                                <a:gd name="connsiteY56" fmla="*/ 211023 h 375590"/>
                                <a:gd name="connsiteX57" fmla="*/ 85562 w 673036"/>
                                <a:gd name="connsiteY57" fmla="*/ 234264 h 375590"/>
                                <a:gd name="connsiteX58" fmla="*/ 164905 w 673036"/>
                                <a:gd name="connsiteY58" fmla="*/ 280651 h 3755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673036" h="375590">
                                  <a:moveTo>
                                    <a:pt x="324925" y="371901"/>
                                  </a:moveTo>
                                  <a:lnTo>
                                    <a:pt x="164524" y="282080"/>
                                  </a:lnTo>
                                  <a:lnTo>
                                    <a:pt x="84038" y="237884"/>
                                  </a:lnTo>
                                  <a:lnTo>
                                    <a:pt x="43557" y="215976"/>
                                  </a:lnTo>
                                  <a:lnTo>
                                    <a:pt x="23459" y="204928"/>
                                  </a:lnTo>
                                  <a:lnTo>
                                    <a:pt x="13363" y="199403"/>
                                  </a:lnTo>
                                  <a:cubicBezTo>
                                    <a:pt x="10124" y="197212"/>
                                    <a:pt x="7076" y="194354"/>
                                    <a:pt x="3838" y="191783"/>
                                  </a:cubicBezTo>
                                  <a:lnTo>
                                    <a:pt x="-163" y="188544"/>
                                  </a:lnTo>
                                  <a:lnTo>
                                    <a:pt x="4409" y="185878"/>
                                  </a:lnTo>
                                  <a:lnTo>
                                    <a:pt x="167382" y="90628"/>
                                  </a:lnTo>
                                  <a:lnTo>
                                    <a:pt x="249392" y="43764"/>
                                  </a:lnTo>
                                  <a:lnTo>
                                    <a:pt x="290350" y="20333"/>
                                  </a:lnTo>
                                  <a:lnTo>
                                    <a:pt x="310828" y="8617"/>
                                  </a:lnTo>
                                  <a:cubicBezTo>
                                    <a:pt x="318442" y="3534"/>
                                    <a:pt x="327230" y="485"/>
                                    <a:pt x="336355" y="-241"/>
                                  </a:cubicBezTo>
                                  <a:cubicBezTo>
                                    <a:pt x="345655" y="-40"/>
                                    <a:pt x="354707" y="2801"/>
                                    <a:pt x="362454" y="7950"/>
                                  </a:cubicBezTo>
                                  <a:lnTo>
                                    <a:pt x="382933" y="19761"/>
                                  </a:lnTo>
                                  <a:lnTo>
                                    <a:pt x="423795" y="43288"/>
                                  </a:lnTo>
                                  <a:lnTo>
                                    <a:pt x="505710" y="90342"/>
                                  </a:lnTo>
                                  <a:lnTo>
                                    <a:pt x="587244" y="137967"/>
                                  </a:lnTo>
                                  <a:lnTo>
                                    <a:pt x="627916" y="161874"/>
                                  </a:lnTo>
                                  <a:cubicBezTo>
                                    <a:pt x="641536" y="169780"/>
                                    <a:pt x="655157" y="177686"/>
                                    <a:pt x="668302" y="186830"/>
                                  </a:cubicBezTo>
                                  <a:lnTo>
                                    <a:pt x="672874" y="189973"/>
                                  </a:lnTo>
                                  <a:lnTo>
                                    <a:pt x="668778" y="193211"/>
                                  </a:lnTo>
                                  <a:cubicBezTo>
                                    <a:pt x="665768" y="196128"/>
                                    <a:pt x="662587" y="198863"/>
                                    <a:pt x="659253" y="201403"/>
                                  </a:cubicBezTo>
                                  <a:lnTo>
                                    <a:pt x="648299" y="207404"/>
                                  </a:lnTo>
                                  <a:lnTo>
                                    <a:pt x="626868" y="219024"/>
                                  </a:lnTo>
                                  <a:lnTo>
                                    <a:pt x="583815" y="242361"/>
                                  </a:lnTo>
                                  <a:lnTo>
                                    <a:pt x="498090" y="289128"/>
                                  </a:lnTo>
                                  <a:lnTo>
                                    <a:pt x="412365" y="336753"/>
                                  </a:lnTo>
                                  <a:lnTo>
                                    <a:pt x="369598" y="360470"/>
                                  </a:lnTo>
                                  <a:lnTo>
                                    <a:pt x="348357" y="371901"/>
                                  </a:lnTo>
                                  <a:cubicBezTo>
                                    <a:pt x="341223" y="376500"/>
                                    <a:pt x="332059" y="376500"/>
                                    <a:pt x="324925" y="371901"/>
                                  </a:cubicBezTo>
                                  <a:close/>
                                  <a:moveTo>
                                    <a:pt x="324925" y="371901"/>
                                  </a:moveTo>
                                  <a:cubicBezTo>
                                    <a:pt x="332004" y="376332"/>
                                    <a:pt x="340992" y="376332"/>
                                    <a:pt x="348071" y="371901"/>
                                  </a:cubicBezTo>
                                  <a:lnTo>
                                    <a:pt x="369312" y="359804"/>
                                  </a:lnTo>
                                  <a:lnTo>
                                    <a:pt x="411793" y="335515"/>
                                  </a:lnTo>
                                  <a:lnTo>
                                    <a:pt x="496756" y="287128"/>
                                  </a:lnTo>
                                  <a:lnTo>
                                    <a:pt x="581338" y="237884"/>
                                  </a:lnTo>
                                  <a:lnTo>
                                    <a:pt x="623629" y="213310"/>
                                  </a:lnTo>
                                  <a:lnTo>
                                    <a:pt x="644775" y="201022"/>
                                  </a:lnTo>
                                  <a:lnTo>
                                    <a:pt x="655157" y="194926"/>
                                  </a:lnTo>
                                  <a:cubicBezTo>
                                    <a:pt x="658180" y="192475"/>
                                    <a:pt x="661073" y="189867"/>
                                    <a:pt x="663825" y="187115"/>
                                  </a:cubicBezTo>
                                  <a:lnTo>
                                    <a:pt x="663825" y="193593"/>
                                  </a:lnTo>
                                  <a:cubicBezTo>
                                    <a:pt x="610199" y="161779"/>
                                    <a:pt x="553716" y="132919"/>
                                    <a:pt x="499042" y="101867"/>
                                  </a:cubicBezTo>
                                  <a:lnTo>
                                    <a:pt x="416651" y="55766"/>
                                  </a:lnTo>
                                  <a:lnTo>
                                    <a:pt x="375408" y="32715"/>
                                  </a:lnTo>
                                  <a:lnTo>
                                    <a:pt x="354834" y="21190"/>
                                  </a:lnTo>
                                  <a:cubicBezTo>
                                    <a:pt x="349434" y="17533"/>
                                    <a:pt x="343150" y="15395"/>
                                    <a:pt x="336641" y="14999"/>
                                  </a:cubicBezTo>
                                  <a:cubicBezTo>
                                    <a:pt x="329991" y="15639"/>
                                    <a:pt x="323606" y="17931"/>
                                    <a:pt x="318067" y="21666"/>
                                  </a:cubicBezTo>
                                  <a:lnTo>
                                    <a:pt x="297493" y="33096"/>
                                  </a:lnTo>
                                  <a:lnTo>
                                    <a:pt x="256250" y="56052"/>
                                  </a:lnTo>
                                  <a:lnTo>
                                    <a:pt x="173668" y="101962"/>
                                  </a:lnTo>
                                  <a:lnTo>
                                    <a:pt x="7933" y="192450"/>
                                  </a:lnTo>
                                  <a:lnTo>
                                    <a:pt x="8505" y="186544"/>
                                  </a:lnTo>
                                  <a:cubicBezTo>
                                    <a:pt x="11267" y="188830"/>
                                    <a:pt x="13648" y="191497"/>
                                    <a:pt x="16601" y="193593"/>
                                  </a:cubicBezTo>
                                  <a:lnTo>
                                    <a:pt x="26126" y="199403"/>
                                  </a:lnTo>
                                  <a:lnTo>
                                    <a:pt x="45938" y="211023"/>
                                  </a:lnTo>
                                  <a:lnTo>
                                    <a:pt x="85562" y="234264"/>
                                  </a:lnTo>
                                  <a:lnTo>
                                    <a:pt x="164905" y="2806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8074167" name="Freeform: Shape 488074167"/>
                          <wps:cNvSpPr/>
                          <wps:spPr>
                            <a:xfrm>
                              <a:off x="345466" y="2743199"/>
                              <a:ext cx="340360" cy="228028"/>
                            </a:xfrm>
                            <a:custGeom>
                              <a:avLst/>
                              <a:gdLst>
                                <a:gd name="connsiteX0" fmla="*/ 6128 w 340360"/>
                                <a:gd name="connsiteY0" fmla="*/ 227121 h 228028"/>
                                <a:gd name="connsiteX1" fmla="*/ 14701 w 340360"/>
                                <a:gd name="connsiteY1" fmla="*/ 200546 h 228028"/>
                                <a:gd name="connsiteX2" fmla="*/ 174816 w 340360"/>
                                <a:gd name="connsiteY2" fmla="*/ 108916 h 228028"/>
                                <a:gd name="connsiteX3" fmla="*/ 254826 w 340360"/>
                                <a:gd name="connsiteY3" fmla="*/ 62338 h 228028"/>
                                <a:gd name="connsiteX4" fmla="*/ 294831 w 340360"/>
                                <a:gd name="connsiteY4" fmla="*/ 39097 h 228028"/>
                                <a:gd name="connsiteX5" fmla="*/ 324644 w 340360"/>
                                <a:gd name="connsiteY5" fmla="*/ 22333 h 228028"/>
                                <a:gd name="connsiteX6" fmla="*/ 324644 w 340360"/>
                                <a:gd name="connsiteY6" fmla="*/ 57957 h 228028"/>
                                <a:gd name="connsiteX7" fmla="*/ 324644 w 340360"/>
                                <a:gd name="connsiteY7" fmla="*/ 105582 h 228028"/>
                                <a:gd name="connsiteX8" fmla="*/ 324168 w 340360"/>
                                <a:gd name="connsiteY8" fmla="*/ 200260 h 228028"/>
                                <a:gd name="connsiteX9" fmla="*/ 324168 w 340360"/>
                                <a:gd name="connsiteY9" fmla="*/ 227311 h 228028"/>
                                <a:gd name="connsiteX10" fmla="*/ 336836 w 340360"/>
                                <a:gd name="connsiteY10" fmla="*/ 227311 h 228028"/>
                                <a:gd name="connsiteX11" fmla="*/ 337503 w 340360"/>
                                <a:gd name="connsiteY11" fmla="*/ 200356 h 228028"/>
                                <a:gd name="connsiteX12" fmla="*/ 339027 w 340360"/>
                                <a:gd name="connsiteY12" fmla="*/ 105677 h 228028"/>
                                <a:gd name="connsiteX13" fmla="*/ 339789 w 340360"/>
                                <a:gd name="connsiteY13" fmla="*/ 58052 h 228028"/>
                                <a:gd name="connsiteX14" fmla="*/ 339122 w 340360"/>
                                <a:gd name="connsiteY14" fmla="*/ 10427 h 228028"/>
                                <a:gd name="connsiteX15" fmla="*/ 338074 w 340360"/>
                                <a:gd name="connsiteY15" fmla="*/ -241 h 228028"/>
                                <a:gd name="connsiteX16" fmla="*/ 328549 w 340360"/>
                                <a:gd name="connsiteY16" fmla="*/ 4141 h 228028"/>
                                <a:gd name="connsiteX17" fmla="*/ 287497 w 340360"/>
                                <a:gd name="connsiteY17" fmla="*/ 26810 h 228028"/>
                                <a:gd name="connsiteX18" fmla="*/ 247777 w 340360"/>
                                <a:gd name="connsiteY18" fmla="*/ 50527 h 228028"/>
                                <a:gd name="connsiteX19" fmla="*/ 168339 w 340360"/>
                                <a:gd name="connsiteY19" fmla="*/ 98152 h 228028"/>
                                <a:gd name="connsiteX20" fmla="*/ 10129 w 340360"/>
                                <a:gd name="connsiteY20" fmla="*/ 195212 h 228028"/>
                                <a:gd name="connsiteX21" fmla="*/ -158 w 340360"/>
                                <a:gd name="connsiteY21" fmla="*/ 218263 h 228028"/>
                                <a:gd name="connsiteX22" fmla="*/ -158 w 340360"/>
                                <a:gd name="connsiteY22" fmla="*/ 227788 h 2280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40360" h="228028">
                                  <a:moveTo>
                                    <a:pt x="6128" y="227121"/>
                                  </a:moveTo>
                                  <a:cubicBezTo>
                                    <a:pt x="6128" y="216357"/>
                                    <a:pt x="6700" y="206071"/>
                                    <a:pt x="14701" y="200546"/>
                                  </a:cubicBezTo>
                                  <a:cubicBezTo>
                                    <a:pt x="66898" y="169971"/>
                                    <a:pt x="121476" y="139396"/>
                                    <a:pt x="174816" y="108916"/>
                                  </a:cubicBezTo>
                                  <a:lnTo>
                                    <a:pt x="254826" y="62338"/>
                                  </a:lnTo>
                                  <a:lnTo>
                                    <a:pt x="294831" y="39097"/>
                                  </a:lnTo>
                                  <a:cubicBezTo>
                                    <a:pt x="304356" y="33287"/>
                                    <a:pt x="314643" y="27382"/>
                                    <a:pt x="324644" y="22333"/>
                                  </a:cubicBezTo>
                                  <a:cubicBezTo>
                                    <a:pt x="324644" y="34049"/>
                                    <a:pt x="324644" y="45956"/>
                                    <a:pt x="324644" y="57957"/>
                                  </a:cubicBezTo>
                                  <a:lnTo>
                                    <a:pt x="324644" y="105582"/>
                                  </a:lnTo>
                                  <a:lnTo>
                                    <a:pt x="324168" y="200260"/>
                                  </a:lnTo>
                                  <a:lnTo>
                                    <a:pt x="324168" y="227311"/>
                                  </a:lnTo>
                                  <a:lnTo>
                                    <a:pt x="336836" y="227311"/>
                                  </a:lnTo>
                                  <a:lnTo>
                                    <a:pt x="337503" y="200356"/>
                                  </a:lnTo>
                                  <a:lnTo>
                                    <a:pt x="339027" y="105677"/>
                                  </a:lnTo>
                                  <a:lnTo>
                                    <a:pt x="339789" y="58052"/>
                                  </a:lnTo>
                                  <a:cubicBezTo>
                                    <a:pt x="340504" y="42178"/>
                                    <a:pt x="340281" y="26275"/>
                                    <a:pt x="339122" y="10427"/>
                                  </a:cubicBezTo>
                                  <a:lnTo>
                                    <a:pt x="338074" y="-241"/>
                                  </a:lnTo>
                                  <a:lnTo>
                                    <a:pt x="328549" y="4141"/>
                                  </a:lnTo>
                                  <a:cubicBezTo>
                                    <a:pt x="314426" y="10873"/>
                                    <a:pt x="300717" y="18443"/>
                                    <a:pt x="287497" y="26810"/>
                                  </a:cubicBezTo>
                                  <a:lnTo>
                                    <a:pt x="247777" y="50527"/>
                                  </a:lnTo>
                                  <a:lnTo>
                                    <a:pt x="168339" y="98152"/>
                                  </a:lnTo>
                                  <a:cubicBezTo>
                                    <a:pt x="115570" y="130632"/>
                                    <a:pt x="63564" y="161779"/>
                                    <a:pt x="10129" y="195212"/>
                                  </a:cubicBezTo>
                                  <a:cubicBezTo>
                                    <a:pt x="3456" y="200993"/>
                                    <a:pt x="-312" y="209435"/>
                                    <a:pt x="-158" y="218263"/>
                                  </a:cubicBezTo>
                                  <a:lnTo>
                                    <a:pt x="-158" y="22778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134115" name="Freeform: Shape 202134115"/>
                          <wps:cNvSpPr/>
                          <wps:spPr>
                            <a:xfrm>
                              <a:off x="678656" y="2741961"/>
                              <a:ext cx="342051" cy="228600"/>
                            </a:xfrm>
                            <a:custGeom>
                              <a:avLst/>
                              <a:gdLst>
                                <a:gd name="connsiteX0" fmla="*/ 980 w 342051"/>
                                <a:gd name="connsiteY0" fmla="*/ 201784 h 228600"/>
                                <a:gd name="connsiteX1" fmla="*/ 980 w 342051"/>
                                <a:gd name="connsiteY1" fmla="*/ 228359 h 228600"/>
                                <a:gd name="connsiteX2" fmla="*/ 14696 w 342051"/>
                                <a:gd name="connsiteY2" fmla="*/ 228359 h 228600"/>
                                <a:gd name="connsiteX3" fmla="*/ 14696 w 342051"/>
                                <a:gd name="connsiteY3" fmla="*/ 201689 h 228600"/>
                                <a:gd name="connsiteX4" fmla="*/ 14696 w 342051"/>
                                <a:gd name="connsiteY4" fmla="*/ 106439 h 228600"/>
                                <a:gd name="connsiteX5" fmla="*/ 14696 w 342051"/>
                                <a:gd name="connsiteY5" fmla="*/ 58814 h 228600"/>
                                <a:gd name="connsiteX6" fmla="*/ 14696 w 342051"/>
                                <a:gd name="connsiteY6" fmla="*/ 35097 h 228600"/>
                                <a:gd name="connsiteX7" fmla="*/ 14696 w 342051"/>
                                <a:gd name="connsiteY7" fmla="*/ 23858 h 228600"/>
                                <a:gd name="connsiteX8" fmla="*/ 24793 w 342051"/>
                                <a:gd name="connsiteY8" fmla="*/ 29001 h 228600"/>
                                <a:gd name="connsiteX9" fmla="*/ 45176 w 342051"/>
                                <a:gd name="connsiteY9" fmla="*/ 41002 h 228600"/>
                                <a:gd name="connsiteX10" fmla="*/ 86038 w 342051"/>
                                <a:gd name="connsiteY10" fmla="*/ 65006 h 228600"/>
                                <a:gd name="connsiteX11" fmla="*/ 249582 w 342051"/>
                                <a:gd name="connsiteY11" fmla="*/ 160827 h 228600"/>
                                <a:gd name="connsiteX12" fmla="*/ 290445 w 342051"/>
                                <a:gd name="connsiteY12" fmla="*/ 184735 h 228600"/>
                                <a:gd name="connsiteX13" fmla="*/ 311019 w 342051"/>
                                <a:gd name="connsiteY13" fmla="*/ 196641 h 228600"/>
                                <a:gd name="connsiteX14" fmla="*/ 326735 w 342051"/>
                                <a:gd name="connsiteY14" fmla="*/ 209500 h 228600"/>
                                <a:gd name="connsiteX15" fmla="*/ 330545 w 342051"/>
                                <a:gd name="connsiteY15" fmla="*/ 227692 h 228600"/>
                                <a:gd name="connsiteX16" fmla="*/ 341785 w 342051"/>
                                <a:gd name="connsiteY16" fmla="*/ 227692 h 228600"/>
                                <a:gd name="connsiteX17" fmla="*/ 336927 w 342051"/>
                                <a:gd name="connsiteY17" fmla="*/ 203594 h 228600"/>
                                <a:gd name="connsiteX18" fmla="*/ 317210 w 342051"/>
                                <a:gd name="connsiteY18" fmla="*/ 186067 h 228600"/>
                                <a:gd name="connsiteX19" fmla="*/ 296922 w 342051"/>
                                <a:gd name="connsiteY19" fmla="*/ 173781 h 228600"/>
                                <a:gd name="connsiteX20" fmla="*/ 256536 w 342051"/>
                                <a:gd name="connsiteY20" fmla="*/ 150159 h 228600"/>
                                <a:gd name="connsiteX21" fmla="*/ 175192 w 342051"/>
                                <a:gd name="connsiteY21" fmla="*/ 101581 h 228600"/>
                                <a:gd name="connsiteX22" fmla="*/ 53082 w 342051"/>
                                <a:gd name="connsiteY22" fmla="*/ 28811 h 228600"/>
                                <a:gd name="connsiteX23" fmla="*/ 32698 w 342051"/>
                                <a:gd name="connsiteY23" fmla="*/ 16714 h 228600"/>
                                <a:gd name="connsiteX24" fmla="*/ 11458 w 342051"/>
                                <a:gd name="connsiteY24" fmla="*/ 5474 h 228600"/>
                                <a:gd name="connsiteX25" fmla="*/ 694 w 342051"/>
                                <a:gd name="connsiteY25" fmla="*/ -241 h 228600"/>
                                <a:gd name="connsiteX26" fmla="*/ 694 w 342051"/>
                                <a:gd name="connsiteY26" fmla="*/ 11951 h 228600"/>
                                <a:gd name="connsiteX27" fmla="*/ -163 w 342051"/>
                                <a:gd name="connsiteY27" fmla="*/ 35954 h 228600"/>
                                <a:gd name="connsiteX28" fmla="*/ -163 w 342051"/>
                                <a:gd name="connsiteY28" fmla="*/ 59576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42051" h="228600">
                                  <a:moveTo>
                                    <a:pt x="980" y="201784"/>
                                  </a:moveTo>
                                  <a:lnTo>
                                    <a:pt x="980" y="228359"/>
                                  </a:lnTo>
                                  <a:lnTo>
                                    <a:pt x="14696" y="228359"/>
                                  </a:lnTo>
                                  <a:lnTo>
                                    <a:pt x="14696" y="201689"/>
                                  </a:lnTo>
                                  <a:lnTo>
                                    <a:pt x="14696" y="106439"/>
                                  </a:lnTo>
                                  <a:lnTo>
                                    <a:pt x="14696" y="58814"/>
                                  </a:lnTo>
                                  <a:lnTo>
                                    <a:pt x="14696" y="35097"/>
                                  </a:lnTo>
                                  <a:lnTo>
                                    <a:pt x="14696" y="23858"/>
                                  </a:lnTo>
                                  <a:lnTo>
                                    <a:pt x="24793" y="29001"/>
                                  </a:lnTo>
                                  <a:lnTo>
                                    <a:pt x="45176" y="41002"/>
                                  </a:lnTo>
                                  <a:lnTo>
                                    <a:pt x="86038" y="65006"/>
                                  </a:lnTo>
                                  <a:lnTo>
                                    <a:pt x="249582" y="160827"/>
                                  </a:lnTo>
                                  <a:lnTo>
                                    <a:pt x="290445" y="184735"/>
                                  </a:lnTo>
                                  <a:lnTo>
                                    <a:pt x="311019" y="196641"/>
                                  </a:lnTo>
                                  <a:cubicBezTo>
                                    <a:pt x="317307" y="199455"/>
                                    <a:pt x="322732" y="203894"/>
                                    <a:pt x="326735" y="209500"/>
                                  </a:cubicBezTo>
                                  <a:cubicBezTo>
                                    <a:pt x="329623" y="215109"/>
                                    <a:pt x="330940" y="221395"/>
                                    <a:pt x="330545" y="227692"/>
                                  </a:cubicBezTo>
                                  <a:lnTo>
                                    <a:pt x="341785" y="227692"/>
                                  </a:lnTo>
                                  <a:cubicBezTo>
                                    <a:pt x="342339" y="219370"/>
                                    <a:pt x="340662" y="211051"/>
                                    <a:pt x="336927" y="203594"/>
                                  </a:cubicBezTo>
                                  <a:cubicBezTo>
                                    <a:pt x="332056" y="196080"/>
                                    <a:pt x="325243" y="190024"/>
                                    <a:pt x="317210" y="186067"/>
                                  </a:cubicBezTo>
                                  <a:lnTo>
                                    <a:pt x="296922" y="173781"/>
                                  </a:lnTo>
                                  <a:lnTo>
                                    <a:pt x="256536" y="150159"/>
                                  </a:lnTo>
                                  <a:lnTo>
                                    <a:pt x="175192" y="101581"/>
                                  </a:lnTo>
                                  <a:lnTo>
                                    <a:pt x="53082" y="28811"/>
                                  </a:lnTo>
                                  <a:lnTo>
                                    <a:pt x="32698" y="16714"/>
                                  </a:lnTo>
                                  <a:lnTo>
                                    <a:pt x="11458" y="5474"/>
                                  </a:lnTo>
                                  <a:lnTo>
                                    <a:pt x="694" y="-241"/>
                                  </a:lnTo>
                                  <a:lnTo>
                                    <a:pt x="694" y="11951"/>
                                  </a:lnTo>
                                  <a:lnTo>
                                    <a:pt x="-163" y="35954"/>
                                  </a:lnTo>
                                  <a:lnTo>
                                    <a:pt x="-163" y="5957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6047427" name="Freeform: Shape 1996047427"/>
                          <wps:cNvSpPr/>
                          <wps:spPr>
                            <a:xfrm>
                              <a:off x="686371" y="2554604"/>
                              <a:ext cx="672179" cy="375695"/>
                            </a:xfrm>
                            <a:custGeom>
                              <a:avLst/>
                              <a:gdLst>
                                <a:gd name="connsiteX0" fmla="*/ 315496 w 672179"/>
                                <a:gd name="connsiteY0" fmla="*/ 369520 h 375695"/>
                                <a:gd name="connsiteX1" fmla="*/ 159762 w 672179"/>
                                <a:gd name="connsiteY1" fmla="*/ 282461 h 375695"/>
                                <a:gd name="connsiteX2" fmla="*/ 81657 w 672179"/>
                                <a:gd name="connsiteY2" fmla="*/ 239408 h 375695"/>
                                <a:gd name="connsiteX3" fmla="*/ 3742 w 672179"/>
                                <a:gd name="connsiteY3" fmla="*/ 195879 h 375695"/>
                                <a:gd name="connsiteX4" fmla="*/ -163 w 672179"/>
                                <a:gd name="connsiteY4" fmla="*/ 193498 h 375695"/>
                                <a:gd name="connsiteX5" fmla="*/ 3171 w 672179"/>
                                <a:gd name="connsiteY5" fmla="*/ 190354 h 375695"/>
                                <a:gd name="connsiteX6" fmla="*/ 11839 w 672179"/>
                                <a:gd name="connsiteY6" fmla="*/ 181592 h 375695"/>
                                <a:gd name="connsiteX7" fmla="*/ 22316 w 672179"/>
                                <a:gd name="connsiteY7" fmla="*/ 175400 h 375695"/>
                                <a:gd name="connsiteX8" fmla="*/ 42890 w 672179"/>
                                <a:gd name="connsiteY8" fmla="*/ 163398 h 375695"/>
                                <a:gd name="connsiteX9" fmla="*/ 83847 w 672179"/>
                                <a:gd name="connsiteY9" fmla="*/ 139586 h 375695"/>
                                <a:gd name="connsiteX10" fmla="*/ 165858 w 672179"/>
                                <a:gd name="connsiteY10" fmla="*/ 91961 h 375695"/>
                                <a:gd name="connsiteX11" fmla="*/ 248154 w 672179"/>
                                <a:gd name="connsiteY11" fmla="*/ 44907 h 375695"/>
                                <a:gd name="connsiteX12" fmla="*/ 289397 w 672179"/>
                                <a:gd name="connsiteY12" fmla="*/ 21381 h 375695"/>
                                <a:gd name="connsiteX13" fmla="*/ 309971 w 672179"/>
                                <a:gd name="connsiteY13" fmla="*/ 9665 h 375695"/>
                                <a:gd name="connsiteX14" fmla="*/ 320544 w 672179"/>
                                <a:gd name="connsiteY14" fmla="*/ 3664 h 375695"/>
                                <a:gd name="connsiteX15" fmla="*/ 335212 w 672179"/>
                                <a:gd name="connsiteY15" fmla="*/ -241 h 375695"/>
                                <a:gd name="connsiteX16" fmla="*/ 350167 w 672179"/>
                                <a:gd name="connsiteY16" fmla="*/ 3855 h 375695"/>
                                <a:gd name="connsiteX17" fmla="*/ 360549 w 672179"/>
                                <a:gd name="connsiteY17" fmla="*/ 9665 h 375695"/>
                                <a:gd name="connsiteX18" fmla="*/ 381123 w 672179"/>
                                <a:gd name="connsiteY18" fmla="*/ 21476 h 375695"/>
                                <a:gd name="connsiteX19" fmla="*/ 422271 w 672179"/>
                                <a:gd name="connsiteY19" fmla="*/ 45098 h 375695"/>
                                <a:gd name="connsiteX20" fmla="*/ 504472 w 672179"/>
                                <a:gd name="connsiteY20" fmla="*/ 92723 h 375695"/>
                                <a:gd name="connsiteX21" fmla="*/ 586387 w 672179"/>
                                <a:gd name="connsiteY21" fmla="*/ 140348 h 375695"/>
                                <a:gd name="connsiteX22" fmla="*/ 627344 w 672179"/>
                                <a:gd name="connsiteY22" fmla="*/ 164351 h 375695"/>
                                <a:gd name="connsiteX23" fmla="*/ 647823 w 672179"/>
                                <a:gd name="connsiteY23" fmla="*/ 176352 h 375695"/>
                                <a:gd name="connsiteX24" fmla="*/ 658015 w 672179"/>
                                <a:gd name="connsiteY24" fmla="*/ 182353 h 375695"/>
                                <a:gd name="connsiteX25" fmla="*/ 667540 w 672179"/>
                                <a:gd name="connsiteY25" fmla="*/ 190164 h 375695"/>
                                <a:gd name="connsiteX26" fmla="*/ 672016 w 672179"/>
                                <a:gd name="connsiteY26" fmla="*/ 193688 h 375695"/>
                                <a:gd name="connsiteX27" fmla="*/ 667159 w 672179"/>
                                <a:gd name="connsiteY27" fmla="*/ 196831 h 375695"/>
                                <a:gd name="connsiteX28" fmla="*/ 623820 w 672179"/>
                                <a:gd name="connsiteY28" fmla="*/ 221882 h 375695"/>
                                <a:gd name="connsiteX29" fmla="*/ 580005 w 672179"/>
                                <a:gd name="connsiteY29" fmla="*/ 245695 h 375695"/>
                                <a:gd name="connsiteX30" fmla="*/ 492375 w 672179"/>
                                <a:gd name="connsiteY30" fmla="*/ 293320 h 375695"/>
                                <a:gd name="connsiteX31" fmla="*/ 405697 w 672179"/>
                                <a:gd name="connsiteY31" fmla="*/ 341516 h 375695"/>
                                <a:gd name="connsiteX32" fmla="*/ 362168 w 672179"/>
                                <a:gd name="connsiteY32" fmla="*/ 365709 h 375695"/>
                                <a:gd name="connsiteX33" fmla="*/ 339308 w 672179"/>
                                <a:gd name="connsiteY33" fmla="*/ 375234 h 375695"/>
                                <a:gd name="connsiteX34" fmla="*/ 315496 w 672179"/>
                                <a:gd name="connsiteY34" fmla="*/ 369520 h 375695"/>
                                <a:gd name="connsiteX35" fmla="*/ 315496 w 672179"/>
                                <a:gd name="connsiteY35" fmla="*/ 369520 h 375695"/>
                                <a:gd name="connsiteX36" fmla="*/ 339213 w 672179"/>
                                <a:gd name="connsiteY36" fmla="*/ 375140 h 375695"/>
                                <a:gd name="connsiteX37" fmla="*/ 361787 w 672179"/>
                                <a:gd name="connsiteY37" fmla="*/ 365615 h 375695"/>
                                <a:gd name="connsiteX38" fmla="*/ 405031 w 672179"/>
                                <a:gd name="connsiteY38" fmla="*/ 340849 h 375695"/>
                                <a:gd name="connsiteX39" fmla="*/ 491613 w 672179"/>
                                <a:gd name="connsiteY39" fmla="*/ 291414 h 375695"/>
                                <a:gd name="connsiteX40" fmla="*/ 577814 w 672179"/>
                                <a:gd name="connsiteY40" fmla="*/ 241123 h 375695"/>
                                <a:gd name="connsiteX41" fmla="*/ 620867 w 672179"/>
                                <a:gd name="connsiteY41" fmla="*/ 215977 h 375695"/>
                                <a:gd name="connsiteX42" fmla="*/ 663063 w 672179"/>
                                <a:gd name="connsiteY42" fmla="*/ 189878 h 375695"/>
                                <a:gd name="connsiteX43" fmla="*/ 663063 w 672179"/>
                                <a:gd name="connsiteY43" fmla="*/ 196546 h 375695"/>
                                <a:gd name="connsiteX44" fmla="*/ 654205 w 672179"/>
                                <a:gd name="connsiteY44" fmla="*/ 189878 h 375695"/>
                                <a:gd name="connsiteX45" fmla="*/ 643727 w 672179"/>
                                <a:gd name="connsiteY45" fmla="*/ 184258 h 375695"/>
                                <a:gd name="connsiteX46" fmla="*/ 622963 w 672179"/>
                                <a:gd name="connsiteY46" fmla="*/ 172828 h 375695"/>
                                <a:gd name="connsiteX47" fmla="*/ 581338 w 672179"/>
                                <a:gd name="connsiteY47" fmla="*/ 150064 h 375695"/>
                                <a:gd name="connsiteX48" fmla="*/ 498280 w 672179"/>
                                <a:gd name="connsiteY48" fmla="*/ 104249 h 375695"/>
                                <a:gd name="connsiteX49" fmla="*/ 415508 w 672179"/>
                                <a:gd name="connsiteY49" fmla="*/ 57957 h 375695"/>
                                <a:gd name="connsiteX50" fmla="*/ 374074 w 672179"/>
                                <a:gd name="connsiteY50" fmla="*/ 34811 h 375695"/>
                                <a:gd name="connsiteX51" fmla="*/ 353596 w 672179"/>
                                <a:gd name="connsiteY51" fmla="*/ 22905 h 375695"/>
                                <a:gd name="connsiteX52" fmla="*/ 343404 w 672179"/>
                                <a:gd name="connsiteY52" fmla="*/ 16999 h 375695"/>
                                <a:gd name="connsiteX53" fmla="*/ 335784 w 672179"/>
                                <a:gd name="connsiteY53" fmla="*/ 14618 h 375695"/>
                                <a:gd name="connsiteX54" fmla="*/ 327878 w 672179"/>
                                <a:gd name="connsiteY54" fmla="*/ 16809 h 375695"/>
                                <a:gd name="connsiteX55" fmla="*/ 317686 w 672179"/>
                                <a:gd name="connsiteY55" fmla="*/ 22429 h 375695"/>
                                <a:gd name="connsiteX56" fmla="*/ 296446 w 672179"/>
                                <a:gd name="connsiteY56" fmla="*/ 33954 h 375695"/>
                                <a:gd name="connsiteX57" fmla="*/ 254917 w 672179"/>
                                <a:gd name="connsiteY57" fmla="*/ 56909 h 375695"/>
                                <a:gd name="connsiteX58" fmla="*/ 171954 w 672179"/>
                                <a:gd name="connsiteY58" fmla="*/ 102820 h 375695"/>
                                <a:gd name="connsiteX59" fmla="*/ 88610 w 672179"/>
                                <a:gd name="connsiteY59" fmla="*/ 148063 h 375695"/>
                                <a:gd name="connsiteX60" fmla="*/ 46891 w 672179"/>
                                <a:gd name="connsiteY60" fmla="*/ 170733 h 375695"/>
                                <a:gd name="connsiteX61" fmla="*/ 26126 w 672179"/>
                                <a:gd name="connsiteY61" fmla="*/ 182068 h 375695"/>
                                <a:gd name="connsiteX62" fmla="*/ 16030 w 672179"/>
                                <a:gd name="connsiteY62" fmla="*/ 187592 h 375695"/>
                                <a:gd name="connsiteX63" fmla="*/ 7933 w 672179"/>
                                <a:gd name="connsiteY63" fmla="*/ 195403 h 375695"/>
                                <a:gd name="connsiteX64" fmla="*/ 7362 w 672179"/>
                                <a:gd name="connsiteY64" fmla="*/ 189974 h 375695"/>
                                <a:gd name="connsiteX65" fmla="*/ 83562 w 672179"/>
                                <a:gd name="connsiteY65" fmla="*/ 235693 h 375695"/>
                                <a:gd name="connsiteX66" fmla="*/ 160619 w 672179"/>
                                <a:gd name="connsiteY66" fmla="*/ 280651 h 3756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672179" h="375695">
                                  <a:moveTo>
                                    <a:pt x="315496" y="369520"/>
                                  </a:moveTo>
                                  <a:lnTo>
                                    <a:pt x="159762" y="282461"/>
                                  </a:lnTo>
                                  <a:lnTo>
                                    <a:pt x="81657" y="239408"/>
                                  </a:lnTo>
                                  <a:cubicBezTo>
                                    <a:pt x="55749" y="224835"/>
                                    <a:pt x="29269" y="211595"/>
                                    <a:pt x="3742" y="195879"/>
                                  </a:cubicBezTo>
                                  <a:lnTo>
                                    <a:pt x="-163" y="193498"/>
                                  </a:lnTo>
                                  <a:lnTo>
                                    <a:pt x="3171" y="190354"/>
                                  </a:lnTo>
                                  <a:cubicBezTo>
                                    <a:pt x="5861" y="187244"/>
                                    <a:pt x="8757" y="184316"/>
                                    <a:pt x="11839" y="181592"/>
                                  </a:cubicBezTo>
                                  <a:lnTo>
                                    <a:pt x="22316" y="175400"/>
                                  </a:lnTo>
                                  <a:lnTo>
                                    <a:pt x="42890" y="163398"/>
                                  </a:lnTo>
                                  <a:lnTo>
                                    <a:pt x="83847" y="139586"/>
                                  </a:lnTo>
                                  <a:lnTo>
                                    <a:pt x="165858" y="91961"/>
                                  </a:lnTo>
                                  <a:lnTo>
                                    <a:pt x="248154" y="44907"/>
                                  </a:lnTo>
                                  <a:lnTo>
                                    <a:pt x="289397" y="21381"/>
                                  </a:lnTo>
                                  <a:lnTo>
                                    <a:pt x="309971" y="9665"/>
                                  </a:lnTo>
                                  <a:lnTo>
                                    <a:pt x="320544" y="3664"/>
                                  </a:lnTo>
                                  <a:cubicBezTo>
                                    <a:pt x="325056" y="1222"/>
                                    <a:pt x="330083" y="-116"/>
                                    <a:pt x="335212" y="-241"/>
                                  </a:cubicBezTo>
                                  <a:cubicBezTo>
                                    <a:pt x="340469" y="-205"/>
                                    <a:pt x="345625" y="1207"/>
                                    <a:pt x="350167" y="3855"/>
                                  </a:cubicBezTo>
                                  <a:lnTo>
                                    <a:pt x="360549" y="9665"/>
                                  </a:lnTo>
                                  <a:lnTo>
                                    <a:pt x="381123" y="21476"/>
                                  </a:lnTo>
                                  <a:lnTo>
                                    <a:pt x="422271" y="45098"/>
                                  </a:lnTo>
                                  <a:lnTo>
                                    <a:pt x="504472" y="92723"/>
                                  </a:lnTo>
                                  <a:lnTo>
                                    <a:pt x="586387" y="140348"/>
                                  </a:lnTo>
                                  <a:lnTo>
                                    <a:pt x="627344" y="164351"/>
                                  </a:lnTo>
                                  <a:lnTo>
                                    <a:pt x="647823" y="176352"/>
                                  </a:lnTo>
                                  <a:lnTo>
                                    <a:pt x="658015" y="182353"/>
                                  </a:lnTo>
                                  <a:cubicBezTo>
                                    <a:pt x="661340" y="184768"/>
                                    <a:pt x="664521" y="187375"/>
                                    <a:pt x="667540" y="190164"/>
                                  </a:cubicBezTo>
                                  <a:lnTo>
                                    <a:pt x="672016" y="193688"/>
                                  </a:lnTo>
                                  <a:lnTo>
                                    <a:pt x="667159" y="196831"/>
                                  </a:lnTo>
                                  <a:cubicBezTo>
                                    <a:pt x="652966" y="206356"/>
                                    <a:pt x="638584" y="214072"/>
                                    <a:pt x="623820" y="221882"/>
                                  </a:cubicBezTo>
                                  <a:lnTo>
                                    <a:pt x="580005" y="245695"/>
                                  </a:lnTo>
                                  <a:lnTo>
                                    <a:pt x="492375" y="293320"/>
                                  </a:lnTo>
                                  <a:lnTo>
                                    <a:pt x="405697" y="341516"/>
                                  </a:lnTo>
                                  <a:lnTo>
                                    <a:pt x="362168" y="365709"/>
                                  </a:lnTo>
                                  <a:cubicBezTo>
                                    <a:pt x="355222" y="370306"/>
                                    <a:pt x="347463" y="373539"/>
                                    <a:pt x="339308" y="375234"/>
                                  </a:cubicBezTo>
                                  <a:cubicBezTo>
                                    <a:pt x="330947" y="376162"/>
                                    <a:pt x="322525" y="374141"/>
                                    <a:pt x="315496" y="369520"/>
                                  </a:cubicBezTo>
                                  <a:close/>
                                  <a:moveTo>
                                    <a:pt x="315496" y="369520"/>
                                  </a:moveTo>
                                  <a:cubicBezTo>
                                    <a:pt x="322514" y="374079"/>
                                    <a:pt x="330895" y="376065"/>
                                    <a:pt x="339213" y="375140"/>
                                  </a:cubicBezTo>
                                  <a:cubicBezTo>
                                    <a:pt x="347257" y="373374"/>
                                    <a:pt x="354909" y="370145"/>
                                    <a:pt x="361787" y="365615"/>
                                  </a:cubicBezTo>
                                  <a:lnTo>
                                    <a:pt x="405031" y="340849"/>
                                  </a:lnTo>
                                  <a:lnTo>
                                    <a:pt x="491613" y="291414"/>
                                  </a:lnTo>
                                  <a:lnTo>
                                    <a:pt x="577814" y="241123"/>
                                  </a:lnTo>
                                  <a:lnTo>
                                    <a:pt x="620867" y="215977"/>
                                  </a:lnTo>
                                  <a:cubicBezTo>
                                    <a:pt x="635250" y="207690"/>
                                    <a:pt x="649442" y="199213"/>
                                    <a:pt x="663063" y="189878"/>
                                  </a:cubicBezTo>
                                  <a:lnTo>
                                    <a:pt x="663063" y="196546"/>
                                  </a:lnTo>
                                  <a:cubicBezTo>
                                    <a:pt x="660250" y="194143"/>
                                    <a:pt x="657292" y="191916"/>
                                    <a:pt x="654205" y="189878"/>
                                  </a:cubicBezTo>
                                  <a:lnTo>
                                    <a:pt x="643727" y="184258"/>
                                  </a:lnTo>
                                  <a:lnTo>
                                    <a:pt x="622963" y="172828"/>
                                  </a:lnTo>
                                  <a:lnTo>
                                    <a:pt x="581338" y="150064"/>
                                  </a:lnTo>
                                  <a:lnTo>
                                    <a:pt x="498280" y="104249"/>
                                  </a:lnTo>
                                  <a:lnTo>
                                    <a:pt x="415508" y="57957"/>
                                  </a:lnTo>
                                  <a:lnTo>
                                    <a:pt x="374074" y="34811"/>
                                  </a:lnTo>
                                  <a:lnTo>
                                    <a:pt x="353596" y="22905"/>
                                  </a:lnTo>
                                  <a:lnTo>
                                    <a:pt x="343404" y="16999"/>
                                  </a:lnTo>
                                  <a:cubicBezTo>
                                    <a:pt x="341106" y="15574"/>
                                    <a:pt x="338484" y="14755"/>
                                    <a:pt x="335784" y="14618"/>
                                  </a:cubicBezTo>
                                  <a:cubicBezTo>
                                    <a:pt x="333021" y="14765"/>
                                    <a:pt x="330323" y="15513"/>
                                    <a:pt x="327878" y="16809"/>
                                  </a:cubicBezTo>
                                  <a:lnTo>
                                    <a:pt x="317686" y="22429"/>
                                  </a:lnTo>
                                  <a:lnTo>
                                    <a:pt x="296446" y="33954"/>
                                  </a:lnTo>
                                  <a:lnTo>
                                    <a:pt x="254917" y="56909"/>
                                  </a:lnTo>
                                  <a:lnTo>
                                    <a:pt x="171954" y="102820"/>
                                  </a:lnTo>
                                  <a:lnTo>
                                    <a:pt x="88610" y="148063"/>
                                  </a:lnTo>
                                  <a:lnTo>
                                    <a:pt x="46891" y="170733"/>
                                  </a:lnTo>
                                  <a:lnTo>
                                    <a:pt x="26126" y="182068"/>
                                  </a:lnTo>
                                  <a:lnTo>
                                    <a:pt x="16030" y="187592"/>
                                  </a:lnTo>
                                  <a:cubicBezTo>
                                    <a:pt x="13182" y="190037"/>
                                    <a:pt x="10479" y="192645"/>
                                    <a:pt x="7933" y="195403"/>
                                  </a:cubicBezTo>
                                  <a:lnTo>
                                    <a:pt x="7362" y="189974"/>
                                  </a:lnTo>
                                  <a:cubicBezTo>
                                    <a:pt x="31936" y="206166"/>
                                    <a:pt x="58321" y="220358"/>
                                    <a:pt x="83562" y="235693"/>
                                  </a:cubicBezTo>
                                  <a:lnTo>
                                    <a:pt x="160619" y="280651"/>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0416930" name="Freeform: Shape 1870416930"/>
                          <wps:cNvSpPr/>
                          <wps:spPr>
                            <a:xfrm>
                              <a:off x="1025175" y="2742913"/>
                              <a:ext cx="340825" cy="227647"/>
                            </a:xfrm>
                            <a:custGeom>
                              <a:avLst/>
                              <a:gdLst>
                                <a:gd name="connsiteX0" fmla="*/ 6124 w 340825"/>
                                <a:gd name="connsiteY0" fmla="*/ 227406 h 227647"/>
                                <a:gd name="connsiteX1" fmla="*/ 15649 w 340825"/>
                                <a:gd name="connsiteY1" fmla="*/ 201022 h 227647"/>
                                <a:gd name="connsiteX2" fmla="*/ 175764 w 340825"/>
                                <a:gd name="connsiteY2" fmla="*/ 109677 h 227647"/>
                                <a:gd name="connsiteX3" fmla="*/ 255679 w 340825"/>
                                <a:gd name="connsiteY3" fmla="*/ 63291 h 227647"/>
                                <a:gd name="connsiteX4" fmla="*/ 295589 w 340825"/>
                                <a:gd name="connsiteY4" fmla="*/ 40145 h 227647"/>
                                <a:gd name="connsiteX5" fmla="*/ 324925 w 340825"/>
                                <a:gd name="connsiteY5" fmla="*/ 23476 h 227647"/>
                                <a:gd name="connsiteX6" fmla="*/ 324925 w 340825"/>
                                <a:gd name="connsiteY6" fmla="*/ 200927 h 227647"/>
                                <a:gd name="connsiteX7" fmla="*/ 324925 w 340825"/>
                                <a:gd name="connsiteY7" fmla="*/ 227406 h 227647"/>
                                <a:gd name="connsiteX8" fmla="*/ 337594 w 340825"/>
                                <a:gd name="connsiteY8" fmla="*/ 227406 h 227647"/>
                                <a:gd name="connsiteX9" fmla="*/ 338165 w 340825"/>
                                <a:gd name="connsiteY9" fmla="*/ 201022 h 227647"/>
                                <a:gd name="connsiteX10" fmla="*/ 339689 w 340825"/>
                                <a:gd name="connsiteY10" fmla="*/ 106344 h 227647"/>
                                <a:gd name="connsiteX11" fmla="*/ 340451 w 340825"/>
                                <a:gd name="connsiteY11" fmla="*/ 58719 h 227647"/>
                                <a:gd name="connsiteX12" fmla="*/ 340451 w 340825"/>
                                <a:gd name="connsiteY12" fmla="*/ 11094 h 227647"/>
                                <a:gd name="connsiteX13" fmla="*/ 339975 w 340825"/>
                                <a:gd name="connsiteY13" fmla="*/ -241 h 227647"/>
                                <a:gd name="connsiteX14" fmla="*/ 329593 w 340825"/>
                                <a:gd name="connsiteY14" fmla="*/ 4522 h 227647"/>
                                <a:gd name="connsiteX15" fmla="*/ 288826 w 340825"/>
                                <a:gd name="connsiteY15" fmla="*/ 27382 h 227647"/>
                                <a:gd name="connsiteX16" fmla="*/ 249202 w 340825"/>
                                <a:gd name="connsiteY16" fmla="*/ 51004 h 227647"/>
                                <a:gd name="connsiteX17" fmla="*/ 169858 w 340825"/>
                                <a:gd name="connsiteY17" fmla="*/ 98629 h 227647"/>
                                <a:gd name="connsiteX18" fmla="*/ 10981 w 340825"/>
                                <a:gd name="connsiteY18" fmla="*/ 195117 h 227647"/>
                                <a:gd name="connsiteX19" fmla="*/ -163 w 340825"/>
                                <a:gd name="connsiteY19" fmla="*/ 217786 h 227647"/>
                                <a:gd name="connsiteX20" fmla="*/ -163 w 340825"/>
                                <a:gd name="connsiteY20" fmla="*/ 227311 h 227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40825" h="227647">
                                  <a:moveTo>
                                    <a:pt x="6124" y="227406"/>
                                  </a:moveTo>
                                  <a:cubicBezTo>
                                    <a:pt x="6124" y="216548"/>
                                    <a:pt x="6886" y="206261"/>
                                    <a:pt x="15649" y="201022"/>
                                  </a:cubicBezTo>
                                  <a:lnTo>
                                    <a:pt x="175764" y="109677"/>
                                  </a:lnTo>
                                  <a:lnTo>
                                    <a:pt x="255679" y="63291"/>
                                  </a:lnTo>
                                  <a:lnTo>
                                    <a:pt x="295589" y="40145"/>
                                  </a:lnTo>
                                  <a:cubicBezTo>
                                    <a:pt x="305114" y="34525"/>
                                    <a:pt x="315115" y="28619"/>
                                    <a:pt x="324925" y="23476"/>
                                  </a:cubicBezTo>
                                  <a:cubicBezTo>
                                    <a:pt x="325497" y="82341"/>
                                    <a:pt x="324925" y="141872"/>
                                    <a:pt x="324925" y="200927"/>
                                  </a:cubicBezTo>
                                  <a:lnTo>
                                    <a:pt x="324925" y="227406"/>
                                  </a:lnTo>
                                  <a:lnTo>
                                    <a:pt x="337594" y="227406"/>
                                  </a:lnTo>
                                  <a:lnTo>
                                    <a:pt x="338165" y="201022"/>
                                  </a:lnTo>
                                  <a:lnTo>
                                    <a:pt x="339689" y="106344"/>
                                  </a:lnTo>
                                  <a:lnTo>
                                    <a:pt x="340451" y="58719"/>
                                  </a:lnTo>
                                  <a:cubicBezTo>
                                    <a:pt x="340927" y="43002"/>
                                    <a:pt x="340451" y="27096"/>
                                    <a:pt x="340451" y="11094"/>
                                  </a:cubicBezTo>
                                  <a:lnTo>
                                    <a:pt x="339975" y="-241"/>
                                  </a:lnTo>
                                  <a:lnTo>
                                    <a:pt x="329593" y="4522"/>
                                  </a:lnTo>
                                  <a:cubicBezTo>
                                    <a:pt x="315610" y="11417"/>
                                    <a:pt x="302002" y="19047"/>
                                    <a:pt x="288826" y="27382"/>
                                  </a:cubicBezTo>
                                  <a:lnTo>
                                    <a:pt x="249202" y="51004"/>
                                  </a:lnTo>
                                  <a:lnTo>
                                    <a:pt x="169858" y="98629"/>
                                  </a:lnTo>
                                  <a:lnTo>
                                    <a:pt x="10981" y="195117"/>
                                  </a:lnTo>
                                  <a:cubicBezTo>
                                    <a:pt x="3947" y="200532"/>
                                    <a:pt x="-171" y="208909"/>
                                    <a:pt x="-163" y="217786"/>
                                  </a:cubicBezTo>
                                  <a:cubicBezTo>
                                    <a:pt x="-163" y="221025"/>
                                    <a:pt x="-163" y="224263"/>
                                    <a:pt x="-163" y="227311"/>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7212444" name="Freeform: Shape 1477212444"/>
                          <wps:cNvSpPr/>
                          <wps:spPr>
                            <a:xfrm>
                              <a:off x="1357121" y="2739579"/>
                              <a:ext cx="342559" cy="230981"/>
                            </a:xfrm>
                            <a:custGeom>
                              <a:avLst/>
                              <a:gdLst>
                                <a:gd name="connsiteX0" fmla="*/ 2409 w 342559"/>
                                <a:gd name="connsiteY0" fmla="*/ 204166 h 230981"/>
                                <a:gd name="connsiteX1" fmla="*/ 2409 w 342559"/>
                                <a:gd name="connsiteY1" fmla="*/ 230740 h 230981"/>
                                <a:gd name="connsiteX2" fmla="*/ 16220 w 342559"/>
                                <a:gd name="connsiteY2" fmla="*/ 230740 h 230981"/>
                                <a:gd name="connsiteX3" fmla="*/ 16220 w 342559"/>
                                <a:gd name="connsiteY3" fmla="*/ 203975 h 230981"/>
                                <a:gd name="connsiteX4" fmla="*/ 15268 w 342559"/>
                                <a:gd name="connsiteY4" fmla="*/ 26620 h 230981"/>
                                <a:gd name="connsiteX5" fmla="*/ 167668 w 342559"/>
                                <a:gd name="connsiteY5" fmla="*/ 116059 h 230981"/>
                                <a:gd name="connsiteX6" fmla="*/ 249678 w 342559"/>
                                <a:gd name="connsiteY6" fmla="*/ 163684 h 230981"/>
                                <a:gd name="connsiteX7" fmla="*/ 290635 w 342559"/>
                                <a:gd name="connsiteY7" fmla="*/ 187688 h 230981"/>
                                <a:gd name="connsiteX8" fmla="*/ 311209 w 342559"/>
                                <a:gd name="connsiteY8" fmla="*/ 199499 h 230981"/>
                                <a:gd name="connsiteX9" fmla="*/ 327307 w 342559"/>
                                <a:gd name="connsiteY9" fmla="*/ 212167 h 230981"/>
                                <a:gd name="connsiteX10" fmla="*/ 331022 w 342559"/>
                                <a:gd name="connsiteY10" fmla="*/ 230359 h 230981"/>
                                <a:gd name="connsiteX11" fmla="*/ 342261 w 342559"/>
                                <a:gd name="connsiteY11" fmla="*/ 230359 h 230981"/>
                                <a:gd name="connsiteX12" fmla="*/ 337403 w 342559"/>
                                <a:gd name="connsiteY12" fmla="*/ 206166 h 230981"/>
                                <a:gd name="connsiteX13" fmla="*/ 317401 w 342559"/>
                                <a:gd name="connsiteY13" fmla="*/ 188926 h 230981"/>
                                <a:gd name="connsiteX14" fmla="*/ 297017 w 342559"/>
                                <a:gd name="connsiteY14" fmla="*/ 176638 h 230981"/>
                                <a:gd name="connsiteX15" fmla="*/ 256250 w 342559"/>
                                <a:gd name="connsiteY15" fmla="*/ 152254 h 230981"/>
                                <a:gd name="connsiteX16" fmla="*/ 174716 w 342559"/>
                                <a:gd name="connsiteY16" fmla="*/ 103677 h 230981"/>
                                <a:gd name="connsiteX17" fmla="*/ 11458 w 342559"/>
                                <a:gd name="connsiteY17" fmla="*/ 6713 h 230981"/>
                                <a:gd name="connsiteX18" fmla="*/ -163 w 342559"/>
                                <a:gd name="connsiteY18" fmla="*/ -241 h 230981"/>
                                <a:gd name="connsiteX19" fmla="*/ -163 w 342559"/>
                                <a:gd name="connsiteY19" fmla="*/ 13666 h 2309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2559" h="230981">
                                  <a:moveTo>
                                    <a:pt x="2409" y="204166"/>
                                  </a:moveTo>
                                  <a:lnTo>
                                    <a:pt x="2409" y="230740"/>
                                  </a:lnTo>
                                  <a:lnTo>
                                    <a:pt x="16220" y="230740"/>
                                  </a:lnTo>
                                  <a:cubicBezTo>
                                    <a:pt x="16220" y="221787"/>
                                    <a:pt x="16220" y="212929"/>
                                    <a:pt x="16220" y="203975"/>
                                  </a:cubicBezTo>
                                  <a:lnTo>
                                    <a:pt x="15268" y="26620"/>
                                  </a:lnTo>
                                  <a:lnTo>
                                    <a:pt x="167668" y="116059"/>
                                  </a:lnTo>
                                  <a:lnTo>
                                    <a:pt x="249678" y="163684"/>
                                  </a:lnTo>
                                  <a:lnTo>
                                    <a:pt x="290635" y="187688"/>
                                  </a:lnTo>
                                  <a:lnTo>
                                    <a:pt x="311209" y="199499"/>
                                  </a:lnTo>
                                  <a:cubicBezTo>
                                    <a:pt x="317551" y="202308"/>
                                    <a:pt x="323086" y="206663"/>
                                    <a:pt x="327307" y="212167"/>
                                  </a:cubicBezTo>
                                  <a:cubicBezTo>
                                    <a:pt x="330181" y="217779"/>
                                    <a:pt x="331465" y="224070"/>
                                    <a:pt x="331022" y="230359"/>
                                  </a:cubicBezTo>
                                  <a:lnTo>
                                    <a:pt x="342261" y="230359"/>
                                  </a:lnTo>
                                  <a:cubicBezTo>
                                    <a:pt x="342910" y="222001"/>
                                    <a:pt x="341228" y="213626"/>
                                    <a:pt x="337403" y="206166"/>
                                  </a:cubicBezTo>
                                  <a:cubicBezTo>
                                    <a:pt x="332333" y="198791"/>
                                    <a:pt x="325443" y="192852"/>
                                    <a:pt x="317401" y="188926"/>
                                  </a:cubicBezTo>
                                  <a:lnTo>
                                    <a:pt x="297017" y="176638"/>
                                  </a:lnTo>
                                  <a:lnTo>
                                    <a:pt x="256250" y="152254"/>
                                  </a:lnTo>
                                  <a:lnTo>
                                    <a:pt x="174716" y="103677"/>
                                  </a:lnTo>
                                  <a:lnTo>
                                    <a:pt x="11458" y="6713"/>
                                  </a:lnTo>
                                  <a:lnTo>
                                    <a:pt x="-163" y="-241"/>
                                  </a:lnTo>
                                  <a:lnTo>
                                    <a:pt x="-163" y="13666"/>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29109428" name="Freeform: Shape 2129109428"/>
                          <wps:cNvSpPr/>
                          <wps:spPr>
                            <a:xfrm>
                              <a:off x="1363217" y="2556509"/>
                              <a:ext cx="675703" cy="374774"/>
                            </a:xfrm>
                            <a:custGeom>
                              <a:avLst/>
                              <a:gdLst>
                                <a:gd name="connsiteX0" fmla="*/ 319782 w 675703"/>
                                <a:gd name="connsiteY0" fmla="*/ 369044 h 374774"/>
                                <a:gd name="connsiteX1" fmla="*/ 162524 w 675703"/>
                                <a:gd name="connsiteY1" fmla="*/ 281032 h 374774"/>
                                <a:gd name="connsiteX2" fmla="*/ 83371 w 675703"/>
                                <a:gd name="connsiteY2" fmla="*/ 237504 h 374774"/>
                                <a:gd name="connsiteX3" fmla="*/ 43557 w 675703"/>
                                <a:gd name="connsiteY3" fmla="*/ 215786 h 374774"/>
                                <a:gd name="connsiteX4" fmla="*/ 23745 w 675703"/>
                                <a:gd name="connsiteY4" fmla="*/ 204928 h 374774"/>
                                <a:gd name="connsiteX5" fmla="*/ 4695 w 675703"/>
                                <a:gd name="connsiteY5" fmla="*/ 192926 h 374774"/>
                                <a:gd name="connsiteX6" fmla="*/ -163 w 675703"/>
                                <a:gd name="connsiteY6" fmla="*/ 189879 h 374774"/>
                                <a:gd name="connsiteX7" fmla="*/ 4885 w 675703"/>
                                <a:gd name="connsiteY7" fmla="*/ 186830 h 374774"/>
                                <a:gd name="connsiteX8" fmla="*/ 168334 w 675703"/>
                                <a:gd name="connsiteY8" fmla="*/ 91009 h 374774"/>
                                <a:gd name="connsiteX9" fmla="*/ 250535 w 675703"/>
                                <a:gd name="connsiteY9" fmla="*/ 44050 h 374774"/>
                                <a:gd name="connsiteX10" fmla="*/ 291683 w 675703"/>
                                <a:gd name="connsiteY10" fmla="*/ 20524 h 374774"/>
                                <a:gd name="connsiteX11" fmla="*/ 312162 w 675703"/>
                                <a:gd name="connsiteY11" fmla="*/ 8808 h 374774"/>
                                <a:gd name="connsiteX12" fmla="*/ 337689 w 675703"/>
                                <a:gd name="connsiteY12" fmla="*/ -241 h 374774"/>
                                <a:gd name="connsiteX13" fmla="*/ 363787 w 675703"/>
                                <a:gd name="connsiteY13" fmla="*/ 8236 h 374774"/>
                                <a:gd name="connsiteX14" fmla="*/ 384266 w 675703"/>
                                <a:gd name="connsiteY14" fmla="*/ 20048 h 374774"/>
                                <a:gd name="connsiteX15" fmla="*/ 425319 w 675703"/>
                                <a:gd name="connsiteY15" fmla="*/ 43574 h 374774"/>
                                <a:gd name="connsiteX16" fmla="*/ 507424 w 675703"/>
                                <a:gd name="connsiteY16" fmla="*/ 91199 h 374774"/>
                                <a:gd name="connsiteX17" fmla="*/ 589339 w 675703"/>
                                <a:gd name="connsiteY17" fmla="*/ 138824 h 374774"/>
                                <a:gd name="connsiteX18" fmla="*/ 630202 w 675703"/>
                                <a:gd name="connsiteY18" fmla="*/ 162827 h 374774"/>
                                <a:gd name="connsiteX19" fmla="*/ 670683 w 675703"/>
                                <a:gd name="connsiteY19" fmla="*/ 187687 h 374774"/>
                                <a:gd name="connsiteX20" fmla="*/ 675540 w 675703"/>
                                <a:gd name="connsiteY20" fmla="*/ 191021 h 374774"/>
                                <a:gd name="connsiteX21" fmla="*/ 670969 w 675703"/>
                                <a:gd name="connsiteY21" fmla="*/ 194450 h 374774"/>
                                <a:gd name="connsiteX22" fmla="*/ 661444 w 675703"/>
                                <a:gd name="connsiteY22" fmla="*/ 201975 h 374774"/>
                                <a:gd name="connsiteX23" fmla="*/ 650299 w 675703"/>
                                <a:gd name="connsiteY23" fmla="*/ 208547 h 374774"/>
                                <a:gd name="connsiteX24" fmla="*/ 628392 w 675703"/>
                                <a:gd name="connsiteY24" fmla="*/ 220453 h 374774"/>
                                <a:gd name="connsiteX25" fmla="*/ 584672 w 675703"/>
                                <a:gd name="connsiteY25" fmla="*/ 244266 h 374774"/>
                                <a:gd name="connsiteX26" fmla="*/ 497328 w 675703"/>
                                <a:gd name="connsiteY26" fmla="*/ 291891 h 374774"/>
                                <a:gd name="connsiteX27" fmla="*/ 409602 w 675703"/>
                                <a:gd name="connsiteY27" fmla="*/ 339611 h 374774"/>
                                <a:gd name="connsiteX28" fmla="*/ 366169 w 675703"/>
                                <a:gd name="connsiteY28" fmla="*/ 363805 h 374774"/>
                                <a:gd name="connsiteX29" fmla="*/ 343594 w 675703"/>
                                <a:gd name="connsiteY29" fmla="*/ 374092 h 374774"/>
                                <a:gd name="connsiteX30" fmla="*/ 319782 w 675703"/>
                                <a:gd name="connsiteY30" fmla="*/ 369043 h 374774"/>
                                <a:gd name="connsiteX31" fmla="*/ 319782 w 675703"/>
                                <a:gd name="connsiteY31" fmla="*/ 369044 h 374774"/>
                                <a:gd name="connsiteX32" fmla="*/ 343499 w 675703"/>
                                <a:gd name="connsiteY32" fmla="*/ 373997 h 374774"/>
                                <a:gd name="connsiteX33" fmla="*/ 365883 w 675703"/>
                                <a:gd name="connsiteY33" fmla="*/ 363424 h 374774"/>
                                <a:gd name="connsiteX34" fmla="*/ 409031 w 675703"/>
                                <a:gd name="connsiteY34" fmla="*/ 338754 h 374774"/>
                                <a:gd name="connsiteX35" fmla="*/ 495518 w 675703"/>
                                <a:gd name="connsiteY35" fmla="*/ 289414 h 374774"/>
                                <a:gd name="connsiteX36" fmla="*/ 581243 w 675703"/>
                                <a:gd name="connsiteY36" fmla="*/ 239313 h 374774"/>
                                <a:gd name="connsiteX37" fmla="*/ 624296 w 675703"/>
                                <a:gd name="connsiteY37" fmla="*/ 214167 h 374774"/>
                                <a:gd name="connsiteX38" fmla="*/ 645727 w 675703"/>
                                <a:gd name="connsiteY38" fmla="*/ 201689 h 374774"/>
                                <a:gd name="connsiteX39" fmla="*/ 655824 w 675703"/>
                                <a:gd name="connsiteY39" fmla="*/ 195308 h 374774"/>
                                <a:gd name="connsiteX40" fmla="*/ 665349 w 675703"/>
                                <a:gd name="connsiteY40" fmla="*/ 187497 h 374774"/>
                                <a:gd name="connsiteX41" fmla="*/ 665349 w 675703"/>
                                <a:gd name="connsiteY41" fmla="*/ 194260 h 374774"/>
                                <a:gd name="connsiteX42" fmla="*/ 499900 w 675703"/>
                                <a:gd name="connsiteY42" fmla="*/ 102344 h 374774"/>
                                <a:gd name="connsiteX43" fmla="*/ 417222 w 675703"/>
                                <a:gd name="connsiteY43" fmla="*/ 56147 h 374774"/>
                                <a:gd name="connsiteX44" fmla="*/ 375884 w 675703"/>
                                <a:gd name="connsiteY44" fmla="*/ 33097 h 374774"/>
                                <a:gd name="connsiteX45" fmla="*/ 355215 w 675703"/>
                                <a:gd name="connsiteY45" fmla="*/ 21476 h 374774"/>
                                <a:gd name="connsiteX46" fmla="*/ 337117 w 675703"/>
                                <a:gd name="connsiteY46" fmla="*/ 14904 h 374774"/>
                                <a:gd name="connsiteX47" fmla="*/ 318544 w 675703"/>
                                <a:gd name="connsiteY47" fmla="*/ 21762 h 374774"/>
                                <a:gd name="connsiteX48" fmla="*/ 297874 w 675703"/>
                                <a:gd name="connsiteY48" fmla="*/ 33192 h 374774"/>
                                <a:gd name="connsiteX49" fmla="*/ 256440 w 675703"/>
                                <a:gd name="connsiteY49" fmla="*/ 56242 h 374774"/>
                                <a:gd name="connsiteX50" fmla="*/ 173573 w 675703"/>
                                <a:gd name="connsiteY50" fmla="*/ 102153 h 374774"/>
                                <a:gd name="connsiteX51" fmla="*/ 7457 w 675703"/>
                                <a:gd name="connsiteY51" fmla="*/ 193117 h 374774"/>
                                <a:gd name="connsiteX52" fmla="*/ 7457 w 675703"/>
                                <a:gd name="connsiteY52" fmla="*/ 187211 h 374774"/>
                                <a:gd name="connsiteX53" fmla="*/ 26507 w 675703"/>
                                <a:gd name="connsiteY53" fmla="*/ 199689 h 374774"/>
                                <a:gd name="connsiteX54" fmla="*/ 45557 w 675703"/>
                                <a:gd name="connsiteY54" fmla="*/ 211024 h 374774"/>
                                <a:gd name="connsiteX55" fmla="*/ 84514 w 675703"/>
                                <a:gd name="connsiteY55" fmla="*/ 233884 h 374774"/>
                                <a:gd name="connsiteX56" fmla="*/ 162524 w 675703"/>
                                <a:gd name="connsiteY56" fmla="*/ 279318 h 3747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5703" h="374774">
                                  <a:moveTo>
                                    <a:pt x="319782" y="369044"/>
                                  </a:moveTo>
                                  <a:lnTo>
                                    <a:pt x="162524" y="281032"/>
                                  </a:lnTo>
                                  <a:lnTo>
                                    <a:pt x="83371" y="237504"/>
                                  </a:lnTo>
                                  <a:lnTo>
                                    <a:pt x="43557" y="215786"/>
                                  </a:lnTo>
                                  <a:lnTo>
                                    <a:pt x="23745" y="204928"/>
                                  </a:lnTo>
                                  <a:lnTo>
                                    <a:pt x="4695" y="192926"/>
                                  </a:lnTo>
                                  <a:lnTo>
                                    <a:pt x="-163" y="189879"/>
                                  </a:lnTo>
                                  <a:lnTo>
                                    <a:pt x="4885" y="186830"/>
                                  </a:lnTo>
                                  <a:cubicBezTo>
                                    <a:pt x="58987" y="154255"/>
                                    <a:pt x="113851" y="123013"/>
                                    <a:pt x="168334" y="91009"/>
                                  </a:cubicBezTo>
                                  <a:lnTo>
                                    <a:pt x="250535" y="44050"/>
                                  </a:lnTo>
                                  <a:lnTo>
                                    <a:pt x="291683" y="20524"/>
                                  </a:lnTo>
                                  <a:lnTo>
                                    <a:pt x="312162" y="8808"/>
                                  </a:lnTo>
                                  <a:cubicBezTo>
                                    <a:pt x="319764" y="3672"/>
                                    <a:pt x="328549" y="558"/>
                                    <a:pt x="337689" y="-241"/>
                                  </a:cubicBezTo>
                                  <a:cubicBezTo>
                                    <a:pt x="347022" y="18"/>
                                    <a:pt x="356083" y="2961"/>
                                    <a:pt x="363787" y="8236"/>
                                  </a:cubicBezTo>
                                  <a:lnTo>
                                    <a:pt x="384266" y="20048"/>
                                  </a:lnTo>
                                  <a:lnTo>
                                    <a:pt x="425319" y="43574"/>
                                  </a:lnTo>
                                  <a:lnTo>
                                    <a:pt x="507424" y="91199"/>
                                  </a:lnTo>
                                  <a:lnTo>
                                    <a:pt x="589339" y="138824"/>
                                  </a:lnTo>
                                  <a:lnTo>
                                    <a:pt x="630202" y="162827"/>
                                  </a:lnTo>
                                  <a:cubicBezTo>
                                    <a:pt x="643822" y="170638"/>
                                    <a:pt x="657443" y="178734"/>
                                    <a:pt x="670683" y="187687"/>
                                  </a:cubicBezTo>
                                  <a:lnTo>
                                    <a:pt x="675540" y="191021"/>
                                  </a:lnTo>
                                  <a:lnTo>
                                    <a:pt x="670969" y="194450"/>
                                  </a:lnTo>
                                  <a:lnTo>
                                    <a:pt x="661444" y="201975"/>
                                  </a:lnTo>
                                  <a:cubicBezTo>
                                    <a:pt x="657884" y="204419"/>
                                    <a:pt x="654161" y="206615"/>
                                    <a:pt x="650299" y="208547"/>
                                  </a:cubicBezTo>
                                  <a:lnTo>
                                    <a:pt x="628392" y="220453"/>
                                  </a:lnTo>
                                  <a:lnTo>
                                    <a:pt x="584672" y="244266"/>
                                  </a:lnTo>
                                  <a:lnTo>
                                    <a:pt x="497328" y="291891"/>
                                  </a:lnTo>
                                  <a:lnTo>
                                    <a:pt x="409602" y="339611"/>
                                  </a:lnTo>
                                  <a:lnTo>
                                    <a:pt x="366169" y="363805"/>
                                  </a:lnTo>
                                  <a:cubicBezTo>
                                    <a:pt x="359179" y="368303"/>
                                    <a:pt x="351575" y="371767"/>
                                    <a:pt x="343594" y="374092"/>
                                  </a:cubicBezTo>
                                  <a:cubicBezTo>
                                    <a:pt x="335305" y="375452"/>
                                    <a:pt x="326807" y="373650"/>
                                    <a:pt x="319782" y="369043"/>
                                  </a:cubicBezTo>
                                  <a:close/>
                                  <a:moveTo>
                                    <a:pt x="319782" y="369044"/>
                                  </a:moveTo>
                                  <a:cubicBezTo>
                                    <a:pt x="326779" y="373628"/>
                                    <a:pt x="335251" y="375398"/>
                                    <a:pt x="343499" y="373997"/>
                                  </a:cubicBezTo>
                                  <a:cubicBezTo>
                                    <a:pt x="351446" y="371610"/>
                                    <a:pt x="358992" y="368047"/>
                                    <a:pt x="365883" y="363424"/>
                                  </a:cubicBezTo>
                                  <a:lnTo>
                                    <a:pt x="409031" y="338754"/>
                                  </a:lnTo>
                                  <a:lnTo>
                                    <a:pt x="495518" y="289414"/>
                                  </a:lnTo>
                                  <a:lnTo>
                                    <a:pt x="581243" y="239313"/>
                                  </a:lnTo>
                                  <a:lnTo>
                                    <a:pt x="624296" y="214167"/>
                                  </a:lnTo>
                                  <a:lnTo>
                                    <a:pt x="645727" y="201689"/>
                                  </a:lnTo>
                                  <a:cubicBezTo>
                                    <a:pt x="649254" y="199827"/>
                                    <a:pt x="652629" y="197694"/>
                                    <a:pt x="655824" y="195308"/>
                                  </a:cubicBezTo>
                                  <a:lnTo>
                                    <a:pt x="665349" y="187497"/>
                                  </a:lnTo>
                                  <a:lnTo>
                                    <a:pt x="665349" y="194260"/>
                                  </a:lnTo>
                                  <a:cubicBezTo>
                                    <a:pt x="611342" y="162351"/>
                                    <a:pt x="554763" y="133585"/>
                                    <a:pt x="499900" y="102344"/>
                                  </a:cubicBezTo>
                                  <a:lnTo>
                                    <a:pt x="417222" y="56147"/>
                                  </a:lnTo>
                                  <a:lnTo>
                                    <a:pt x="375884" y="33097"/>
                                  </a:lnTo>
                                  <a:lnTo>
                                    <a:pt x="355215" y="21476"/>
                                  </a:lnTo>
                                  <a:cubicBezTo>
                                    <a:pt x="349934" y="17602"/>
                                    <a:pt x="343654" y="15321"/>
                                    <a:pt x="337117" y="14904"/>
                                  </a:cubicBezTo>
                                  <a:cubicBezTo>
                                    <a:pt x="330452" y="15610"/>
                                    <a:pt x="324068" y="17967"/>
                                    <a:pt x="318544" y="21762"/>
                                  </a:cubicBezTo>
                                  <a:lnTo>
                                    <a:pt x="297874" y="33192"/>
                                  </a:lnTo>
                                  <a:lnTo>
                                    <a:pt x="256440" y="56242"/>
                                  </a:lnTo>
                                  <a:lnTo>
                                    <a:pt x="173573" y="102153"/>
                                  </a:lnTo>
                                  <a:cubicBezTo>
                                    <a:pt x="118233" y="132442"/>
                                    <a:pt x="62416" y="162160"/>
                                    <a:pt x="7457" y="193117"/>
                                  </a:cubicBezTo>
                                  <a:lnTo>
                                    <a:pt x="7457" y="187211"/>
                                  </a:lnTo>
                                  <a:lnTo>
                                    <a:pt x="26507" y="199689"/>
                                  </a:lnTo>
                                  <a:lnTo>
                                    <a:pt x="45557" y="211024"/>
                                  </a:lnTo>
                                  <a:lnTo>
                                    <a:pt x="84514" y="233884"/>
                                  </a:lnTo>
                                  <a:lnTo>
                                    <a:pt x="162524" y="279318"/>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7864686" name="Freeform: Shape 617864686"/>
                          <wps:cNvSpPr/>
                          <wps:spPr>
                            <a:xfrm>
                              <a:off x="1703162" y="2741008"/>
                              <a:ext cx="340521" cy="229838"/>
                            </a:xfrm>
                            <a:custGeom>
                              <a:avLst/>
                              <a:gdLst>
                                <a:gd name="connsiteX0" fmla="*/ 6793 w 340521"/>
                                <a:gd name="connsiteY0" fmla="*/ 229311 h 229838"/>
                                <a:gd name="connsiteX1" fmla="*/ 7460 w 340521"/>
                                <a:gd name="connsiteY1" fmla="*/ 219786 h 229838"/>
                                <a:gd name="connsiteX2" fmla="*/ 17556 w 340521"/>
                                <a:gd name="connsiteY2" fmla="*/ 202451 h 229838"/>
                                <a:gd name="connsiteX3" fmla="*/ 176814 w 340521"/>
                                <a:gd name="connsiteY3" fmla="*/ 111202 h 229838"/>
                                <a:gd name="connsiteX4" fmla="*/ 325309 w 340521"/>
                                <a:gd name="connsiteY4" fmla="*/ 25477 h 229838"/>
                                <a:gd name="connsiteX5" fmla="*/ 325309 w 340521"/>
                                <a:gd name="connsiteY5" fmla="*/ 107487 h 229838"/>
                                <a:gd name="connsiteX6" fmla="*/ 324833 w 340521"/>
                                <a:gd name="connsiteY6" fmla="*/ 202261 h 229838"/>
                                <a:gd name="connsiteX7" fmla="*/ 324833 w 340521"/>
                                <a:gd name="connsiteY7" fmla="*/ 229597 h 229838"/>
                                <a:gd name="connsiteX8" fmla="*/ 337501 w 340521"/>
                                <a:gd name="connsiteY8" fmla="*/ 229597 h 229838"/>
                                <a:gd name="connsiteX9" fmla="*/ 338072 w 340521"/>
                                <a:gd name="connsiteY9" fmla="*/ 202356 h 229838"/>
                                <a:gd name="connsiteX10" fmla="*/ 339596 w 340521"/>
                                <a:gd name="connsiteY10" fmla="*/ 107582 h 229838"/>
                                <a:gd name="connsiteX11" fmla="*/ 340358 w 340521"/>
                                <a:gd name="connsiteY11" fmla="*/ 59957 h 229838"/>
                                <a:gd name="connsiteX12" fmla="*/ 340358 w 340521"/>
                                <a:gd name="connsiteY12" fmla="*/ 36335 h 229838"/>
                                <a:gd name="connsiteX13" fmla="*/ 339215 w 340521"/>
                                <a:gd name="connsiteY13" fmla="*/ 12237 h 229838"/>
                                <a:gd name="connsiteX14" fmla="*/ 338644 w 340521"/>
                                <a:gd name="connsiteY14" fmla="*/ -241 h 229838"/>
                                <a:gd name="connsiteX15" fmla="*/ 327976 w 340521"/>
                                <a:gd name="connsiteY15" fmla="*/ 6045 h 229838"/>
                                <a:gd name="connsiteX16" fmla="*/ 169670 w 340521"/>
                                <a:gd name="connsiteY16" fmla="*/ 100248 h 229838"/>
                                <a:gd name="connsiteX17" fmla="*/ 12222 w 340521"/>
                                <a:gd name="connsiteY17" fmla="*/ 196927 h 229838"/>
                                <a:gd name="connsiteX18" fmla="*/ 316 w 340521"/>
                                <a:gd name="connsiteY18" fmla="*/ 218834 h 229838"/>
                                <a:gd name="connsiteX19" fmla="*/ -160 w 340521"/>
                                <a:gd name="connsiteY19" fmla="*/ 229407 h 229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340521" h="229838">
                                  <a:moveTo>
                                    <a:pt x="6793" y="229311"/>
                                  </a:moveTo>
                                  <a:cubicBezTo>
                                    <a:pt x="6793" y="225978"/>
                                    <a:pt x="6793" y="222739"/>
                                    <a:pt x="7460" y="219786"/>
                                  </a:cubicBezTo>
                                  <a:cubicBezTo>
                                    <a:pt x="8441" y="212914"/>
                                    <a:pt x="12063" y="206695"/>
                                    <a:pt x="17556" y="202451"/>
                                  </a:cubicBezTo>
                                  <a:cubicBezTo>
                                    <a:pt x="69182" y="171781"/>
                                    <a:pt x="123855" y="141682"/>
                                    <a:pt x="176814" y="111202"/>
                                  </a:cubicBezTo>
                                  <a:lnTo>
                                    <a:pt x="325309" y="25477"/>
                                  </a:lnTo>
                                  <a:cubicBezTo>
                                    <a:pt x="326166" y="52527"/>
                                    <a:pt x="325309" y="80245"/>
                                    <a:pt x="325309" y="107487"/>
                                  </a:cubicBezTo>
                                  <a:lnTo>
                                    <a:pt x="324833" y="202261"/>
                                  </a:lnTo>
                                  <a:lnTo>
                                    <a:pt x="324833" y="229597"/>
                                  </a:lnTo>
                                  <a:lnTo>
                                    <a:pt x="337501" y="229597"/>
                                  </a:lnTo>
                                  <a:lnTo>
                                    <a:pt x="338072" y="202356"/>
                                  </a:lnTo>
                                  <a:lnTo>
                                    <a:pt x="339596" y="107582"/>
                                  </a:lnTo>
                                  <a:lnTo>
                                    <a:pt x="340358" y="59957"/>
                                  </a:lnTo>
                                  <a:lnTo>
                                    <a:pt x="340358" y="36335"/>
                                  </a:lnTo>
                                  <a:lnTo>
                                    <a:pt x="339215" y="12237"/>
                                  </a:lnTo>
                                  <a:lnTo>
                                    <a:pt x="338644" y="-241"/>
                                  </a:lnTo>
                                  <a:lnTo>
                                    <a:pt x="327976" y="6045"/>
                                  </a:lnTo>
                                  <a:lnTo>
                                    <a:pt x="169670" y="100248"/>
                                  </a:lnTo>
                                  <a:cubicBezTo>
                                    <a:pt x="117187" y="132633"/>
                                    <a:pt x="64895" y="163303"/>
                                    <a:pt x="12222" y="196927"/>
                                  </a:cubicBezTo>
                                  <a:cubicBezTo>
                                    <a:pt x="5592" y="202433"/>
                                    <a:pt x="1330" y="210276"/>
                                    <a:pt x="316" y="218834"/>
                                  </a:cubicBezTo>
                                  <a:cubicBezTo>
                                    <a:pt x="-27" y="222348"/>
                                    <a:pt x="-186" y="225877"/>
                                    <a:pt x="-160" y="229407"/>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3540455" name="Freeform: Shape 1683540455"/>
                          <wps:cNvSpPr/>
                          <wps:spPr>
                            <a:xfrm>
                              <a:off x="2036298" y="2743103"/>
                              <a:ext cx="342440" cy="227457"/>
                            </a:xfrm>
                            <a:custGeom>
                              <a:avLst/>
                              <a:gdLst>
                                <a:gd name="connsiteX0" fmla="*/ 840 w 342440"/>
                                <a:gd name="connsiteY0" fmla="*/ 106534 h 227457"/>
                                <a:gd name="connsiteX1" fmla="*/ 1983 w 342440"/>
                                <a:gd name="connsiteY1" fmla="*/ 201213 h 227457"/>
                                <a:gd name="connsiteX2" fmla="*/ 1983 w 342440"/>
                                <a:gd name="connsiteY2" fmla="*/ 227216 h 227457"/>
                                <a:gd name="connsiteX3" fmla="*/ 15604 w 342440"/>
                                <a:gd name="connsiteY3" fmla="*/ 227216 h 227457"/>
                                <a:gd name="connsiteX4" fmla="*/ 15604 w 342440"/>
                                <a:gd name="connsiteY4" fmla="*/ 201118 h 227457"/>
                                <a:gd name="connsiteX5" fmla="*/ 15128 w 342440"/>
                                <a:gd name="connsiteY5" fmla="*/ 106439 h 227457"/>
                                <a:gd name="connsiteX6" fmla="*/ 15128 w 342440"/>
                                <a:gd name="connsiteY6" fmla="*/ 58814 h 227457"/>
                                <a:gd name="connsiteX7" fmla="*/ 15128 w 342440"/>
                                <a:gd name="connsiteY7" fmla="*/ 23286 h 227457"/>
                                <a:gd name="connsiteX8" fmla="*/ 46084 w 342440"/>
                                <a:gd name="connsiteY8" fmla="*/ 40812 h 227457"/>
                                <a:gd name="connsiteX9" fmla="*/ 86946 w 342440"/>
                                <a:gd name="connsiteY9" fmla="*/ 64720 h 227457"/>
                                <a:gd name="connsiteX10" fmla="*/ 168575 w 342440"/>
                                <a:gd name="connsiteY10" fmla="*/ 112345 h 227457"/>
                                <a:gd name="connsiteX11" fmla="*/ 250205 w 342440"/>
                                <a:gd name="connsiteY11" fmla="*/ 159970 h 227457"/>
                                <a:gd name="connsiteX12" fmla="*/ 291067 w 342440"/>
                                <a:gd name="connsiteY12" fmla="*/ 183877 h 227457"/>
                                <a:gd name="connsiteX13" fmla="*/ 311546 w 342440"/>
                                <a:gd name="connsiteY13" fmla="*/ 195784 h 227457"/>
                                <a:gd name="connsiteX14" fmla="*/ 327833 w 342440"/>
                                <a:gd name="connsiteY14" fmla="*/ 207976 h 227457"/>
                                <a:gd name="connsiteX15" fmla="*/ 330786 w 342440"/>
                                <a:gd name="connsiteY15" fmla="*/ 226359 h 227457"/>
                                <a:gd name="connsiteX16" fmla="*/ 342026 w 342440"/>
                                <a:gd name="connsiteY16" fmla="*/ 226359 h 227457"/>
                                <a:gd name="connsiteX17" fmla="*/ 337930 w 342440"/>
                                <a:gd name="connsiteY17" fmla="*/ 202166 h 227457"/>
                                <a:gd name="connsiteX18" fmla="*/ 317737 w 342440"/>
                                <a:gd name="connsiteY18" fmla="*/ 185116 h 227457"/>
                                <a:gd name="connsiteX19" fmla="*/ 297544 w 342440"/>
                                <a:gd name="connsiteY19" fmla="*/ 172924 h 227457"/>
                                <a:gd name="connsiteX20" fmla="*/ 256872 w 342440"/>
                                <a:gd name="connsiteY20" fmla="*/ 148635 h 227457"/>
                                <a:gd name="connsiteX21" fmla="*/ 175624 w 342440"/>
                                <a:gd name="connsiteY21" fmla="*/ 100153 h 227457"/>
                                <a:gd name="connsiteX22" fmla="*/ 94376 w 342440"/>
                                <a:gd name="connsiteY22" fmla="*/ 51670 h 227457"/>
                                <a:gd name="connsiteX23" fmla="*/ 53704 w 342440"/>
                                <a:gd name="connsiteY23" fmla="*/ 27382 h 227457"/>
                                <a:gd name="connsiteX24" fmla="*/ 11794 w 342440"/>
                                <a:gd name="connsiteY24" fmla="*/ 4236 h 227457"/>
                                <a:gd name="connsiteX25" fmla="*/ 2269 w 342440"/>
                                <a:gd name="connsiteY25" fmla="*/ -241 h 227457"/>
                                <a:gd name="connsiteX26" fmla="*/ 1126 w 342440"/>
                                <a:gd name="connsiteY26" fmla="*/ 10428 h 227457"/>
                                <a:gd name="connsiteX27" fmla="*/ 173 w 342440"/>
                                <a:gd name="connsiteY27" fmla="*/ 58053 h 2274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2440" h="227457">
                                  <a:moveTo>
                                    <a:pt x="840" y="106534"/>
                                  </a:moveTo>
                                  <a:lnTo>
                                    <a:pt x="1983" y="201213"/>
                                  </a:lnTo>
                                  <a:lnTo>
                                    <a:pt x="1983" y="227216"/>
                                  </a:lnTo>
                                  <a:lnTo>
                                    <a:pt x="15604" y="227216"/>
                                  </a:lnTo>
                                  <a:lnTo>
                                    <a:pt x="15604" y="201118"/>
                                  </a:lnTo>
                                  <a:lnTo>
                                    <a:pt x="15128" y="106439"/>
                                  </a:lnTo>
                                  <a:lnTo>
                                    <a:pt x="15128" y="58814"/>
                                  </a:lnTo>
                                  <a:cubicBezTo>
                                    <a:pt x="15128" y="46908"/>
                                    <a:pt x="15128" y="34906"/>
                                    <a:pt x="15128" y="23286"/>
                                  </a:cubicBezTo>
                                  <a:cubicBezTo>
                                    <a:pt x="25510" y="28525"/>
                                    <a:pt x="35797" y="34716"/>
                                    <a:pt x="46084" y="40812"/>
                                  </a:cubicBezTo>
                                  <a:lnTo>
                                    <a:pt x="86946" y="64720"/>
                                  </a:lnTo>
                                  <a:lnTo>
                                    <a:pt x="168575" y="112345"/>
                                  </a:lnTo>
                                  <a:lnTo>
                                    <a:pt x="250205" y="159970"/>
                                  </a:lnTo>
                                  <a:lnTo>
                                    <a:pt x="291067" y="183877"/>
                                  </a:lnTo>
                                  <a:lnTo>
                                    <a:pt x="311546" y="195784"/>
                                  </a:lnTo>
                                  <a:cubicBezTo>
                                    <a:pt x="317900" y="198438"/>
                                    <a:pt x="323496" y="202627"/>
                                    <a:pt x="327833" y="207976"/>
                                  </a:cubicBezTo>
                                  <a:cubicBezTo>
                                    <a:pt x="330323" y="213765"/>
                                    <a:pt x="331337" y="220082"/>
                                    <a:pt x="330786" y="226359"/>
                                  </a:cubicBezTo>
                                  <a:lnTo>
                                    <a:pt x="342026" y="226359"/>
                                  </a:lnTo>
                                  <a:cubicBezTo>
                                    <a:pt x="342900" y="218072"/>
                                    <a:pt x="341484" y="209703"/>
                                    <a:pt x="337930" y="202166"/>
                                  </a:cubicBezTo>
                                  <a:cubicBezTo>
                                    <a:pt x="332809" y="194812"/>
                                    <a:pt x="325845" y="188932"/>
                                    <a:pt x="317737" y="185116"/>
                                  </a:cubicBezTo>
                                  <a:lnTo>
                                    <a:pt x="297544" y="172924"/>
                                  </a:lnTo>
                                  <a:lnTo>
                                    <a:pt x="256872" y="148635"/>
                                  </a:lnTo>
                                  <a:lnTo>
                                    <a:pt x="175624" y="100153"/>
                                  </a:lnTo>
                                  <a:lnTo>
                                    <a:pt x="94376" y="51670"/>
                                  </a:lnTo>
                                  <a:lnTo>
                                    <a:pt x="53704" y="27382"/>
                                  </a:lnTo>
                                  <a:cubicBezTo>
                                    <a:pt x="40207" y="18840"/>
                                    <a:pt x="26212" y="11111"/>
                                    <a:pt x="11794" y="4236"/>
                                  </a:cubicBezTo>
                                  <a:lnTo>
                                    <a:pt x="2269" y="-241"/>
                                  </a:lnTo>
                                  <a:lnTo>
                                    <a:pt x="1126" y="10428"/>
                                  </a:lnTo>
                                  <a:cubicBezTo>
                                    <a:pt x="-172" y="26268"/>
                                    <a:pt x="-490" y="42173"/>
                                    <a:pt x="173" y="58053"/>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6422529" name="Freeform: Shape 1696422529"/>
                          <wps:cNvSpPr/>
                          <wps:spPr>
                            <a:xfrm>
                              <a:off x="2044731" y="2555461"/>
                              <a:ext cx="674179" cy="376063"/>
                            </a:xfrm>
                            <a:custGeom>
                              <a:avLst/>
                              <a:gdLst>
                                <a:gd name="connsiteX0" fmla="*/ 319210 w 674179"/>
                                <a:gd name="connsiteY0" fmla="*/ 370663 h 376063"/>
                                <a:gd name="connsiteX1" fmla="*/ 161572 w 674179"/>
                                <a:gd name="connsiteY1" fmla="*/ 282651 h 376063"/>
                                <a:gd name="connsiteX2" fmla="*/ 82514 w 674179"/>
                                <a:gd name="connsiteY2" fmla="*/ 239123 h 376063"/>
                                <a:gd name="connsiteX3" fmla="*/ 42985 w 674179"/>
                                <a:gd name="connsiteY3" fmla="*/ 217405 h 376063"/>
                                <a:gd name="connsiteX4" fmla="*/ 3647 w 674179"/>
                                <a:gd name="connsiteY4" fmla="*/ 194831 h 376063"/>
                                <a:gd name="connsiteX5" fmla="*/ -163 w 674179"/>
                                <a:gd name="connsiteY5" fmla="*/ 192355 h 376063"/>
                                <a:gd name="connsiteX6" fmla="*/ 3361 w 674179"/>
                                <a:gd name="connsiteY6" fmla="*/ 189116 h 376063"/>
                                <a:gd name="connsiteX7" fmla="*/ 43557 w 674179"/>
                                <a:gd name="connsiteY7" fmla="*/ 163018 h 376063"/>
                                <a:gd name="connsiteX8" fmla="*/ 84610 w 674179"/>
                                <a:gd name="connsiteY8" fmla="*/ 139205 h 376063"/>
                                <a:gd name="connsiteX9" fmla="*/ 166525 w 674179"/>
                                <a:gd name="connsiteY9" fmla="*/ 91580 h 376063"/>
                                <a:gd name="connsiteX10" fmla="*/ 248916 w 674179"/>
                                <a:gd name="connsiteY10" fmla="*/ 44526 h 376063"/>
                                <a:gd name="connsiteX11" fmla="*/ 290159 w 674179"/>
                                <a:gd name="connsiteY11" fmla="*/ 21000 h 376063"/>
                                <a:gd name="connsiteX12" fmla="*/ 310733 w 674179"/>
                                <a:gd name="connsiteY12" fmla="*/ 9284 h 376063"/>
                                <a:gd name="connsiteX13" fmla="*/ 336260 w 674179"/>
                                <a:gd name="connsiteY13" fmla="*/ -241 h 376063"/>
                                <a:gd name="connsiteX14" fmla="*/ 350928 w 674179"/>
                                <a:gd name="connsiteY14" fmla="*/ 3569 h 376063"/>
                                <a:gd name="connsiteX15" fmla="*/ 361692 w 674179"/>
                                <a:gd name="connsiteY15" fmla="*/ 9570 h 376063"/>
                                <a:gd name="connsiteX16" fmla="*/ 382266 w 674179"/>
                                <a:gd name="connsiteY16" fmla="*/ 21381 h 376063"/>
                                <a:gd name="connsiteX17" fmla="*/ 423319 w 674179"/>
                                <a:gd name="connsiteY17" fmla="*/ 44908 h 376063"/>
                                <a:gd name="connsiteX18" fmla="*/ 505615 w 674179"/>
                                <a:gd name="connsiteY18" fmla="*/ 92533 h 376063"/>
                                <a:gd name="connsiteX19" fmla="*/ 587625 w 674179"/>
                                <a:gd name="connsiteY19" fmla="*/ 140158 h 376063"/>
                                <a:gd name="connsiteX20" fmla="*/ 628582 w 674179"/>
                                <a:gd name="connsiteY20" fmla="*/ 164160 h 376063"/>
                                <a:gd name="connsiteX21" fmla="*/ 669064 w 674179"/>
                                <a:gd name="connsiteY21" fmla="*/ 189592 h 376063"/>
                                <a:gd name="connsiteX22" fmla="*/ 674017 w 674179"/>
                                <a:gd name="connsiteY22" fmla="*/ 193593 h 376063"/>
                                <a:gd name="connsiteX23" fmla="*/ 668683 w 674179"/>
                                <a:gd name="connsiteY23" fmla="*/ 196450 h 376063"/>
                                <a:gd name="connsiteX24" fmla="*/ 581815 w 674179"/>
                                <a:gd name="connsiteY24" fmla="*/ 244075 h 376063"/>
                                <a:gd name="connsiteX25" fmla="*/ 494851 w 674179"/>
                                <a:gd name="connsiteY25" fmla="*/ 291700 h 376063"/>
                                <a:gd name="connsiteX26" fmla="*/ 408269 w 674179"/>
                                <a:gd name="connsiteY26" fmla="*/ 339325 h 376063"/>
                                <a:gd name="connsiteX27" fmla="*/ 365026 w 674179"/>
                                <a:gd name="connsiteY27" fmla="*/ 363328 h 376063"/>
                                <a:gd name="connsiteX28" fmla="*/ 343023 w 674179"/>
                                <a:gd name="connsiteY28" fmla="*/ 374663 h 376063"/>
                                <a:gd name="connsiteX29" fmla="*/ 319210 w 674179"/>
                                <a:gd name="connsiteY29" fmla="*/ 370663 h 376063"/>
                                <a:gd name="connsiteX30" fmla="*/ 319210 w 674179"/>
                                <a:gd name="connsiteY30" fmla="*/ 370663 h 376063"/>
                                <a:gd name="connsiteX31" fmla="*/ 342832 w 674179"/>
                                <a:gd name="connsiteY31" fmla="*/ 373711 h 376063"/>
                                <a:gd name="connsiteX32" fmla="*/ 364645 w 674179"/>
                                <a:gd name="connsiteY32" fmla="*/ 362091 h 376063"/>
                                <a:gd name="connsiteX33" fmla="*/ 407602 w 674179"/>
                                <a:gd name="connsiteY33" fmla="*/ 337611 h 376063"/>
                                <a:gd name="connsiteX34" fmla="*/ 493327 w 674179"/>
                                <a:gd name="connsiteY34" fmla="*/ 288652 h 376063"/>
                                <a:gd name="connsiteX35" fmla="*/ 579052 w 674179"/>
                                <a:gd name="connsiteY35" fmla="*/ 238932 h 376063"/>
                                <a:gd name="connsiteX36" fmla="*/ 664777 w 674179"/>
                                <a:gd name="connsiteY36" fmla="*/ 188926 h 376063"/>
                                <a:gd name="connsiteX37" fmla="*/ 664777 w 674179"/>
                                <a:gd name="connsiteY37" fmla="*/ 195783 h 376063"/>
                                <a:gd name="connsiteX38" fmla="*/ 624296 w 674179"/>
                                <a:gd name="connsiteY38" fmla="*/ 171971 h 376063"/>
                                <a:gd name="connsiteX39" fmla="*/ 582672 w 674179"/>
                                <a:gd name="connsiteY39" fmla="*/ 149301 h 376063"/>
                                <a:gd name="connsiteX40" fmla="*/ 499519 w 674179"/>
                                <a:gd name="connsiteY40" fmla="*/ 103486 h 376063"/>
                                <a:gd name="connsiteX41" fmla="*/ 416746 w 674179"/>
                                <a:gd name="connsiteY41" fmla="*/ 57290 h 376063"/>
                                <a:gd name="connsiteX42" fmla="*/ 375313 w 674179"/>
                                <a:gd name="connsiteY42" fmla="*/ 34144 h 376063"/>
                                <a:gd name="connsiteX43" fmla="*/ 354643 w 674179"/>
                                <a:gd name="connsiteY43" fmla="*/ 22619 h 376063"/>
                                <a:gd name="connsiteX44" fmla="*/ 344642 w 674179"/>
                                <a:gd name="connsiteY44" fmla="*/ 16904 h 376063"/>
                                <a:gd name="connsiteX45" fmla="*/ 336546 w 674179"/>
                                <a:gd name="connsiteY45" fmla="*/ 14618 h 376063"/>
                                <a:gd name="connsiteX46" fmla="*/ 318448 w 674179"/>
                                <a:gd name="connsiteY46" fmla="*/ 21952 h 376063"/>
                                <a:gd name="connsiteX47" fmla="*/ 297779 w 674179"/>
                                <a:gd name="connsiteY47" fmla="*/ 33478 h 376063"/>
                                <a:gd name="connsiteX48" fmla="*/ 256250 w 674179"/>
                                <a:gd name="connsiteY48" fmla="*/ 56528 h 376063"/>
                                <a:gd name="connsiteX49" fmla="*/ 172906 w 674179"/>
                                <a:gd name="connsiteY49" fmla="*/ 102534 h 376063"/>
                                <a:gd name="connsiteX50" fmla="*/ 89563 w 674179"/>
                                <a:gd name="connsiteY50" fmla="*/ 147778 h 376063"/>
                                <a:gd name="connsiteX51" fmla="*/ 47843 w 674179"/>
                                <a:gd name="connsiteY51" fmla="*/ 170447 h 376063"/>
                                <a:gd name="connsiteX52" fmla="*/ 7838 w 674179"/>
                                <a:gd name="connsiteY52" fmla="*/ 194640 h 376063"/>
                                <a:gd name="connsiteX53" fmla="*/ 7838 w 674179"/>
                                <a:gd name="connsiteY53" fmla="*/ 188926 h 376063"/>
                                <a:gd name="connsiteX54" fmla="*/ 45938 w 674179"/>
                                <a:gd name="connsiteY54" fmla="*/ 212452 h 376063"/>
                                <a:gd name="connsiteX55" fmla="*/ 84895 w 674179"/>
                                <a:gd name="connsiteY55" fmla="*/ 235312 h 376063"/>
                                <a:gd name="connsiteX56" fmla="*/ 162905 w 674179"/>
                                <a:gd name="connsiteY56" fmla="*/ 280747 h 3760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674179" h="376063">
                                  <a:moveTo>
                                    <a:pt x="319210" y="370663"/>
                                  </a:moveTo>
                                  <a:lnTo>
                                    <a:pt x="161572" y="282651"/>
                                  </a:lnTo>
                                  <a:lnTo>
                                    <a:pt x="82514" y="239123"/>
                                  </a:lnTo>
                                  <a:lnTo>
                                    <a:pt x="42985" y="217405"/>
                                  </a:lnTo>
                                  <a:cubicBezTo>
                                    <a:pt x="29745" y="210262"/>
                                    <a:pt x="16506" y="203213"/>
                                    <a:pt x="3647" y="194831"/>
                                  </a:cubicBezTo>
                                  <a:lnTo>
                                    <a:pt x="-163" y="192355"/>
                                  </a:lnTo>
                                  <a:lnTo>
                                    <a:pt x="3361" y="189116"/>
                                  </a:lnTo>
                                  <a:cubicBezTo>
                                    <a:pt x="15900" y="179159"/>
                                    <a:pt x="29359" y="170420"/>
                                    <a:pt x="43557" y="163018"/>
                                  </a:cubicBezTo>
                                  <a:lnTo>
                                    <a:pt x="84610" y="139205"/>
                                  </a:lnTo>
                                  <a:lnTo>
                                    <a:pt x="166525" y="91580"/>
                                  </a:lnTo>
                                  <a:lnTo>
                                    <a:pt x="248916" y="44526"/>
                                  </a:lnTo>
                                  <a:lnTo>
                                    <a:pt x="290159" y="21000"/>
                                  </a:lnTo>
                                  <a:lnTo>
                                    <a:pt x="310733" y="9284"/>
                                  </a:lnTo>
                                  <a:cubicBezTo>
                                    <a:pt x="318220" y="3851"/>
                                    <a:pt x="327044" y="558"/>
                                    <a:pt x="336260" y="-241"/>
                                  </a:cubicBezTo>
                                  <a:cubicBezTo>
                                    <a:pt x="341378" y="-121"/>
                                    <a:pt x="346399" y="1183"/>
                                    <a:pt x="350928" y="3569"/>
                                  </a:cubicBezTo>
                                  <a:lnTo>
                                    <a:pt x="361692" y="9570"/>
                                  </a:lnTo>
                                  <a:lnTo>
                                    <a:pt x="382266" y="21381"/>
                                  </a:lnTo>
                                  <a:lnTo>
                                    <a:pt x="423319" y="44908"/>
                                  </a:lnTo>
                                  <a:lnTo>
                                    <a:pt x="505615" y="92533"/>
                                  </a:lnTo>
                                  <a:lnTo>
                                    <a:pt x="587625" y="140158"/>
                                  </a:lnTo>
                                  <a:lnTo>
                                    <a:pt x="628582" y="164160"/>
                                  </a:lnTo>
                                  <a:cubicBezTo>
                                    <a:pt x="642594" y="171783"/>
                                    <a:pt x="656115" y="180277"/>
                                    <a:pt x="669064" y="189592"/>
                                  </a:cubicBezTo>
                                  <a:lnTo>
                                    <a:pt x="674017" y="193593"/>
                                  </a:lnTo>
                                  <a:lnTo>
                                    <a:pt x="668683" y="196450"/>
                                  </a:lnTo>
                                  <a:lnTo>
                                    <a:pt x="581815" y="244075"/>
                                  </a:lnTo>
                                  <a:lnTo>
                                    <a:pt x="494851" y="291700"/>
                                  </a:lnTo>
                                  <a:lnTo>
                                    <a:pt x="408269" y="339325"/>
                                  </a:lnTo>
                                  <a:lnTo>
                                    <a:pt x="365026" y="363328"/>
                                  </a:lnTo>
                                  <a:cubicBezTo>
                                    <a:pt x="357922" y="367539"/>
                                    <a:pt x="350575" y="371324"/>
                                    <a:pt x="343023" y="374663"/>
                                  </a:cubicBezTo>
                                  <a:cubicBezTo>
                                    <a:pt x="334895" y="377112"/>
                                    <a:pt x="326091" y="375633"/>
                                    <a:pt x="319210" y="370663"/>
                                  </a:cubicBezTo>
                                  <a:close/>
                                  <a:moveTo>
                                    <a:pt x="319210" y="370663"/>
                                  </a:moveTo>
                                  <a:cubicBezTo>
                                    <a:pt x="326184" y="375291"/>
                                    <a:pt x="334912" y="376417"/>
                                    <a:pt x="342832" y="373711"/>
                                  </a:cubicBezTo>
                                  <a:cubicBezTo>
                                    <a:pt x="350354" y="370329"/>
                                    <a:pt x="357641" y="366447"/>
                                    <a:pt x="364645" y="362091"/>
                                  </a:cubicBezTo>
                                  <a:lnTo>
                                    <a:pt x="407602" y="337611"/>
                                  </a:lnTo>
                                  <a:lnTo>
                                    <a:pt x="493327" y="288652"/>
                                  </a:lnTo>
                                  <a:lnTo>
                                    <a:pt x="579052" y="238932"/>
                                  </a:lnTo>
                                  <a:lnTo>
                                    <a:pt x="664777" y="188926"/>
                                  </a:lnTo>
                                  <a:lnTo>
                                    <a:pt x="664777" y="195783"/>
                                  </a:lnTo>
                                  <a:cubicBezTo>
                                    <a:pt x="651784" y="187025"/>
                                    <a:pt x="638264" y="179072"/>
                                    <a:pt x="624296" y="171971"/>
                                  </a:cubicBezTo>
                                  <a:lnTo>
                                    <a:pt x="582672" y="149301"/>
                                  </a:lnTo>
                                  <a:lnTo>
                                    <a:pt x="499519" y="103486"/>
                                  </a:lnTo>
                                  <a:lnTo>
                                    <a:pt x="416746" y="57290"/>
                                  </a:lnTo>
                                  <a:lnTo>
                                    <a:pt x="375313" y="34144"/>
                                  </a:lnTo>
                                  <a:lnTo>
                                    <a:pt x="354643" y="22619"/>
                                  </a:lnTo>
                                  <a:lnTo>
                                    <a:pt x="344642" y="16904"/>
                                  </a:lnTo>
                                  <a:cubicBezTo>
                                    <a:pt x="342156" y="15527"/>
                                    <a:pt x="339385" y="14744"/>
                                    <a:pt x="336546" y="14618"/>
                                  </a:cubicBezTo>
                                  <a:cubicBezTo>
                                    <a:pt x="329999" y="15527"/>
                                    <a:pt x="323780" y="18047"/>
                                    <a:pt x="318448" y="21952"/>
                                  </a:cubicBezTo>
                                  <a:lnTo>
                                    <a:pt x="297779" y="33478"/>
                                  </a:lnTo>
                                  <a:lnTo>
                                    <a:pt x="256250" y="56528"/>
                                  </a:lnTo>
                                  <a:lnTo>
                                    <a:pt x="172906" y="102534"/>
                                  </a:lnTo>
                                  <a:lnTo>
                                    <a:pt x="89563" y="147778"/>
                                  </a:lnTo>
                                  <a:lnTo>
                                    <a:pt x="47843" y="170447"/>
                                  </a:lnTo>
                                  <a:cubicBezTo>
                                    <a:pt x="33761" y="177205"/>
                                    <a:pt x="20363" y="185307"/>
                                    <a:pt x="7838" y="194640"/>
                                  </a:cubicBezTo>
                                  <a:lnTo>
                                    <a:pt x="7838" y="188926"/>
                                  </a:lnTo>
                                  <a:cubicBezTo>
                                    <a:pt x="19935" y="197403"/>
                                    <a:pt x="33079" y="204832"/>
                                    <a:pt x="45938" y="212452"/>
                                  </a:cubicBezTo>
                                  <a:lnTo>
                                    <a:pt x="84895" y="235312"/>
                                  </a:lnTo>
                                  <a:lnTo>
                                    <a:pt x="162905" y="280747"/>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0394737" name="Freeform: Shape 1970394737"/>
                          <wps:cNvSpPr/>
                          <wps:spPr>
                            <a:xfrm>
                              <a:off x="2383630" y="2745580"/>
                              <a:ext cx="340518" cy="225266"/>
                            </a:xfrm>
                            <a:custGeom>
                              <a:avLst/>
                              <a:gdLst>
                                <a:gd name="connsiteX0" fmla="*/ 6029 w 340518"/>
                                <a:gd name="connsiteY0" fmla="*/ 224739 h 225266"/>
                                <a:gd name="connsiteX1" fmla="*/ 15077 w 340518"/>
                                <a:gd name="connsiteY1" fmla="*/ 199498 h 225266"/>
                                <a:gd name="connsiteX2" fmla="*/ 174430 w 340518"/>
                                <a:gd name="connsiteY2" fmla="*/ 108440 h 225266"/>
                                <a:gd name="connsiteX3" fmla="*/ 254059 w 340518"/>
                                <a:gd name="connsiteY3" fmla="*/ 62338 h 225266"/>
                                <a:gd name="connsiteX4" fmla="*/ 293874 w 340518"/>
                                <a:gd name="connsiteY4" fmla="*/ 39193 h 225266"/>
                                <a:gd name="connsiteX5" fmla="*/ 324735 w 340518"/>
                                <a:gd name="connsiteY5" fmla="*/ 21572 h 225266"/>
                                <a:gd name="connsiteX6" fmla="*/ 324735 w 340518"/>
                                <a:gd name="connsiteY6" fmla="*/ 23001 h 225266"/>
                                <a:gd name="connsiteX7" fmla="*/ 324735 w 340518"/>
                                <a:gd name="connsiteY7" fmla="*/ 33859 h 225266"/>
                                <a:gd name="connsiteX8" fmla="*/ 324735 w 340518"/>
                                <a:gd name="connsiteY8" fmla="*/ 57576 h 225266"/>
                                <a:gd name="connsiteX9" fmla="*/ 324735 w 340518"/>
                                <a:gd name="connsiteY9" fmla="*/ 105201 h 225266"/>
                                <a:gd name="connsiteX10" fmla="*/ 324735 w 340518"/>
                                <a:gd name="connsiteY10" fmla="*/ 199879 h 225266"/>
                                <a:gd name="connsiteX11" fmla="*/ 324735 w 340518"/>
                                <a:gd name="connsiteY11" fmla="*/ 225026 h 225266"/>
                                <a:gd name="connsiteX12" fmla="*/ 337403 w 340518"/>
                                <a:gd name="connsiteY12" fmla="*/ 225026 h 225266"/>
                                <a:gd name="connsiteX13" fmla="*/ 337975 w 340518"/>
                                <a:gd name="connsiteY13" fmla="*/ 199975 h 225266"/>
                                <a:gd name="connsiteX14" fmla="*/ 339594 w 340518"/>
                                <a:gd name="connsiteY14" fmla="*/ 105296 h 225266"/>
                                <a:gd name="connsiteX15" fmla="*/ 340356 w 340518"/>
                                <a:gd name="connsiteY15" fmla="*/ 57671 h 225266"/>
                                <a:gd name="connsiteX16" fmla="*/ 340356 w 340518"/>
                                <a:gd name="connsiteY16" fmla="*/ 34049 h 225266"/>
                                <a:gd name="connsiteX17" fmla="*/ 340356 w 340518"/>
                                <a:gd name="connsiteY17" fmla="*/ 21190 h 225266"/>
                                <a:gd name="connsiteX18" fmla="*/ 337975 w 340518"/>
                                <a:gd name="connsiteY18" fmla="*/ 9284 h 225266"/>
                                <a:gd name="connsiteX19" fmla="*/ 336355 w 340518"/>
                                <a:gd name="connsiteY19" fmla="*/ -241 h 225266"/>
                                <a:gd name="connsiteX20" fmla="*/ 326830 w 340518"/>
                                <a:gd name="connsiteY20" fmla="*/ 4045 h 225266"/>
                                <a:gd name="connsiteX21" fmla="*/ 286445 w 340518"/>
                                <a:gd name="connsiteY21" fmla="*/ 27001 h 225266"/>
                                <a:gd name="connsiteX22" fmla="*/ 247011 w 340518"/>
                                <a:gd name="connsiteY22" fmla="*/ 50241 h 225266"/>
                                <a:gd name="connsiteX23" fmla="*/ 167954 w 340518"/>
                                <a:gd name="connsiteY23" fmla="*/ 97390 h 225266"/>
                                <a:gd name="connsiteX24" fmla="*/ 10410 w 340518"/>
                                <a:gd name="connsiteY24" fmla="*/ 193974 h 225266"/>
                                <a:gd name="connsiteX25" fmla="*/ -163 w 340518"/>
                                <a:gd name="connsiteY25" fmla="*/ 216643 h 225266"/>
                                <a:gd name="connsiteX26" fmla="*/ -163 w 340518"/>
                                <a:gd name="connsiteY26" fmla="*/ 224739 h 2252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40518" h="225266">
                                  <a:moveTo>
                                    <a:pt x="6029" y="224739"/>
                                  </a:moveTo>
                                  <a:cubicBezTo>
                                    <a:pt x="4665" y="215345"/>
                                    <a:pt x="8055" y="205887"/>
                                    <a:pt x="15077" y="199498"/>
                                  </a:cubicBezTo>
                                  <a:cubicBezTo>
                                    <a:pt x="66798" y="169018"/>
                                    <a:pt x="121376" y="138824"/>
                                    <a:pt x="174430" y="108440"/>
                                  </a:cubicBezTo>
                                  <a:lnTo>
                                    <a:pt x="254059" y="62338"/>
                                  </a:lnTo>
                                  <a:lnTo>
                                    <a:pt x="293874" y="39193"/>
                                  </a:lnTo>
                                  <a:cubicBezTo>
                                    <a:pt x="304161" y="33287"/>
                                    <a:pt x="314448" y="27001"/>
                                    <a:pt x="324735" y="21572"/>
                                  </a:cubicBezTo>
                                  <a:cubicBezTo>
                                    <a:pt x="324771" y="22047"/>
                                    <a:pt x="324771" y="22525"/>
                                    <a:pt x="324735" y="23001"/>
                                  </a:cubicBezTo>
                                  <a:cubicBezTo>
                                    <a:pt x="324735" y="25286"/>
                                    <a:pt x="324735" y="30239"/>
                                    <a:pt x="324735" y="33859"/>
                                  </a:cubicBezTo>
                                  <a:lnTo>
                                    <a:pt x="324735" y="57576"/>
                                  </a:lnTo>
                                  <a:lnTo>
                                    <a:pt x="324735" y="105201"/>
                                  </a:lnTo>
                                  <a:lnTo>
                                    <a:pt x="324735" y="199879"/>
                                  </a:lnTo>
                                  <a:lnTo>
                                    <a:pt x="324735" y="225026"/>
                                  </a:lnTo>
                                  <a:lnTo>
                                    <a:pt x="337403" y="225026"/>
                                  </a:lnTo>
                                  <a:lnTo>
                                    <a:pt x="337975" y="199975"/>
                                  </a:lnTo>
                                  <a:lnTo>
                                    <a:pt x="339594" y="105296"/>
                                  </a:lnTo>
                                  <a:lnTo>
                                    <a:pt x="340356" y="57671"/>
                                  </a:lnTo>
                                  <a:lnTo>
                                    <a:pt x="340356" y="34049"/>
                                  </a:lnTo>
                                  <a:cubicBezTo>
                                    <a:pt x="340356" y="29858"/>
                                    <a:pt x="340356" y="26906"/>
                                    <a:pt x="340356" y="21190"/>
                                  </a:cubicBezTo>
                                  <a:cubicBezTo>
                                    <a:pt x="340356" y="15476"/>
                                    <a:pt x="338546" y="12713"/>
                                    <a:pt x="337975" y="9284"/>
                                  </a:cubicBezTo>
                                  <a:lnTo>
                                    <a:pt x="336355" y="-241"/>
                                  </a:lnTo>
                                  <a:lnTo>
                                    <a:pt x="326830" y="4045"/>
                                  </a:lnTo>
                                  <a:cubicBezTo>
                                    <a:pt x="312352" y="10998"/>
                                    <a:pt x="299684" y="19285"/>
                                    <a:pt x="286445" y="27001"/>
                                  </a:cubicBezTo>
                                  <a:lnTo>
                                    <a:pt x="247011" y="50241"/>
                                  </a:lnTo>
                                  <a:lnTo>
                                    <a:pt x="167954" y="97390"/>
                                  </a:lnTo>
                                  <a:cubicBezTo>
                                    <a:pt x="115375" y="129680"/>
                                    <a:pt x="63179" y="160446"/>
                                    <a:pt x="10410" y="193974"/>
                                  </a:cubicBezTo>
                                  <a:cubicBezTo>
                                    <a:pt x="3785" y="199654"/>
                                    <a:pt x="-69" y="207917"/>
                                    <a:pt x="-163" y="216643"/>
                                  </a:cubicBezTo>
                                  <a:cubicBezTo>
                                    <a:pt x="-163" y="219406"/>
                                    <a:pt x="-163" y="222073"/>
                                    <a:pt x="-163" y="224739"/>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9A49321" id="Graphic 1" o:spid="_x0000_s1026" style="position:absolute;margin-left:-64.85pt;margin-top:301.5pt;width:483.25pt;height:527.15pt;z-index:251653120;mso-width-relative:margin;mso-height-relative:margin" coordsize="27241,29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">
                <v:group id="_x0000_s1027" style="position:absolute;top:4897;width:23086;height:24813" coordorigin=",4897" coordsize="23086,2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">
                  <v:shape id="Freeform: Shape 1555997805" o:spid="_x0000_s1028" style="position:absolute;left:12;top:12877;width:2133;height:1301;visibility:visible;mso-wrap-style:square;v-text-anchor:middle" coordsize="213264,13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" path="m46605,28334l18887,11570,4981,3093c3204,2081,1486,968,-163,-241r,9525l1171,10046r14097,8096l43366,34335,99564,66720r56388,32004c175002,109106,193290,120631,213102,129871,175764,108154,139283,84722,102326,62338l46605,28334xe" filled="f" stroked="f">
                    <v:stroke joinstyle="miter"/>
                    <v:path arrowok="t" o:connecttype="custom" o:connectlocs="46605,28334;18887,11570;4981,3093;-163,-241;-163,9284;1171,10046;15268,18142;43366,34335;99564,66720;155952,98724;213102,129871;102326,62338" o:connectangles="0,0,0,0,0,0,0,0,0,0,0,0"/>
                  </v:shape>
                  <v:shape id="Freeform: Shape 1251972375" o:spid="_x0000_s1029" style="position:absolute;left:12;top:10263;width:2153;height:3914;visibility:visible;mso-wrap-style:square;v-text-anchor:middle" coordsize="215338,3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" path="m212340,129966v-3350,-5142,-8022,-9288,-13526,-12002l184908,109487,157095,92914,101374,60052,45652,26810,17839,10236,3838,1950,-163,-241r,11811l12601,18999,40604,35478,96516,68244r56007,32861l180526,117202r14097,8096c198922,127218,202635,130242,205387,134062v2063,4295,2950,9061,2572,13811l207958,164065r572,32480l209863,261411v858,43243,2763,86487,2763,129730c214531,369519,213769,347802,214245,326181r667,-64866l214912,196450r,-48768c215671,141653,214782,135530,212340,129966xe" filled="f" stroked="f">
                    <v:stroke joinstyle="miter"/>
                    <v:path arrowok="t" o:connecttype="custom" o:connectlocs="212340,129966;198814,117964;184908,109487;157095,92914;101374,60052;45652,26810;17839,10236;3838,1950;-163,-241;-163,11570;12601,18999;40604,35478;96516,68244;152523,101105;180526,117202;194623,125298;205387,134062;207959,147873;207958,164065;208530,196545;209863,261411;212626,391141;214245,326181;214912,261315;214912,196450;214912,147682;212340,129966" o:connectangles="0,0,0,0,0,0,0,0,0,0,0,0,0,0,0,0,0,0,0,0,0,0,0,0,0,0,0"/>
                  </v:shape>
                  <v:shape id="Freeform: Shape 1936471470" o:spid="_x0000_s1030" style="position:absolute;left:12;top:14360;width:1964;height:1185;visibility:visible;mso-wrap-style:square;v-text-anchor:middle" coordsize="196405,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" path="m14887,103677l790,111678r-953,571l-163,118250r3524,-2095l17173,107677,44890,90913,100135,57195,155666,24048,183479,7474v4286,-2476,8573,-5143,12764,-7715c163667,17952,131663,37192,99278,55766l14887,103677xe" filled="f" stroked="f">
                    <v:stroke joinstyle="miter"/>
                    <v:path arrowok="t" o:connecttype="custom" o:connectlocs="14887,103677;790,111678;-163,112249;-163,118250;3361,116155;17173,107677;44890,90913;100135,57195;155666,24048;183479,7474;196243,-241;99278,55766" o:connectangles="0,0,0,0,0,0,0,0,0,0,0,0"/>
                  </v:shape>
                  <v:shape id="Freeform: Shape 313328696" o:spid="_x0000_s1031" style="position:absolute;left:13;top:14394;width:2131;height:3777;visibility:visible;mso-wrap-style:square;v-text-anchor:middle" coordsize="213074,377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" path="m212340,189878r,-63437l212911,-241r-2095,126682l209292,189878r-762,31623l208054,237313v436,4630,-1589,9149,-5334,11906l92801,311893,10696,359518,-163,365709r,11812l2123,376092r13621,-8096l42890,351803,97278,319323,205768,253124v4703,-3896,7254,-9812,6858,-15907l212626,189592r-286,286xe" filled="f" stroked="f">
                    <v:stroke joinstyle="miter"/>
                    <v:path arrowok="t" o:connecttype="custom" o:connectlocs="212340,189878;212340,126441;212911,-241;210816,126441;209292,189878;208530,221501;208054,237313;202720,249219;92801,311893;10696,359518;-163,365709;-163,377521;2123,376092;15744,367996;42890,351803;97278,319323;205768,253124;212626,237217;212626,189592" o:connectangles="0,0,0,0,0,0,0,0,0,0,0,0,0,0,0,0,0,0,0"/>
                  </v:shape>
                  <v:shape id="Freeform: Shape 469634441" o:spid="_x0000_s1032" style="position:absolute;left:8;top:13027;width:2134;height:2451;visibility:visible;mso-wrap-style:square;v-text-anchor:middle" coordsize="213359,24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" path="m211006,117488v-8763,-6096,-18002,-10573,-27051,-15716l156619,86913,102136,56909,218,-241r,l101374,57862r53816,31337l181955,105010v7906,4668,16002,9525,23527,14383l201767,122250v-2169,1472,-4428,2808,-6763,4001l180812,133966r-28575,15526l95087,180544,37937,212071,9362,227883r-9525,5334l-163,244837r,l13934,236836,42509,220739,98897,188449r56198,-32670l183193,139396r14002,-8192c199689,129863,202077,128335,204339,126632r6286,-5143l213197,119393r-2191,-1905xe" filled="f" stroked="f">
                    <v:stroke joinstyle="miter"/>
                    <v:path arrowok="t" o:connecttype="custom" o:connectlocs="211006,117488;183955,101772;156619,86913;102136,56909;218,-241;218,-241;101374,57862;155190,89199;181955,105010;205482,119393;201767,122250;195004,126251;180812,133966;152237,149492;95087,180544;37937,212071;9362,227883;-163,233217;-163,244837;-163,244837;13934,236836;42509,220739;98897,188449;155095,155779;183193,139396;197195,131204;204339,126632;210625,121489;213197,119393" o:connectangles="0,0,0,0,0,0,0,0,0,0,0,0,0,0,0,0,0,0,0,0,0,0,0,0,0,0,0,0,0"/>
                  </v:shape>
                  <v:shape id="Freeform: Shape 2102175720" o:spid="_x0000_s1033" style="position:absolute;left:3;top:21080;width:2124;height:2426;visibility:visible;mso-wrap-style:square;v-text-anchor:middle" coordsize="212407,24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" path="m209387,116250r-13144,-8192l182717,100724,155761,85960,101945,56338,694,-241r,l101183,57480r53150,30957l180812,103963r13240,7810l203577,118250v-7939,5348,-16211,10184,-24765,14478l150237,148254,93087,179401,35937,210928,7362,226740r-7525,4096l-163,242361r12383,-7049l40795,219215,97278,186926r56102,-32767l181955,137776v9658,-5171,18895,-11095,27623,-17716l212245,117869r-2858,-1619xe" filled="f" stroked="f">
                    <v:stroke joinstyle="miter"/>
                    <v:path arrowok="t" o:connecttype="custom" o:connectlocs="209387,116250;196243,108058;182717,100724;155761,85960;101945,56338;694,-241;694,-241;101183,57480;154333,88437;180812,103963;194052,111773;203577,118250;178812,132728;150237,148254;93087,179401;35937,210928;7362,226740;-163,230836;-163,242361;12220,235312;40795,219215;97278,186926;153380,154159;181955,137776;209578,120060;212245,117869" o:connectangles="0,0,0,0,0,0,0,0,0,0,0,0,0,0,0,0,0,0,0,0,0,0,0,0,0,0"/>
                  </v:shape>
                  <v:shape id="Freeform: Shape 64573583" o:spid="_x0000_s1034" style="position:absolute;left:12;top:22283;width:2154;height:3907;visibility:visible;mso-wrap-style:square;v-text-anchor:middle" coordsize="215404,39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" path="m214626,68625r,-48578c214808,17225,214808,14393,214626,11570l213292,3569r-571,-3810l209387,1378r-7810,3906l194338,9665r-14478,8763l151285,36049,93373,71197,35270,105868,6219,123203,694,126442r,c2599,125394,4600,124346,6409,123203l35651,106153,94230,72149,153094,38716,182431,21952r14764,-8382l204529,9475r4096,-1905l209197,11856v144,2570,144,5146,,7715l208720,35764r-762,32480l206434,133109r-1047,64865l204910,230455r,16192c205434,251160,204743,255730,202910,259887v-2616,3726,-6208,6660,-10382,8477l178621,276651r-27813,16669l94992,326562,38604,360566,10886,377426,-163,384188r,6287c4600,387903,9362,385141,13839,382473l42414,366472,98802,334468r56102,-32576l183479,285604r14002,-8191c203230,274756,208139,270572,211673,265316v2812,-5662,3999,-11992,3429,-18288l215102,198355r,-64865l214626,68625xe" filled="f" stroked="f">
                    <v:stroke joinstyle="miter"/>
                    <v:path arrowok="t" o:connecttype="custom" o:connectlocs="214626,68625;214626,20047;214626,11570;213292,3569;212721,-241;209387,1378;201577,5284;194338,9665;179860,18428;151285,36049;93373,71197;35270,105868;6219,123203;694,126442;694,126442;6409,123203;35651,106153;94230,72149;153094,38716;182431,21952;197195,13570;204529,9475;208625,7570;209197,11856;209197,19571;208720,35764;207958,68244;206434,133109;205387,197974;204910,230455;204910,246647;202910,259887;192528,268364;178621,276651;150808,293320;94992,326562;38604,360566;10886,377426;-163,384188;-163,390475;13839,382473;42414,366472;98802,334468;154904,301892;183479,285604;197481,277413;211673,265316;215102,247028;215102,198355;215102,133490" o:connectangles="0,0,0,0,0,0,0,0,0,0,0,0,0,0,0,0,0,0,0,0,0,0,0,0,0,0,0,0,0,0,0,0,0,0,0,0,0,0,0,0,0,0,0,0,0,0,0,0,0,0"/>
                  </v:shape>
                  <v:shape id="Freeform: Shape 1733474254" o:spid="_x0000_s1035" style="position:absolute;left:12;top:18328;width:2163;height:3922;visibility:visible;mso-wrap-style:square;v-text-anchor:middle" coordsize="216312,39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" path="m215197,257315r-762,-128873l214435,125489r-2571,-1429l99278,57862c66131,38812,32603,18904,-163,-241r,9525c31270,28334,62893,47384,94420,65958r109633,65437l205672,257315v572,40958,858,81820,1810,122777l198719,375711r-14287,-7525l155857,352660,99183,320751,42700,288652c28317,280270,14125,271888,-163,263221r,857c13490,273285,27301,282271,41271,291033r55340,34195l152904,358375r28575,16193l195766,382569r7239,3810c205674,387816,208444,389057,211292,390094r4858,1809l216150,386093v-286,-42862,-857,-85820,-953,-128778xe" filled="f" stroked="f">
                    <v:stroke joinstyle="miter"/>
                    <v:path arrowok="t" o:connecttype="custom" o:connectlocs="215197,257315;214435,128442;214435,125489;211864,124060;99278,57862;-163,-241;-163,9284;94420,65958;204053,131395;205672,257315;207482,380092;198719,375711;184432,368186;155857,352660;99183,320751;42700,288652;-163,263221;-163,264078;41271,291033;96611,325228;152904,358375;181479,374568;195766,382569;203005,386379;211292,390094;216150,391903;216150,386093;215197,257315" o:connectangles="0,0,0,0,0,0,0,0,0,0,0,0,0,0,0,0,0,0,0,0,0,0,0,0,0,0,0,0"/>
                  </v:shape>
                  <v:shape id="Freeform: Shape 947778970" o:spid="_x0000_s1036" style="position:absolute;left:12;top:18295;width:2061;height:1195;visibility:visible;mso-wrap-style:square;v-text-anchor:middle" coordsize="206121,1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" path="m43176,24905l16125,9284,2599,1378,-163,-241r,5239l-163,4998r13811,7524l41176,27572,96230,57862r109728,61341l97468,56909,43176,24905xe" filled="f" stroked="f">
                    <v:stroke joinstyle="miter"/>
                    <v:path arrowok="t" o:connecttype="custom" o:connectlocs="43176,24905;16125,9284;2599,1378;-163,-241;-163,4998;-163,4998;13648,12522;41176,27572;96230,57862;205958,119203;97468,56909" o:connectangles="0,0,0,0,0,0,0,0,0,0,0"/>
                  </v:shape>
                  <v:shape id="Freeform: Shape 24208839" o:spid="_x0000_s1037" style="position:absolute;left:12;top:16942;width:4453;height:2570;visibility:visible;mso-wrap-style:square;v-text-anchor:middle" coordsize="445293,257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" path="m442464,128061v-9525,-6192,-18383,-11716,-27718,-17050l386838,94628,330926,61957,274824,29667,246249,13570,232247,5474c226946,1973,220784,-4,214435,-241v-6281,430,-12333,2535,-17526,6096l155190,30334,98992,62433,-163,120441r,6191l103374,70054,159952,38621,202339,14999v3767,-2556,8131,-4099,12668,-4477c219493,10791,223815,12308,227485,14904r42386,23717l326449,70149v36291,20669,73724,39814,109538,60865c428032,136515,419797,141602,411317,146254r-28575,16859l324354,196450r-58293,33242l236914,246266r-14573,8287c217436,257455,211340,257455,206434,254553v4912,3003,11091,3003,16002,l237105,246552r29337,-16288l325116,197784r58960,-32100l413508,149682v9965,-4947,19520,-10680,28575,-17144l445131,130156r-2667,-2095xe" filled="f" stroked="f">
                    <v:stroke joinstyle="miter"/>
                    <v:path arrowok="t" o:connecttype="custom" o:connectlocs="442464,128061;414746,111011;386838,94628;330926,61957;274824,29667;246249,13570;232247,5474;214435,-241;196909,5855;155190,30334;98992,62433;-163,120441;-163,126632;103374,70054;159952,38621;202339,14999;215007,10522;227485,14904;269871,38621;326449,70149;435987,131014;411317,146254;382742,163113;324354,196450;266061,229692;236914,246266;222341,254553;206434,254553;222436,254553;237105,246552;266442,230264;325116,197784;384076,165684;413508,149682;442083,132538;445131,130156" o:connectangles="0,0,0,0,0,0,0,0,0,0,0,0,0,0,0,0,0,0,0,0,0,0,0,0,0,0,0,0,0,0,0,0,0,0,0,0"/>
                  </v:shape>
                  <v:shape id="Freeform: Shape 236267669" o:spid="_x0000_s1038" style="position:absolute;left:4476;top:10151;width:2345;height:4028;visibility:visible;mso-wrap-style:square;v-text-anchor:middle" coordsize="234446,40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" path="m231390,402571l5266,273412,3361,272269r,-2286c2409,226549,2123,183115,1456,139586l-163,9284r,-9525l7647,4331c45747,25857,82228,48432,119566,71006r55817,33242l203196,120917r13906,8382c222547,132101,227198,136228,230628,141301v2859,5476,4083,11659,3524,17811l234152,207785r,64961l233390,337706v-857,21431,-667,43339,-2000,64865xm231390,402571v,-43339,-2001,-86582,-2953,-129921l227199,207690r-572,-32480l226627,159017v341,-4749,-649,-9498,-2857,-13716c220968,141505,217270,138462,213006,136443r-14096,-8096l170906,111964,114804,79102c77466,57385,40223,34811,2695,13761l10410,9189r762,130302c11172,183020,11839,226454,11172,269888l9267,266459,231390,402571xe" filled="f" stroked="f">
                    <v:stroke joinstyle="miter"/>
                    <v:path arrowok="t" o:connecttype="custom" o:connectlocs="231390,402571;5266,273412;3361,272269;3361,269983;1456,139586;-163,9284;-163,-241;7647,4331;119566,71006;175383,104248;203196,120917;217102,129299;230628,141301;234152,159112;234152,207785;234152,272746;233390,337706;231390,402571;231390,402571;228437,272650;227199,207690;226627,175210;226627,159017;223770,145301;213006,136443;198910,128347;170906,111964;114804,79102;2695,13761;10410,9189;11172,139491;11172,269888;9267,266459" o:connectangles="0,0,0,0,0,0,0,0,0,0,0,0,0,0,0,0,0,0,0,0,0,0,0,0,0,0,0,0,0,0,0,0,0"/>
                  </v:shape>
                  <v:shape id="Freeform: Shape 1636514533" o:spid="_x0000_s1039" style="position:absolute;left:4460;top:14283;width:2336;height:3984;visibility:visible;mso-wrap-style:square;v-text-anchor:middle" coordsize="233588,39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" path="m233426,14142r-667,125730l232759,202737r,31432c232759,239503,232759,244551,232759,250076v53,6013,-2737,11698,-7525,15335l117697,331134,63690,363328,36734,379425r-13525,8097l16446,391522v-2381,1334,-4953,2477,-7525,3715l3016,398095,1778,391522c1301,389236,444,386760,-127,383331v-48,-920,-48,-1842,,-2763l-127,374473r,-16193l-127,325895,1016,261030,2444,196260r762,-32385l3206,147682r,-8286c3436,136240,4381,133179,5969,130442v3673,-4597,8414,-8227,13811,-10573l33877,111868,62452,95866,118840,63862,174942,31382,202946,15094c212096,9312,221645,4188,231521,-241r,l233426,14142xm233426,14142l232664,-146r,c222779,4375,213230,9596,204089,15476l176276,32049,120554,65291,65214,99009,37496,115869r-13811,8382c19117,126468,15135,129731,12065,133776v-1783,4538,-2341,9465,-1620,14287l10445,164351r,32385l10445,261601r,64770l10445,381902v,1905,1048,4572,1620,7525l4921,385807r6667,-3143l18351,378759r13621,-7906l59118,355041r54388,-31527l222472,261411v8191,-5048,5715,-17050,6572,-27242l229806,202737r1524,-62865l233426,14142xe" filled="f" stroked="f">
                    <v:stroke joinstyle="miter"/>
                    <v:path arrowok="t" o:connecttype="custom" o:connectlocs="233426,14142;232759,139872;232759,202737;232759,234169;232759,250076;225234,265411;117697,331134;63690,363328;36734,379425;23209,387522;16446,391522;8921,395237;3016,398095;1778,391522;-127,383331;-127,380568;-127,374473;-127,358280;-127,325895;1016,261030;2444,196260;3206,163875;3206,147682;3206,139396;5969,130442;19780,119869;33877,111868;62452,95866;118840,63862;174942,31382;202946,15094;231521,-241;231521,-241;233426,14142;232664,-146;232664,-146;204089,15476;176276,32049;120554,65291;65214,99009;37496,115869;23685,124251;12065,133776;10445,148063;10445,164351;10445,196736;10445,261601;10445,326371;10445,381902;12065,389427;4921,385807;11588,382664;18351,378759;31972,370853;59118,355041;113506,323514;222472,261411;229044,234169;229806,202737;231330,139872" o:connectangles="0,0,0,0,0,0,0,0,0,0,0,0,0,0,0,0,0,0,0,0,0,0,0,0,0,0,0,0,0,0,0,0,0,0,0,0,0,0,0,0,0,0,0,0,0,0,0,0,0,0,0,0,0,0,0,0,0,0,0,0"/>
                  </v:shape>
                  <v:shape id="Freeform: Shape 338102085" o:spid="_x0000_s1040" style="position:absolute;left:2173;top:12965;width:4625;height:2571;visibility:visible;mso-wrap-style:square;v-text-anchor:middle" coordsize="462533,25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" path="m244534,3545l351786,63553r53816,29623l432558,107844r13525,7430l459323,123370r3048,1905l459323,127370v-4477,3048,-8858,6477,-13525,9525l431701,145087r-28194,16192l347309,193950r-56388,32195l262346,242242r-14192,8001c243036,253886,237065,256149,230818,256815v-3511,-39,-6966,-887,-10096,-2477c217674,252814,215769,251671,213292,250338r-14097,-8096l170620,226049,114328,193664,59178,161279,31174,144896c21598,139466,12343,133487,3457,126989l-163,124322r3810,-2095l123376,56980,183003,23929,212816,7355v4813,-3063,9999,-5496,15431,-7239c233915,-918,239764,314,244534,3545xm244534,3545c239721,417,233890,-742,228247,307v-5385,1795,-10510,4293,-15241,7429l183384,24596,124234,58409,6409,127180r,-4763c15366,128338,24652,133744,34222,138610r28575,15621l119947,185568r57150,31718l205672,233098r14193,7906l226627,244813v1706,911,3593,1432,5525,1524c236687,245687,240999,243956,244725,241289r14192,-7905l287492,217667r57150,-31432l401792,155279r28575,-15526l444655,132037v4762,-2666,8953,-5810,13525,-8667l458180,127370r-12859,-8382l432082,111273,405602,95747,352548,64791,244534,3545xe" filled="f" stroked="f">
                    <v:stroke joinstyle="miter"/>
                    <v:path arrowok="t" o:connecttype="custom" o:connectlocs="244534,3545;351786,63553;405602,93176;432558,107844;446083,115274;459323,123370;462371,125275;459323,127370;445798,136895;431701,145087;403507,161279;347309,193950;290921,226145;262346,242242;248154,250243;230818,256815;220722,254338;213292,250338;199195,242242;170620,226049;114328,193664;59178,161279;31174,144896;3457,126989;-163,124322;3647,122227;123376,56980;183003,23929;212816,7355;228247,116;244534,3545;244534,3545;228247,307;213006,7736;183384,24596;124234,58409;6409,127180;6409,122417;34222,138610;62797,154231;119947,185568;177097,217286;205672,233098;219865,241004;226627,244813;232152,246337;244725,241289;258917,233384;287492,217667;344642,186235;401792,155279;430367,139753;444655,132037;458180,123370;458180,127370;445321,118988;432082,111273;405602,95747;352548,64791" o:connectangles="0,0,0,0,0,0,0,0,0,0,0,0,0,0,0,0,0,0,0,0,0,0,0,0,0,0,0,0,0,0,0,0,0,0,0,0,0,0,0,0,0,0,0,0,0,0,0,0,0,0,0,0,0,0,0,0,0,0,0"/>
                  </v:shape>
                  <v:shape id="Freeform: Shape 397984183" o:spid="_x0000_s1041" style="position:absolute;left:2174;top:10215;width:2334;height:3998;visibility:visible;mso-wrap-style:square;v-text-anchor:middle" coordsize="233416,3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" path="m228015,251505v365,5731,-1671,11356,-5620,15526c217965,270632,213214,273820,208203,276556r-29147,16859l120858,328181,62851,363423,34276,381140v-9570,6164,-19493,11762,-29718,16764l939,399523r,-3905c-14,384569,-14,373806,-14,362947r,-32385l-14,265697r,-64865l-14,152254v-573,-6266,511,-12573,3143,-18288c6584,128604,11558,124392,17417,121869r14002,-8191l59422,97390,115524,64815,171912,32715,200487,16714c210012,11380,219537,5855,229062,1283r3334,-1524l232396,3283v,5144,857,10478,857,15621l233253,34430r-762,30956l231063,127299r-3048,124206xm228015,251505r571,-123825l228586,65767r,-31051l228586,19285v,-5143,-857,-10192,-1238,-15240l230872,6045v-9525,4668,-19050,10478,-27908,16098l174865,38907,119430,72720,63804,105963,35895,122536r-13906,8382c17844,132651,14277,135524,11702,139205v-1618,4247,-2238,8810,-1810,13335l9892,168828r-476,32385l8273,266078,6844,330943r-857,32385c5987,374187,5415,384950,5987,395523l2082,393237v10234,-4630,20160,-9911,29718,-15812l61327,360661r58960,-33528l178675,293415r29337,-17050c213062,273693,217818,270500,222204,266840v4061,-4033,6180,-9624,5811,-15335xe" filled="f" stroked="f">
                    <v:stroke joinstyle="miter"/>
                    <v:path arrowok="t" o:connecttype="custom" o:connectlocs="228015,251505;222395,267031;208203,276556;179056,293415;120858,328181;62851,363423;34276,381140;4558,397904;939,399523;939,395618;-14,362947;-14,330562;-14,265697;-14,200832;-14,152254;3129,133966;17417,121869;31419,113678;59422,97390;115524,64815;171912,32715;200487,16714;229062,1283;232396,-241;232396,3283;233253,18904;233253,34430;232491,65386;231063,127299;228015,251505;228586,127680;228586,65767;228586,34716;228586,19285;227348,4045;230872,6045;202964,22143;174865,38907;119430,72720;63804,105963;35895,122536;21989,130918;11702,139205;9892,152540;9892,168828;9416,201213;8273,266078;6844,330943;5987,363328;5987,395523;2082,393237;31800,377425;61327,360661;120287,327133;178675,293415;208012,276365;222204,266840;228015,251505" o:connectangles="0,0,0,0,0,0,0,0,0,0,0,0,0,0,0,0,0,0,0,0,0,0,0,0,0,0,0,0,0,0,0,0,0,0,0,0,0,0,0,0,0,0,0,0,0,0,0,0,0,0,0,0,0,0,0,0,0,0"/>
                  </v:shape>
                  <v:shape id="Freeform: Shape 801391466" o:spid="_x0000_s1042" style="position:absolute;left:2172;top:14270;width:2333;height:4002;visibility:visible;mso-wrap-style:square;v-text-anchor:middle" coordsize="233267,40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" path="m2790,-241c40890,20047,78133,42050,115852,63101r56197,32384l200053,111678r14097,8096c219659,122382,224388,126389,227866,131395v2811,5463,4095,11584,3714,17716l231580,165304r,32385l232342,262459r762,64865l233104,359709r,16192l232533,392284r,7716l225389,396856v-9858,-4680,-19403,-9994,-28575,-15907l169573,364186,113851,330943,58035,297606,30127,280937,16315,272555c10755,269950,5939,265986,2314,261030,711,258109,-140,254836,-163,251505r,-57150l-163,129394,409,64434r,-32480c447,21180,1243,10421,2790,-241xm2790,-241v-715,10783,-715,21602,,32385l3647,64624r1715,64961l6695,194545r572,32481l7267,243218r,8001c7311,253291,7868,255320,8886,257125v3072,3617,6956,6456,11335,8286l34222,273508r28004,16478l118233,322847r56007,32861l202243,372187r14002,8191c220912,383236,225770,384950,230342,387427r-7429,4476l223579,375997r,-16193l223579,327324r,-64770l223579,197784r,-48673c224088,144447,223297,139733,221293,135491v-2611,-4097,-6303,-7393,-10668,-9525l196814,117583,169096,100724,113661,67101c76418,45003,39842,22047,2790,-241xe" filled="f" stroked="f">
                    <v:stroke joinstyle="miter"/>
                    <v:path arrowok="t" o:connecttype="custom" o:connectlocs="2790,-241;115852,63101;172049,95485;200053,111678;214150,119774;227866,131395;231580,149111;231580,165304;231580,197689;232342,262459;233104,327324;233104,359709;233104,375901;232533,392284;232533,400000;225389,396856;196814,380949;169573,364186;113851,330943;58035,297606;30127,280937;16315,272555;2314,261030;-163,251505;-163,194355;-163,129394;409,64434;409,31954;2790,-241;2790,-241;2790,32144;3647,64624;5362,129585;6695,194545;7267,227026;7267,243218;7267,251219;8886,257125;20221,265411;34222,273508;62226,289986;118233,322847;174240,355708;202243,372187;216245,380378;230342,387427;222913,391903;223579,375997;223579,359804;223579,327324;223579,262554;223579,197784;223579,149111;221293,135491;210625,125966;196814,117583;169096,100724;113661,67101;2790,-241" o:connectangles="0,0,0,0,0,0,0,0,0,0,0,0,0,0,0,0,0,0,0,0,0,0,0,0,0,0,0,0,0,0,0,0,0,0,0,0,0,0,0,0,0,0,0,0,0,0,0,0,0,0,0,0,0,0,0,0,0,0,0"/>
                  </v:shape>
                  <v:shape id="Freeform: Shape 570115758" o:spid="_x0000_s1043" style="position:absolute;left:2126;top:18292;width:2333;height:4000;visibility:visible;mso-wrap-style:square;v-text-anchor:middle" coordsize="233330,39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" path="m233168,14999r-572,125730l232596,235027v,5334,,10382,,16002c232189,256900,229486,262376,225072,266269v-36100,23050,-71724,44005,-107633,66008l63528,364471,36762,381045v-8953,5334,-17811,10858,-27527,15621l2949,399714,1806,393046c1329,390665,663,388189,91,384855v-571,-3334,,-6001,,-8858l91,359804,663,327324,1710,262363,3139,197498r857,-32480l3996,148825v-505,-5904,512,-11840,2953,-17240c8582,128874,10834,126589,13521,124917r7239,-4095l34857,112725,63432,96723,119820,64529,176018,31954,204117,15666c213294,9875,222839,4689,232692,140r,l232692,140r476,14859xm233168,14999l232406,-241r,c222558,4423,213014,9704,203831,15571l176018,32144,120297,65577,65337,99486,37620,116345r-13907,8477c19046,127775,14188,129966,12283,133871v-1702,4624,-2289,9584,-1714,14478l10569,164637r,32480l10569,261982r,64961l10569,375615v-145,2475,-145,4956,,7430c10569,385140,11616,387807,12093,390760l4663,387141v9525,-4382,18193,-9525,27337,-15050l59146,356280r54388,-31528c149729,303988,187067,283414,222309,262554v7906,-5810,6382,-17145,6858,-27527l230025,203594r1428,-62865l233168,14999xe" filled="f" stroked="f">
                    <v:stroke joinstyle="miter"/>
                    <v:path arrowok="t" o:connecttype="custom" o:connectlocs="233168,14999;232596,140729;232596,235027;232596,251029;225072,266269;117439,332277;63528,364471;36762,381045;9235,396666;2949,399714;1806,393046;91,384855;91,375997;91,359804;663,327324;1710,262363;3139,197498;3996,165018;3996,148825;6949,131585;13521,124917;20760,120822;34857,112725;63432,96723;119820,64529;176018,31954;204117,15666;232692,140;232692,140;232692,140;233168,14999;232406,-241;232406,-241;203831,15571;176018,32144;120297,65577;65337,99486;37620,116345;23713,124822;12283,133871;10569,148349;10569,164637;10569,197117;10569,261982;10569,326943;10569,375615;10569,383045;12093,390760;4663,387141;32000,372091;59146,356280;113534,324752;222309,262554;229167,235027;230025,203594;231453,140729" o:connectangles="0,0,0,0,0,0,0,0,0,0,0,0,0,0,0,0,0,0,0,0,0,0,0,0,0,0,0,0,0,0,0,0,0,0,0,0,0,0,0,0,0,0,0,0,0,0,0,0,0,0,0,0,0,0,0,0"/>
                  </v:shape>
                  <v:shape id="Freeform: Shape 2052582591" o:spid="_x0000_s1044" style="position:absolute;left:2157;top:22322;width:2340;height:3986;visibility:visible;mso-wrap-style:square;v-text-anchor:middle" coordsize="234029,39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" path="m2504,-241c41176,18809,78133,41955,115947,63005r112395,65056l230247,129204r,2286c231295,174638,231580,217881,232152,261030r1714,129540l233866,398380r-7334,-2952l219007,392475v-2713,-1181,-5325,-2583,-7810,-4191l197290,379997,169477,363424,113947,330467,58321,297225,30508,280651,16601,272174,9553,267888c6733,266140,4328,263800,2504,261030,846,258122,-69,254850,-163,251505r,-57150l-163,129585,409,64720r,-32385l409,16047r,-8096l2504,-241xm2504,-241l1933,7760r,8096l2409,32049r857,32480l4981,129299r1333,64865l6981,226549r,16193l6981,250743v,2048,560,4057,1619,5810c11836,260024,15762,262782,20125,264649r14002,8097l62131,289129r55911,32861l173954,354756r27908,16478l215864,379426v2059,1323,4225,2470,6477,3429l229961,385807r-7239,4858l222055,261125v,-43148,-762,-86392,-476,-129540l223484,134919,112613,67482c76323,44717,40033,21286,2504,-241xe" filled="f" stroked="f">
                    <v:stroke joinstyle="miter"/>
                    <v:path arrowok="t" o:connecttype="custom" o:connectlocs="2504,-241;115947,63005;228342,128061;230247,129204;230247,131490;232152,261030;233866,390570;233866,398380;226532,395428;219007,392475;211197,388284;197290,379997;169477,363424;113947,330467;58321,297225;30508,280651;16601,272174;9553,267888;2504,261030;-163,251505;-163,194355;-163,129585;409,64720;409,32335;409,16047;409,7951;2504,-241;1933,7760;1933,15856;2409,32049;3266,64529;4981,129299;6314,194164;6981,226549;6981,242742;6981,250743;8600,256553;20125,264649;34127,272746;62131,289129;118042,321990;173954,354756;201862,371234;215864,379426;222341,382855;229961,385807;222722,390665;222055,261125;221579,131585;223484,134919;112613,67482;2504,-241" o:connectangles="0,0,0,0,0,0,0,0,0,0,0,0,0,0,0,0,0,0,0,0,0,0,0,0,0,0,0,0,0,0,0,0,0,0,0,0,0,0,0,0,0,0,0,0,0,0,0,0,0,0,0,0"/>
                  </v:shape>
                  <v:shape id="Freeform: Shape 533753348" o:spid="_x0000_s1045" style="position:absolute;left:2162;top:20964;width:4634;height:2568;visibility:visible;mso-wrap-style:square;v-text-anchor:middle" coordsize="463391,2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" path="m220246,253029l111756,192355,57368,162446,30031,147492,16411,140062c11934,137395,7648,134443,3171,131680l-163,129585r3429,-2000c40414,105296,77847,83770,115185,61957l171382,29858,199957,13761,213959,5760c219230,2373,225244,314,231485,-241v6403,100,12646,2016,18002,5524l263489,13380r28575,16097l348262,61767r55911,32671c422747,105582,441607,115869,459895,127775r3333,2191l460180,132347r-6667,5334c451054,139308,448511,140802,445893,142158r-14954,8096l401125,166447r-59626,32385l282253,231788r-29718,16478c247748,251295,242676,253847,237391,255886v-5860,1574,-12113,532,-17145,-2857xm220246,253029v4802,3074,10657,4039,16192,2667c241704,253642,246746,251057,251488,247981r29527,-16860l339880,197498r58674,-34195l427891,146254r14668,-8573c444940,136157,447607,134824,449417,133395r6477,-5429l455894,132538c418747,110916,380266,91009,342642,69672l286349,37669,257774,21857,243582,13951c239913,11381,235580,9926,231104,9760v-4557,355,-8949,1863,-12763,4382l204148,22047,175573,37764,118900,69196c80800,89961,42700,110344,5171,131395r,-4191l17935,135871r13430,7811l58130,159398r53721,31337l220246,253029xe" filled="f" stroked="f">
                    <v:stroke joinstyle="miter"/>
                    <v:path arrowok="t" o:connecttype="custom" o:connectlocs="220246,253029;111756,192355;57368,162446;30031,147492;16411,140062;3171,131680;-163,129585;3266,127585;115185,61957;171382,29858;199957,13761;213959,5760;231485,-241;249487,5283;263489,13380;292064,29477;348262,61767;404173,94438;459895,127775;463228,129966;460180,132347;453513,137681;445893,142158;430939,150254;401125,166447;341499,198832;282253,231788;252535,248266;237391,255886;220246,253029;220246,253029;236438,255696;251488,247981;281015,231121;339880,197498;398554,163303;427891,146254;442559,137681;449417,133395;455894,127966;455894,132538;342642,69672;286349,37669;257774,21857;243582,13951;231104,9760;218341,14142;204148,22047;175573,37764;118900,69196;5171,131395;5171,127204;17935,135871;31365,143682;58130,159398;111851,190735" o:connectangles="0,0,0,0,0,0,0,0,0,0,0,0,0,0,0,0,0,0,0,0,0,0,0,0,0,0,0,0,0,0,0,0,0,0,0,0,0,0,0,0,0,0,0,0,0,0,0,0,0,0,0,0,0,0,0,0"/>
                  </v:shape>
                  <v:shape id="Freeform: Shape 1585911448" o:spid="_x0000_s1046" style="position:absolute;left:4466;top:22286;width:2331;height:3981;visibility:visible;mso-wrap-style:square;v-text-anchor:middle" coordsize="233176,39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" path="m5183,145682v-597,-5725,1819,-11350,6382,-14859c16328,127775,21090,125013,26043,122060l54618,104820,112530,70244,170157,35192,198732,17666,213114,8903v4776,-3266,9924,-5952,15335,-8001l231878,-241r,3620c232926,14332,232831,25096,232831,35859r,32385l232831,132919r,64674l232831,229883r,16193c233464,252294,232446,258569,229878,264268v-1764,3056,-4208,5663,-7144,7620c219877,273793,217972,274746,215495,276175r-14001,8096l174252,300559r-55912,32480l62048,365043,33473,381045v-9525,5143,-18288,11049,-28575,15430l1850,397809r-477,-3144c1373,392284,326,389808,-55,386950v-144,-2697,-144,-5399,,-8096l-55,363328,707,332181,2231,270079,5183,145682xm5183,145682l4517,270079r,62198l4517,363328r,15526c4517,381426,4517,384188,4517,386283v,2096,1143,4858,1619,7526l2612,391999v9548,-4872,18832,-10246,27813,-16098l58047,359137r55245,-33718l168823,292272r27718,-16574l210447,267412v4953,-2953,9525,-4953,10478,-8097c222466,255050,223051,250497,222639,245980r,-16192l223115,197498r1143,-64675l225687,68148r857,-32384c226544,25000,227211,14237,226544,3664r3715,2477c225045,7820,220079,10190,215495,13189r-14668,8382l171490,38240,112911,71578,55380,105487,26234,122441v-4858,2857,-9525,5524,-14574,8573c7077,134428,4619,139995,5183,145682xe" filled="f" stroked="f">
                    <v:stroke joinstyle="miter"/>
                    <v:path arrowok="t" o:connecttype="custom" o:connectlocs="5183,145682;11565,130823;26043,122060;54618,104820;112530,70244;170157,35192;198732,17666;213114,8903;228449,902;231878,-241;231878,3379;232831,35859;232831,68244;232831,132919;232831,197593;232831,229883;232831,246076;229878,264268;222734,271888;215495,276175;201494,284271;174252,300559;118340,333039;62048,365043;33473,381045;4898,396475;1850,397809;1373,394665;-55,386950;-55,378854;-55,363328;707,332181;2231,270079;5183,145682;4517,270079;4517,332277;4517,363328;4517,378854;4517,386283;6136,393809;2612,391999;30425,375901;58047,359137;113292,325419;168823,292272;196541,275698;210447,267412;220925,259315;222639,245980;222639,229788;223115,197498;224258,132823;225687,68148;226544,35764;226544,3664;230259,6141;215495,13189;200827,21571;171490,38240;112911,71578;55380,105487;26234,122441;11660,131014;5183,145682" o:connectangles="0,0,0,0,0,0,0,0,0,0,0,0,0,0,0,0,0,0,0,0,0,0,0,0,0,0,0,0,0,0,0,0,0,0,0,0,0,0,0,0,0,0,0,0,0,0,0,0,0,0,0,0,0,0,0,0,0,0,0,0,0,0,0,0"/>
                  </v:shape>
                  <v:shape id="Freeform: Shape 1633759922" o:spid="_x0000_s1047" style="position:absolute;left:4451;top:18229;width:2348;height:3998;visibility:visible;mso-wrap-style:square;v-text-anchor:middle" coordsize="234793,39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" path="m231771,399523l119662,335706,5362,270174,3457,269126r,-2381c2409,223501,2123,180258,1456,137014l-163,7284r,-7525l6886,2331v2286,762,4762,1429,7810,2572c17438,6125,20081,7558,22602,9189r13906,8382l64512,34239r55912,33338l176240,101010r28004,16669l218150,126156r7049,4286c228065,132211,230479,134624,232247,137490v1613,2913,2434,6197,2381,9525l234628,204165r,65151l234057,334372r,32576l234057,383236r,8096c232819,394189,232152,396856,231771,399523xm231771,399523v,-2762,667,-5429,857,-8096l232628,383331r-571,-16288l231295,334563r-1715,-65151l228247,204356r-572,-32575l227675,155493r,-8096c227758,145364,227262,143349,226247,141586v-1620,-3048,-6668,-5334,-11431,-8191l200719,125298,172144,108820,116042,75864,59940,42812,31841,26334,17839,18142c15797,16820,13665,15642,11458,14618l3838,12141,10791,7189r762,129730c11553,180163,12220,223406,11553,266745l9553,263316,231771,399523xe" filled="f" stroked="f">
                    <v:stroke joinstyle="miter"/>
                    <v:path arrowok="t" o:connecttype="custom" o:connectlocs="231771,399523;119662,335706;5362,270174;3457,269126;3457,266745;1456,137014;-163,7284;-163,-241;6886,2331;14696,4903;22602,9189;36508,17571;64512,34239;120424,67577;176240,101010;204244,117679;218150,126156;225199,130442;232247,137490;234628,147015;234628,204165;234628,269316;234057,334372;234057,366948;234057,383236;234057,391332;231771,399523;231771,399523;232628,391427;232628,383331;232057,367043;231295,334563;229580,269412;228247,204356;227675,171781;227675,155493;227675,147397;226247,141586;214816,133395;200719,125298;172144,108820;116042,75864;59940,42812;31841,26334;17839,18142;11458,14618;3838,12141;10791,7189;11553,136919;11553,266745;9553,263316" o:connectangles="0,0,0,0,0,0,0,0,0,0,0,0,0,0,0,0,0,0,0,0,0,0,0,0,0,0,0,0,0,0,0,0,0,0,0,0,0,0,0,0,0,0,0,0,0,0,0,0,0,0,0"/>
                  </v:shape>
                  <v:shape id="Freeform: Shape 1080870512" o:spid="_x0000_s1048" style="position:absolute;left:4491;top:16935;width:4629;height:2569;visibility:visible;mso-wrap-style:square;v-text-anchor:middle" coordsize="462914,25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" path="m220531,253219l111851,192926,57463,162446,30127,147587,16506,140062,3171,131680,-163,129585r3524,-2000l115375,62148,171763,30048,199862,13951,213959,5950c219176,2423,225210,292,231485,-241v6379,145,12574,2166,17812,5810l263394,13570r28099,16193l347690,62053r56102,32670l431701,111106v9525,5334,19050,10954,27813,17050l462752,130442r-3143,2381c450312,139465,440502,145357,430272,150445r-29718,16192l340927,199022r-59245,32957l252059,248457v-4831,3011,-9933,5562,-15240,7620c231230,257480,225308,256441,220531,253219xm220531,253219v4777,3141,10661,4110,16193,2667c241963,253774,247000,251192,251773,248171r29433,-16859l340070,197689r58579,-34195l427986,146444v9990,-5264,19546,-11316,28575,-18097l456561,132919c419604,111011,380837,91294,343309,69958l286730,38335,258155,22524,244058,14523v-3664,-2621,-7984,-4171,-12478,-4477c227045,10567,222701,12168,218912,14713r-14192,7906l176145,38335,118995,69768,4695,131775r,-4095l17458,136252r13431,7906l57654,159874r53816,31338l220531,253219xe" filled="f" stroked="f">
                    <v:stroke joinstyle="miter"/>
                    <v:path arrowok="t" o:connecttype="custom" o:connectlocs="220531,253219;111851,192926;57463,162446;30127,147587;16506,140062;3171,131680;-163,129585;3361,127585;115375,62148;171763,30048;199862,13951;213959,5950;231485,-241;249297,5569;263394,13570;291493,29763;347690,62053;403792,94723;431701,111106;459514,128156;462752,130442;459609,132823;430272,150445;400554,166637;340927,199022;281682,231979;252059,248457;236819,256077;220531,253219;220531,253219;236724,255886;251773,248171;281206,231312;340070,197689;398649,163494;427986,146444;456561,128347;456561,132919;343309,69958;286730,38335;258155,22524;244058,14523;231580,10046;218912,14713;204720,22619;176145,38335;118995,69768;4695,131775;4695,127680;17458,136252;30889,144158;57654,159874;111470,191212" o:connectangles="0,0,0,0,0,0,0,0,0,0,0,0,0,0,0,0,0,0,0,0,0,0,0,0,0,0,0,0,0,0,0,0,0,0,0,0,0,0,0,0,0,0,0,0,0,0,0,0,0,0,0,0,0"/>
                  </v:shape>
                  <v:shape id="Freeform: Shape 700069665" o:spid="_x0000_s1049" style="position:absolute;left:9133;top:10174;width:2334;height:3988;visibility:visible;mso-wrap-style:square;v-text-anchor:middle" coordsize="233373,39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" path="m222532,395904l112423,331610,57177,299892,29460,283985,15649,276079v-2553,-1263,-4924,-2865,-7049,-4762c6260,269168,4659,266334,4028,263221,2314,219787,1837,177972,790,135205l-163,71482r,-31908l-163,23667r,-8001c-163,12999,599,9855,885,6903l1837,-241,8410,3188v4857,2476,9525,4858,14573,7620l36889,19095,64607,35764r55436,33242l175287,102629r27528,16859l216626,127870v5257,2575,9828,6362,13335,11049c232590,144226,233616,150184,232914,156064r,16193l232914,204547r,64674c232914,312370,233581,355423,232914,398571r,c229348,398155,225856,397258,222532,395904xm222532,395904v2720,1173,5564,2035,8477,2571l231009,398476v476,-43053,-953,-86202,-1334,-129350l228247,204547r-762,-32385l227485,155969v524,-4879,-368,-9807,-2572,-14192c221742,137985,217730,134985,213197,133014r-14002,-8096l171097,108916,115090,76626,59178,44051,31365,27858,17458,19666,3361,12332,10886,8617v-510,2291,-860,4614,-1048,6954l9838,135586v,42291,-857,85725,-571,126968c9934,267031,13553,269888,18220,272079r13621,8287l59083,297034r54387,33243l222532,395904xe" filled="f" stroked="f">
                    <v:stroke joinstyle="miter"/>
                    <v:path arrowok="t" o:connecttype="custom" o:connectlocs="222532,395904;112423,331610;57177,299892;29460,283985;15649,276079;8600,271317;4028,263221;790,135205;-163,71482;-163,39574;-163,23667;-163,15666;885,6903;1837,-241;8410,3188;22983,10808;36889,19095;64607,35764;120043,69006;175287,102629;202815,119488;216626,127870;229961,138919;232914,156064;232914,172257;232914,204547;232914,269221;232914,398571;232914,398571;222532,395904;222532,395904;231009,398475;231009,398476;229675,269126;228247,204547;227485,172162;227485,155969;224913,141777;213197,133014;199195,124918;171097,108916;115090,76626;59178,44051;31365,27858;17458,19666;3361,12332;10886,8617;9838,15571;9838,135586;9267,262554;18220,272079;31841,280366;59083,297034;113470,330277" o:connectangles="0,0,0,0,0,0,0,0,0,0,0,0,0,0,0,0,0,0,0,0,0,0,0,0,0,0,0,0,0,0,0,0,0,0,0,0,0,0,0,0,0,0,0,0,0,0,0,0,0,0,0,0,0,0"/>
                  </v:shape>
                  <v:shape id="Freeform: Shape 686251232" o:spid="_x0000_s1050" style="position:absolute;left:9118;top:14261;width:2331;height:4014;visibility:visible;mso-wrap-style:square;v-text-anchor:middle" coordsize="233076,40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" path="m232914,16809r-667,125730l232247,205404r,31527c232528,242262,232528,247603,232247,252933v-723,5821,-3656,11141,-8191,14859c187956,290748,152332,311703,116423,333706l62416,365900,35460,381997r-13525,8097l7743,397428,694,401143r,-8001l-163,376663r,-16287l-163,327990,885,263030,2314,198165r857,-32480l3171,149492v-322,-5975,960,-11928,3715,-17240c10227,127363,14837,123477,20221,121012r14097,-8001l62893,96914,119281,64815,231676,-241r,l231676,-241r1238,17050xm232914,16809l231961,-146r,l120424,66529,64988,100343,36985,117393r-13907,8477c18635,128000,14850,131291,12124,135395v-2096,4452,-2920,9397,-2381,14288l9743,165875r,32480l9743,263316r,64960l9743,360661r,16288l10410,392856,2980,388570r13716,-6954l30317,373711,57559,357899r54387,-31528c148141,305702,185384,285128,220817,264173v3773,-2862,6243,-7115,6858,-11811c228228,247270,228483,242149,228437,237027r857,-31433l230723,142729,232914,16809xe" filled="f" stroked="f">
                    <v:stroke joinstyle="miter"/>
                    <v:path arrowok="t" o:connecttype="custom" o:connectlocs="232914,16809;232247,142539;232247,205404;232247,236931;232247,252933;224056,267792;116423,333706;62416,365900;35460,381997;21935,390094;7743,397428;694,401143;694,393142;-163,376663;-163,360376;-163,327990;885,263030;2314,198165;3171,165685;3171,149492;6886,132252;20221,121012;34318,113011;62893,96914;119281,64815;231676,-241;231676,-241;231676,-241;232914,16809;231961,-146;231961,-146;120424,66529;64988,100343;36985,117393;23078,125870;12124,135395;9743,149683;9743,165875;9743,198355;9743,263316;9743,328276;9743,360661;9743,376949;10410,392856;2980,388570;16696,381616;30317,373711;57559,357899;111946,326371;220817,264173;227675,252362;228437,237027;229294,205594;230723,142729" o:connectangles="0,0,0,0,0,0,0,0,0,0,0,0,0,0,0,0,0,0,0,0,0,0,0,0,0,0,0,0,0,0,0,0,0,0,0,0,0,0,0,0,0,0,0,0,0,0,0,0,0,0,0,0,0,0"/>
                  </v:shape>
                  <v:shape id="Freeform: Shape 1165701342" o:spid="_x0000_s1051" style="position:absolute;left:6831;top:12971;width:4630;height:2566;visibility:visible;mso-wrap-style:square;v-text-anchor:middle" coordsize="463010,25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" path="m244725,3777l352167,63879r53911,29718l433034,108361r13526,7334l459609,124173r3238,2095l459418,128268,347309,193610r-56293,32194l262441,241806r-14097,8001c243244,253468,237260,255703,231009,256284v-6351,-304,-12489,-2383,-17717,-6001l199195,242187,171097,226090,114899,193800,58892,161129,30889,144746,16982,136555c12315,133698,7457,130459,3361,127030l-163,124649r4572,-2096c13934,116267,24126,110838,34127,105408l64035,89121,123948,56545,183574,23398,213388,6825v4756,-3159,10002,-5509,15525,-6954c234475,-662,240051,715,244725,3777xm244725,3777c239887,700,234123,-581,228437,157v-5461,1499,-10641,3880,-15335,7048l183479,24160,124329,57974,65369,92359,35937,109600v-9525,5619,-19717,11429,-28575,17811l7362,122553v4477,2858,8858,5906,13525,8573l35080,138936r28575,15526l120805,185800r56578,31622l205958,233234r14097,7906c223682,243807,227958,245452,232438,245902v4540,-569,8864,-2272,12573,-4953l259203,233138r28575,-15716l344452,185990,458275,123982r,4096l445702,119410r-13239,-7810l404459,96169,351405,65403,244725,3777xe" filled="f" stroked="f">
                    <v:stroke joinstyle="miter"/>
                    <v:path arrowok="t" o:connecttype="custom" o:connectlocs="244725,3777;352167,63879;406078,93597;433034,108361;446560,115695;459609,124173;462847,126268;459418,128268;347309,193610;291016,225804;262441,241806;248344,249807;231009,256284;213292,250283;199195,242187;171097,226090;114899,193800;58892,161129;30889,144746;16982,136555;3361,127030;-163,124649;4409,122553;34127,105408;64035,89121;123948,56545;183574,23398;213388,6825;228913,-129;244725,3777;244725,3777;228437,157;213102,7205;183479,24160;124329,57974;65369,92359;35937,109600;7362,127411;7362,122553;20887,131126;35080,138936;63655,154462;120805,185800;177383,217422;205958,233234;220055,241140;232438,245902;245011,240949;259203,233138;287778,217422;344452,185990;458275,123982;458275,128078;445702,119410;432463,111600;404459,96169;351405,65403" o:connectangles="0,0,0,0,0,0,0,0,0,0,0,0,0,0,0,0,0,0,0,0,0,0,0,0,0,0,0,0,0,0,0,0,0,0,0,0,0,0,0,0,0,0,0,0,0,0,0,0,0,0,0,0,0,0,0,0,0"/>
                  </v:shape>
                  <v:shape id="Freeform: Shape 1502442746" o:spid="_x0000_s1052" style="position:absolute;left:6816;top:10228;width:2334;height:3980;visibility:visible;mso-wrap-style:square;v-text-anchor:middle" coordsize="233402,397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" path="m228520,250933v464,5752,-1964,11359,-6477,14955c217471,269126,212518,271698,207660,274651r-28575,17240l121268,326466,63070,361423,34495,378949v-9525,5715,-19050,12097,-29241,17145l1825,397714r-572,-3810l15,385903v-182,-2823,-182,-5655,,-8478l15,361233r,-32385l15,263982r,-64865l15,150540v-622,-6280,395,-12614,2953,-18383c4775,129026,7412,126454,10588,124727r7048,-4096l31638,112535,59641,96247,115744,63672,172132,31668,200707,15666,214804,7665r7048,-4001c223134,2755,224547,2048,226043,1569l229948,521r2953,-762l232901,2712v762,10573,,20860,,31147l232044,64910r-1429,62008l228520,250933xm228520,250933r571,-123825l229091,65101r,-31052c229302,23753,228984,13452,228138,3188r3239,2191l227472,6522v-1016,515,-2002,1088,-2953,1714l217566,12427r-13811,8478l176037,37764,120220,71292,64499,104439,36686,121107r-13906,8287l15826,133490v-1581,906,-2921,2180,-3905,3715c10480,141526,9961,146101,10397,150635r,16193l9826,199213,8778,264078,7254,328848r-857,32480l6397,377521v-143,2569,-143,5145,,7715l7540,393237,3539,391141v10001,-4381,19622,-10668,29432,-16002l62213,358471r58484,-33338l178990,291224r29051,-16859c212899,271412,217566,268840,222519,265697v4278,-3655,6515,-9160,6001,-14763l228520,250933xe" filled="f" stroked="f">
                    <v:stroke joinstyle="miter"/>
                    <v:path arrowok="t" o:connecttype="custom" o:connectlocs="228520,250933;222043,265888;207660,274651;179085,291891;121268,326466;63070,361423;34495,378949;5254,396094;1825,397714;1253,393904;15,385903;15,377425;15,361233;15,328848;15,263982;15,199117;15,150540;2968,132157;10588,124727;17636,120631;31638,112535;59641,96247;115744,63672;172132,31668;200707,15666;214804,7665;221852,3664;226043,1569;229948,521;232901,-241;232901,2712;232901,33859;232044,64910;230615,126918;228520,250933;229091,127108;229091,65101;229091,34049;228138,3188;231377,5379;227472,6522;224519,8236;217566,12427;203755,20905;176037,37764;120220,71292;64499,104439;36686,121107;22780,129394;15826,133490;11921,137205;10397,150635;10397,166828;9826,199213;8778,264078;7254,328848;6397,361328;6397,377521;6397,385236;7540,393237;3539,391141;32971,375139;62213,358471;120697,325133;178990,291224;208041,274365;222519,265697;228520,250934" o:connectangles="0,0,0,0,0,0,0,0,0,0,0,0,0,0,0,0,0,0,0,0,0,0,0,0,0,0,0,0,0,0,0,0,0,0,0,0,0,0,0,0,0,0,0,0,0,0,0,0,0,0,0,0,0,0,0,0,0,0,0,0,0,0,0,0,0,0,0,0"/>
                  </v:shape>
                  <v:shape id="Freeform: Shape 1002660891" o:spid="_x0000_s1053" style="position:absolute;left:6803;top:14195;width:2351;height:4030;visibility:visible;mso-wrap-style:square;v-text-anchor:middle" coordsize="235087,40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" path="m228543,139776v2667,84868,4762,171450,6382,257175l234925,402762r-4858,-1810l225400,399238r-3810,-1810l214255,393713r-14478,-7525c190252,381045,180727,375711,171202,370377l114719,338087,58522,305131c39472,293796,21374,283032,2991,270364l895,268935r,-2000l133,136919v,-43339,-666,-86678,,-130016l133,-241,6229,3378,118339,71673r110204,68103xm228543,139776l114243,75006,1848,9760,7849,6236c8896,49575,9182,92914,9754,136252r1619,130016l9277,262077v17241,12097,36100,23337,54483,34576l119577,329991r56197,32670l204349,378664r14097,7810l225590,390189r3429,1809l231972,393237r-4763,3905c226924,312179,227495,226740,228543,139776xe" filled="f" stroked="f">
                    <v:stroke joinstyle="miter"/>
                    <v:path arrowok="t" o:connecttype="custom" o:connectlocs="228543,139776;234925,396951;234925,402762;230067,400952;225400,399238;221590,397428;214255,393713;199777,386188;171202,370377;114719,338087;58522,305131;2991,270364;895,268935;895,266935;133,136919;133,6903;133,-241;6229,3378;118339,71673;228543,139776;114243,75006;1848,9760;7849,6236;9754,136252;11373,266268;9277,262077;63760,296653;119577,329991;175774,362661;204349,378664;218446,386474;225590,390189;229019,391998;231972,393237;227209,397142;228543,139776" o:connectangles="0,0,0,0,0,0,0,0,0,0,0,0,0,0,0,0,0,0,0,0,0,0,0,0,0,0,0,0,0,0,0,0,0,0,0,0"/>
                  </v:shape>
                  <v:shape id="Freeform: Shape 1819066104" o:spid="_x0000_s1054" style="position:absolute;left:6779;top:18303;width:2334;height:4009;visibility:visible;mso-wrap-style:square;v-text-anchor:middle" coordsize="233447,40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" path="m233284,10142r-571,127253l232713,201022r,31814l232713,248743v256,6066,-2143,11943,-6572,16097c221817,268217,217230,271243,212425,273889r-13621,8191l171657,298654r-54483,32956c80694,353232,44403,375139,7637,396380l303,400667r,-8573c-745,370091,303,348755,303,327038l1350,262268,2874,197403r762,-32385l3636,148826v-424,-5844,488,-11707,2667,-17145c9429,126616,14057,122653,19543,120346r14097,-8096l62215,96247,118603,64243,174610,31668,202709,15380c212234,9951,221283,4331,231284,-241r,c232190,3169,232858,6638,233284,10141r,1xm233284,10142c232881,6642,232244,3174,231379,-241r,c221854,4426,212329,10237,202804,15761l174991,32335,119842,65672,64406,99391,36784,116250r-13907,8382c18390,126617,14630,129945,12114,134157v-1685,4727,-2272,9776,-1715,14764l10399,262363v,43149,-762,86678,,129445l2684,387522c39546,366662,76217,345136,112888,323990r55436,-31337l195946,276937r13907,-7811c214393,266748,218754,264042,222902,261030v3602,-3043,5605,-7575,5429,-12288l228331,232836r762,-31814l230617,137395,233284,10142xe" filled="f" stroked="f">
                    <v:stroke joinstyle="miter"/>
                    <v:path arrowok="t" o:connecttype="custom" o:connectlocs="233284,10142;232713,137395;232713,201022;232713,232836;232713,248743;226141,264840;212425,273889;198804,282080;171657,298654;117174,331610;7637,396380;303,400667;303,392094;303,327038;1350,262268;2874,197403;3636,165018;3636,148826;6303,131681;19543,120346;33640,112250;62215,96247;118603,64243;174610,31668;202709,15380;231284,-241;231284,-241;233284,10141;233284,10142;231379,-241;231379,-241;202804,15761;174991,32335;119842,65672;64406,99391;36784,116250;22877,124632;12114,134157;10399,148921;10399,262363;10399,391808;2684,387522;112888,323990;168324,292653;195946,276937;209853,269126;222902,261030;228331,248742;228331,232836;229093,201022;230617,137395" o:connectangles="0,0,0,0,0,0,0,0,0,0,0,0,0,0,0,0,0,0,0,0,0,0,0,0,0,0,0,0,0,0,0,0,0,0,0,0,0,0,0,0,0,0,0,0,0,0,0,0,0,0,0"/>
                  </v:shape>
                  <v:shape id="Freeform: Shape 1983867649" o:spid="_x0000_s1055" style="position:absolute;left:6798;top:22315;width:2339;height:4001;visibility:visible;mso-wrap-style:square;v-text-anchor:middle" coordsize="233839,40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" path="m3362,-241c41462,20047,78705,42050,116423,63100r56103,32385l200624,111678r14002,8096c220153,122355,224888,126367,228342,131394v2896,5435,4216,11572,3810,17717l232152,165303r,32386l232914,262458r762,64770l233676,359709r,16192l233200,392284r,7620l226056,396856v-9864,-4632,-19410,-9914,-28575,-15811l169573,364376,113852,331039,58035,297796,30127,281127,16316,272650c10779,270051,5969,266125,2314,261220,668,258317,-186,255032,-162,251695r-1,-57150l-163,129585,409,64624r,-32480c673,21295,1659,10476,3362,-241xm3362,-241v-715,10783,-715,21602,,32385l4219,64624r1715,64961l7267,194545r571,32480l7838,243218r,8001c7841,253297,8400,255336,9458,257124v3093,3594,6971,6430,11334,8287l34794,273507r28004,16479l118900,322847r56007,32957l202910,372186r14002,8192c221579,383330,226437,384950,231009,387331r-7429,4572l224151,375997r,-16193l224151,327419r,-64770l224151,197784r,-48578c224707,144541,223914,139814,221865,135586v-2633,-4078,-6319,-7369,-10668,-9525l197291,117678,169573,101105,114233,67482,3362,-241xe" filled="f" stroked="f">
                    <v:stroke joinstyle="miter"/>
                    <v:path arrowok="t" o:connecttype="custom" o:connectlocs="3362,-241;116423,63100;172526,95485;200624,111678;214626,119774;228342,131394;232152,149111;232152,165303;232152,197689;232914,262458;233676,327228;233676,359709;233676,375901;233200,392284;233200,399904;226056,396856;197481,381045;169573,364376;113852,331039;58035,297796;30127,281127;16316,272650;2314,261220;-162,251695;-163,194545;-163,129585;409,64624;409,32144;3362,-241;3362,-241;3362,32144;4219,64624;5934,129585;7267,194545;7838,227025;7838,243218;7838,251219;9458,257124;20792,265411;34794,273507;62798,289986;118900,322847;174907,355804;202910,372186;216912,380378;231009,387331;223580,391903;224151,375997;224151,359804;224151,327419;224151,262649;224151,197784;224151,149206;221865,135586;211197,126061;197291,117678;169573,101105;114233,67482" o:connectangles="0,0,0,0,0,0,0,0,0,0,0,0,0,0,0,0,0,0,0,0,0,0,0,0,0,0,0,0,0,0,0,0,0,0,0,0,0,0,0,0,0,0,0,0,0,0,0,0,0,0,0,0,0,0,0,0,0,0"/>
                  </v:shape>
                  <v:shape id="Freeform: Shape 440972957" o:spid="_x0000_s1056" style="position:absolute;left:6822;top:20955;width:4613;height:2575;visibility:visible;mso-wrap-style:square;v-text-anchor:middle" coordsize="461295,25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" path="m220627,254362l111756,193497,57082,163494,29650,148539c20322,143785,11289,138474,2599,132633l-163,130537r2858,-2000c11648,122251,20983,116821,30412,111487l58321,95200,114328,62624,170525,30525,199100,14428,213197,6427c218294,2861,224175,574,230342,-241v6412,212,12615,2335,17812,6096l262156,13856r28099,16097l346357,62243r56007,32576l430272,111202v9525,5524,19050,10477,27718,17049l461133,130537r-3048,2286l451417,137872v-2404,1631,-4919,3095,-7524,4381l429034,150349r-29528,16002l340356,198546r-58865,32671l252059,247504v-4953,2667,-9525,5620,-14859,8001c231874,258141,225541,257704,220627,254362xm220627,254362v4845,3065,10924,3425,16097,953c241677,252838,246249,249886,251392,247123r29242,-16668l339118,197117r58197,-33814l425890,146349r14574,-8477c442843,136599,445135,135167,447322,133585r6477,-5238l453799,132919c417032,111106,378265,91389,340737,70149l284920,38526,256345,22714,242248,14904v-3555,-2731,-7820,-4383,-12287,-4763c225427,10852,221121,12613,217388,15285r-14097,7810l174716,38812,118138,70244,60988,101105,32413,116631v-9525,5048,-19050,10191,-27909,16002l4504,128632v8361,6033,17111,11506,26194,16383l57559,160827r53911,31432l220627,254362xe" filled="f" stroked="f">
                    <v:stroke joinstyle="miter"/>
                    <v:path arrowok="t" o:connecttype="custom" o:connectlocs="220627,254362;111756,193497;57082,163494;29650,148539;2599,132633;-163,130537;2695,128537;30412,111487;58321,95200;114328,62624;170525,30525;199100,14428;213197,6427;230342,-241;248154,5855;262156,13856;290255,29953;346357,62243;402364,94819;430272,111202;457990,128251;461133,130537;458085,132823;451417,137872;443893,142253;429034,150349;399506,166351;340356,198546;281491,231217;252059,247504;237200,255505;220627,254362;220627,254362;236724,255315;251392,247123;280634,230455;339118,197117;397315,163303;425890,146349;440464,137872;447322,133585;453799,128347;453799,132919;340737,70149;284920,38526;256345,22714;242248,14904;229961,10141;217388,15285;203291,23095;174716,38812;118138,70244;60988,101105;32413,116631;4504,132633;4504,128632;30698,145015;57559,160827;111470,192259" o:connectangles="0,0,0,0,0,0,0,0,0,0,0,0,0,0,0,0,0,0,0,0,0,0,0,0,0,0,0,0,0,0,0,0,0,0,0,0,0,0,0,0,0,0,0,0,0,0,0,0,0,0,0,0,0,0,0,0,0,0,0"/>
                  </v:shape>
                  <v:shape id="Freeform: Shape 87356723" o:spid="_x0000_s1057" style="position:absolute;left:9122;top:22285;width:2330;height:3983;visibility:visible;mso-wrap-style:square;v-text-anchor:middle" coordsize="232919,3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" path="m4707,147873v-435,-5731,1652,-11366,5715,-15431c14873,128869,19621,125682,24614,122917l53189,105582,111197,71006,168918,35954,197493,18428c207018,12618,216543,6331,226926,1378r3238,-1619l230831,3378v476,2477,1238,5049,1714,8097c233021,14523,232545,17094,232545,19952r,114205l232545,198927r,48672c233211,253890,232158,260244,229497,265983v-1890,3040,-4509,5561,-7620,7334l214829,277413r-14002,8096l172823,301797r-55530,32385l61000,365995,32425,381807r-14097,8001c13668,392841,8643,395273,3373,397047r-3143,952l230,394856v-524,-10312,-524,-20644,,-30956l993,332943,2421,271222,4707,147873xm4707,147873l4136,271698r,92678c4136,374663,4136,385045,5184,395142l1850,392951v4912,-1840,9581,-4272,13906,-7239l29663,377235,57285,360375r55436,-33718l168347,293510r27813,-16669l210066,268554r6953,-4095c218630,263548,219975,262236,220925,260649v1592,-4254,2146,-8825,1619,-13335l222544,231121r571,-32385l224163,133966r1524,-64865l226544,36716r,-16193c226544,17952,226544,14808,226544,12808v,-2000,-1047,-5048,-1428,-7810l229021,6998v-10001,4381,-19622,10573,-29528,16002l170156,39669,111482,73101,52999,107010,23852,123870v-4988,2644,-9764,5669,-14287,9049c5952,137020,4194,142431,4707,147873xe" filled="f" stroked="f">
                    <v:stroke joinstyle="miter"/>
                    <v:path arrowok="t" o:connecttype="custom" o:connectlocs="4707,147873;10422,132442;24614,122917;53189,105582;111197,71006;168918,35954;197493,18428;226926,1378;230164,-241;230831,3378;232545,11475;232545,19952;232545,134157;232545,198927;232545,247599;229497,265983;221877,273317;214829,277413;200827,285509;172823,301797;117293,334182;61000,365995;32425,381807;18328,389808;3373,397047;230,397999;230,394856;230,363900;993,332943;2421,271222;4707,147873;4136,271698;4136,364376;5184,395142;1850,392951;15756,385712;29663,377235;57285,360375;112721,326657;168347,293510;196160,276841;210066,268554;217019,264459;220925,260649;222544,247314;222544,231121;223115,198736;224163,133966;225687,69101;226544,36716;226544,20523;226544,12808;225116,4998;229021,6998;199493,23000;170156,39669;111482,73101;52999,107010;23852,123870;9565,132919;4707,147873" o:connectangles="0,0,0,0,0,0,0,0,0,0,0,0,0,0,0,0,0,0,0,0,0,0,0,0,0,0,0,0,0,0,0,0,0,0,0,0,0,0,0,0,0,0,0,0,0,0,0,0,0,0,0,0,0,0,0,0,0,0,0,0,0"/>
                  </v:shape>
                  <v:shape id="Freeform: Shape 1563695681" o:spid="_x0000_s1058" style="position:absolute;left:9114;top:18266;width:2316;height:3951;visibility:visible;mso-wrap-style:square;v-text-anchor:middle" coordsize="231694,39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" path="m217340,387697l109517,324737,55319,293590,28173,278064,14552,270254c9288,267394,5583,262326,4456,256442,2837,214056,2360,173003,1217,131094,74,89183,-307,48131,-116,5935r,-2572l2075,1935,4361,411r,c5015,180,5683,-10,6361,-161v630,-107,1274,-107,1905,l9790,315r,l10266,315r1905,857l15981,2982v2454,1199,4839,2535,7144,4001l36936,15269,64654,31843r55245,33242c156856,87183,193337,109948,230103,132427r1429,857l231532,134808r-762,130016l230770,394841r,l230770,394841r-13430,-7144xm217340,387697r14192,7144l231532,394841,229532,264920,226484,134903r1333,2477c190574,115853,153046,94803,115994,72991l60082,40796,32174,24509,18267,16317c16065,14873,13775,13568,11409,12412l7885,10697,6170,9840r,l6170,9840r1334,l8837,9840v858,,572,,,l9314,9840r-1143,762l10361,6602v-762,41148,,83248,,124777c10361,172908,9599,215104,9790,255966v857,9525,12573,13049,20860,19050l57320,291304r53340,32480l217340,387697xe" filled="f" stroked="f">
                    <v:stroke joinstyle="miter"/>
                    <v:path arrowok="t" o:connecttype="custom" o:connectlocs="217340,387697;109517,324737;55319,293590;28173,278064;14552,270254;4456,256442;1217,131094;-116,5935;-116,3363;2075,1935;4361,411;4361,411;6361,-161;8266,-161;9790,315;9790,315;10266,315;12171,1172;15981,2982;23125,6983;36936,15269;64654,31843;119899,65085;230103,132427;231532,133284;231532,134808;230770,264824;230770,394841;230770,394841;230770,394841;217340,387697;231532,394841;231532,394841;229532,264920;226484,134903;227817,137380;115994,72991;60082,40796;32174,24509;18267,16317;11409,12412;7885,10697;6170,9840;6170,9840;6170,9840;7504,9840;8837,9840;8837,9840;9314,9840;8171,10602;10361,6602;10361,131379;9790,255966;30650,275016;57320,291304;110660,323784" o:connectangles="0,0,0,0,0,0,0,0,0,0,0,0,0,0,0,0,0,0,0,0,0,0,0,0,0,0,0,0,0,0,0,0,0,0,0,0,0,0,0,0,0,0,0,0,0,0,0,0,0,0,0,0,0,0,0,0"/>
                  </v:shape>
                  <v:shape id="Freeform: Shape 836932094" o:spid="_x0000_s1059" style="position:absolute;left:9146;top:16936;width:4629;height:2575;visibility:visible;mso-wrap-style:square;v-text-anchor:middle" coordsize="462820,25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" path="m219103,253029l111089,192831,56892,163018,30031,147968,16411,140539,3266,132347,-163,130252r3525,-2096l115471,62719,171764,30525,200339,14523,214435,6427c219553,2899,225424,616,231580,-241v6421,165,12637,2292,17812,6096l263489,13951r28099,16098l347881,62434r56007,32575l431891,111487v9561,5267,18844,11021,27813,17241l462657,130918r-2858,2382c450551,140070,440735,146029,430463,151111r-29909,16193l340737,199879r-59531,33147l250726,249981v-4712,3160,-9885,5570,-15335,7144c229642,257819,223840,256360,219103,253029xm219103,253029v4772,3143,10556,4368,16192,3429c240706,254812,245842,252373,250535,249219r29623,-16954l339213,198546r58865,-34290l427510,147111v10042,-5248,19604,-11367,28575,-18288l456085,133395v-8978,-5885,-18262,-11290,-27813,-16193l399697,101677,342547,70340,285873,38621,257298,22810,243106,14904v-5049,-2858,-8573,-5239,-12192,-4858c226344,10795,222009,12588,218246,15285r-14193,7810l175478,38907,118328,70340,4028,132347r,-4096l16792,136824r13335,7810l56797,160255r53530,31147l219103,253029xe" filled="f" stroked="f">
                    <v:stroke joinstyle="miter"/>
                    <v:path arrowok="t" o:connecttype="custom" o:connectlocs="219103,253029;111089,192831;56892,163018;30031,147968;16411,140539;3266,132347;-163,130252;3362,128156;115471,62719;171764,30525;200339,14523;214435,6427;231580,-241;249392,5855;263489,13951;291588,30049;347881,62434;403888,95009;431891,111487;459704,128728;462657,130918;459799,133300;430463,151111;400554,167304;340737,199879;281206,233026;250726,249981;235391,257125;219103,253029;219103,253029;235295,256458;250535,249219;280158,232265;339213,198546;398078,164256;427510,147111;456085,128823;456085,133395;428272,117202;399697,101677;342547,70340;285873,38621;257298,22810;243106,14904;230914,10046;218246,15285;204053,23095;175478,38907;118328,70340;4028,132347;4028,128251;16792,136824;30127,144634;56797,160255;110327,191402" o:connectangles="0,0,0,0,0,0,0,0,0,0,0,0,0,0,0,0,0,0,0,0,0,0,0,0,0,0,0,0,0,0,0,0,0,0,0,0,0,0,0,0,0,0,0,0,0,0,0,0,0,0,0,0,0,0,0"/>
                  </v:shape>
                  <v:shape id="Freeform: Shape 1090787088" o:spid="_x0000_s1060" style="position:absolute;left:11478;top:10223;width:2331;height:3994;visibility:visible;mso-wrap-style:square;v-text-anchor:middle" coordsize="233145,39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" path="m227533,250933v578,5714,-1452,11383,-5525,15431c217531,269888,212483,272364,207625,275413r-29051,17240l120757,327419,62941,362662,34366,380283v-9525,5810,-19050,12001,-29433,17049l1219,399142r,-4000c1219,389617,-20,384093,-20,378664r,-113539l-20,200260r,-48672c-579,145322,505,139019,3124,133299v1803,-3004,4282,-5548,7239,-7429l17697,121584r14002,-8192l59702,97105,115900,64624,172288,32525,200863,16523c210388,11380,219341,5474,229438,1093r3333,-1334l232771,3188v477,10477,,20860,,31147l232009,65291r-1524,61817l227533,250933xm227533,250933r666,-123825l228199,65196r,-30957c228199,23953,228199,13570,227342,3474r3524,2095c221288,10408,211973,15750,202958,21571l175240,38430,119805,72149,63607,105391,35699,122060r-13907,8287l15125,134347v-1605,1040,-2943,2443,-3905,4096c9579,142651,8958,147188,9410,151683r,16288l8934,200356,7791,265221,6267,330086r-762,32480l5029,378759v,5429,571,10572,762,15906l1790,392380v10097,-4477,19812,-10573,29623,-16002l60750,359328r58864,-33528l178193,291796r29242,-17050c212405,272088,217208,269130,221818,265888v4009,-3904,6098,-9373,5715,-14955xe" filled="f" stroked="f">
                    <v:stroke joinstyle="miter"/>
                    <v:path arrowok="t" o:connecttype="custom" o:connectlocs="227533,250933;222008,266364;207625,275413;178574,292653;120757,327419;62941,362662;34366,380283;4933,397332;1219,399142;1219,395142;-20,378664;-20,265125;-20,200260;-20,151588;3124,133299;10363,125870;17697,121584;31699,113392;59702,97105;115900,64624;172288,32525;200863,16523;229438,1093;232771,-241;232771,3188;232771,34335;232009,65291;230485,127108;227533,250933;228199,127108;228199,65196;228199,34239;227342,3474;230866,5569;202958,21571;175240,38430;119805,72149;63607,105391;35699,122060;21792,130347;15125,134347;11220,138443;9410,151683;9410,167971;8934,200356;7791,265221;6267,330086;5505,362566;5029,378759;5791,394665;1790,392380;31413,376378;60750,359328;119614,325800;178193,291796;207435,274746;221818,265888;227533,250933" o:connectangles="0,0,0,0,0,0,0,0,0,0,0,0,0,0,0,0,0,0,0,0,0,0,0,0,0,0,0,0,0,0,0,0,0,0,0,0,0,0,0,0,0,0,0,0,0,0,0,0,0,0,0,0,0,0,0,0,0,0"/>
                  </v:shape>
                  <v:shape id="Freeform: Shape 2077638572" o:spid="_x0000_s1061" style="position:absolute;left:11471;top:14277;width:2343;height:3994;visibility:visible;mso-wrap-style:square;v-text-anchor:middle" coordsize="234314,3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" path="m2745,-241v9800,4440,19341,9433,28575,14954l59895,30715r56388,32004l172480,95104r28575,16193l215057,119393v5562,2471,10386,6344,14002,11239c231700,136176,232786,142332,232202,148444r,16288l232202,197117r762,64865l233726,326752r,32480c234293,370147,234293,381084,233726,391998r-667,7240l226297,396380v-9831,-4733,-19373,-10045,-28575,-15907l169718,363519,114092,330277,58371,297034,30558,280365,16747,271984c11184,269423,6389,265449,2840,260459,298,254855,-657,248661,78,242551r,-48577l78,129109,744,64339r,-32481c850,21131,1518,10417,2745,-241xm2745,-241v-619,10786,-619,21599,,32385l3602,64529r1715,64865l6555,194260r667,32385l7222,242837v-2354,9767,3527,19625,13240,22193l34558,273127r27909,16383l118378,322371r55912,32861l202293,371615v9014,5677,18366,10798,28004,15335l222868,391237v1047,-10192,666,-21146,666,-31909l223534,326848r,-64866l223534,197212r,-48673c224110,143865,223521,139120,221820,134728v-2910,-3781,-6704,-6790,-11049,-8763l196959,117583,169051,100724,113616,67101,58371,33097,30843,16047c21820,10047,12436,4608,2745,-241xe" filled="f" stroked="f">
                    <v:stroke joinstyle="miter"/>
                    <v:path arrowok="t" o:connecttype="custom" o:connectlocs="2745,-241;31320,14713;59895,30715;116283,62719;172480,95104;201055,111297;215057,119393;229059,130632;232202,148444;232202,164732;232202,197117;232964,261982;233726,326752;233726,359232;233726,391998;233059,399238;226297,396380;197722,380473;169718,363519;114092,330277;58371,297034;30558,280365;16747,271984;2840,260459;78,242551;78,193974;78,129109;744,64339;744,31858;2745,-241;2745,-241;2745,32144;3602,64529;5317,129394;6555,194260;7222,226645;7222,242837;20462,265030;34558,273127;62467,289510;118378,322371;174290,355232;202293,371615;230297,386950;222868,391237;223534,359328;223534,326848;223534,261982;223534,197212;223534,148539;221820,134728;210771,125965;196959,117583;169051,100724;113616,67101;58371,33097;30843,16047;2745,-241" o:connectangles="0,0,0,0,0,0,0,0,0,0,0,0,0,0,0,0,0,0,0,0,0,0,0,0,0,0,0,0,0,0,0,0,0,0,0,0,0,0,0,0,0,0,0,0,0,0,0,0,0,0,0,0,0,0,0,0,0,0"/>
                  </v:shape>
                  <v:shape id="Freeform: Shape 627414102" o:spid="_x0000_s1062" style="position:absolute;left:11427;top:18291;width:2332;height:4002;visibility:visible;mso-wrap-style:square;v-text-anchor:middle" coordsize="233267,40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" path="m233105,14713r-667,126111l232438,203880r,31528c232438,240742,232438,245695,232438,251314v-263,5996,-3156,11572,-7906,15240l116709,332468,62607,364852,35461,381045v-8970,5613,-18222,10763,-27718,15430l599,399904r,-7715l-163,375711r,-16193l-163,327133,885,262268,2314,197498r857,-32385l3171,148921c1573,136573,8669,124746,20316,120346r14097,-8097l62988,96247,119281,64243,232152,140r,l232152,140r953,14573xm233105,14713l232057,-241r,l120709,66434,65274,100153,37651,117012r-13811,8477c19338,127606,15488,130896,12696,135014v-2126,4409,-2984,9323,-2477,14192l10219,262649r,64865l10219,359899r,16193l10696,391999,3266,387617v9418,-4430,18576,-9391,27432,-14859l57940,356947r54483,-31719l221674,262839v8382,-5238,6382,-16859,7049,-27241l229485,204070r1524,-62960l233105,14713xe" filled="f" stroked="f">
                    <v:stroke joinstyle="miter"/>
                    <v:path arrowok="t" o:connecttype="custom" o:connectlocs="233105,14713;232438,140824;232438,203880;232438,235408;232438,251314;224532,266554;116709,332468;62607,364852;35461,381045;7743,396475;599,399904;599,392189;-163,375711;-163,359518;-163,327133;885,262268;2314,197498;3171,165113;3171,148921;20316,120346;34413,112249;62988,96247;119281,64243;232152,140;232152,140;232152,140;233105,14713;232057,-241;232057,-241;120709,66434;65274,100153;37651,117012;23840,125489;12696,135014;10219,149206;10219,262649;10219,327514;10219,359899;10219,376092;10696,391999;3266,387617;30698,372758;57940,356947;112423,325228;221674,262839;228723,235598;229485,204070;231009,141110" o:connectangles="0,0,0,0,0,0,0,0,0,0,0,0,0,0,0,0,0,0,0,0,0,0,0,0,0,0,0,0,0,0,0,0,0,0,0,0,0,0,0,0,0,0,0,0,0,0,0,0"/>
                  </v:shape>
                  <v:shape id="Freeform: Shape 305859803" o:spid="_x0000_s1063" style="position:absolute;left:11435;top:22236;width:2351;height:4033;visibility:visible;mso-wrap-style:square;v-text-anchor:middle" coordsize="235141,40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" path="m228597,140253v2667,84486,4762,170497,6381,257175l234978,399809r-2000,1048l229835,402476r476,c229625,402823,228883,403049,228120,403143r-1333,l225548,403143r-476,l223263,402286r-3810,-1810c216881,399333,214690,397809,212309,396571r-14002,-8097l170494,372092,114868,339421,3616,272460,1044,271031r,-2953l378,137490c378,93961,-385,50432,-99,6903r,-7144l5997,3379,118106,71673r110491,68580xm228597,140253l114297,75483,1711,10522,7712,6998c8760,50527,9045,94056,9712,137586r1619,130587l8760,263697r110966,65913l175066,362757r27623,16573l216500,387712v2286,1334,4572,2953,6858,4001l226882,393427r1715,857l229073,394284r-858,l227644,394284v398,-351,848,-640,1334,-857l226977,396856v95,-84772,572,-170021,1620,-256603xe" filled="f" stroked="f">
                    <v:stroke joinstyle="miter"/>
                    <v:path arrowok="t" o:connecttype="custom" o:connectlocs="228597,140253;234978,397428;234978,399809;232978,400857;229835,402476;230311,402476;228120,403143;226787,403143;225548,403143;225072,403143;223263,402286;219453,400476;212309,396571;198307,388474;170494,372092;114868,339421;3616,272460;1044,271031;1044,268078;378,137490;-99,6903;-99,-241;5997,3379;118106,71673;228597,140253;114297,75483;1711,10522;7712,6998;9712,137586;11331,268173;8760,263697;119726,329610;175066,362757;202689,379330;216500,387712;223358,391713;226882,393427;228597,394284;229073,394284;228215,394284;227644,394284;228978,393427;226977,396856;228597,140253" o:connectangles="0,0,0,0,0,0,0,0,0,0,0,0,0,0,0,0,0,0,0,0,0,0,0,0,0,0,0,0,0,0,0,0,0,0,0,0,0,0,0,0,0,0,0,0"/>
                  </v:shape>
                  <v:shape id="Freeform: Shape 1187680039" o:spid="_x0000_s1064" style="position:absolute;left:11484;top:20958;width:4622;height:2576;visibility:visible;mso-wrap-style:square;v-text-anchor:middle" coordsize="462248,257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" path="m219674,254648l111184,193974,56606,163970,29365,149016c20019,144364,10983,139114,2314,133299l-163,131394r2477,-2095c10988,122675,20195,116782,29841,111677l58416,95294,114518,62624,170811,30334,199386,14237,213483,6236c218668,2600,224706,369,231009,-241v3518,72,6972,952,10096,2572l248440,6426r14097,8097l290635,30715r56388,32290l403126,95771r28003,16383c440716,117339,449945,123163,458752,129585r3333,2667l458561,134252v-19621,11049,-39529,21526,-59245,32385l339213,198736r-58960,32671l250726,247790v-4953,2571,-9525,5620,-14859,7905c230645,258137,224538,257742,219674,254648xm219674,254648v4862,3034,10941,3357,16098,857c240820,253219,245297,250076,250535,247409r29337,-16669l338451,197402r58293,-33908c415794,152159,435701,141110,454942,129489r,4668c446091,128063,436830,122589,427224,117774l398649,102248,341499,70910,284825,39192,256250,23381,242058,15475r-6858,-3810c233531,10746,231674,10225,229770,10141v-4507,519,-8805,2193,-12477,4858l203101,22905,174526,38716,117376,70244,60226,101200,31651,116726v-9608,4773,-18814,10316,-27528,16573l4123,129299v8376,5981,17125,11421,26194,16287l57082,161398r53721,31337l219674,254648xe" filled="f" stroked="f">
                    <v:stroke joinstyle="miter"/>
                    <v:path arrowok="t" o:connecttype="custom" o:connectlocs="219674,254648;111184,193974;56606,163970;29365,149016;2314,133299;-163,131394;2314,129299;29841,111677;58416,95294;114518,62624;170811,30334;199386,14237;213483,6236;231009,-241;241105,2331;248440,6426;262537,14523;290635,30715;347023,63005;403126,95771;431129,112154;458752,129585;462085,132252;458561,134252;399316,166637;339213,198736;280253,231407;250726,247790;235867,255695;219674,254648;219674,254648;235772,255505;250535,247409;279872,230740;338451,197402;396744,163494;454942,129489;454942,134157;427224,117774;398649,102248;341499,70910;284825,39192;256250,23381;242058,15475;235200,11665;229770,10141;217293,14999;203101,22905;174526,38716;117376,70244;60226,101200;31651,116726;4123,133299;4123,129299;30317,145586;57082,161398;110803,192735" o:connectangles="0,0,0,0,0,0,0,0,0,0,0,0,0,0,0,0,0,0,0,0,0,0,0,0,0,0,0,0,0,0,0,0,0,0,0,0,0,0,0,0,0,0,0,0,0,0,0,0,0,0,0,0,0,0,0,0,0"/>
                  </v:shape>
                  <v:shape id="Freeform: Shape 958176768" o:spid="_x0000_s1065" style="position:absolute;left:13769;top:22278;width:2329;height:4004;visibility:visible;mso-wrap-style:square;v-text-anchor:middle" coordsize="232895,4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" path="m4800,148159v-465,-5693,1468,-11321,5334,-15526c14562,129029,19313,125840,24326,123108l52901,105772,110908,71101,168629,35954,197204,18428c206729,12618,216254,6427,226542,1378r3143,-1619l230542,3093v960,2729,1692,5532,2191,8382l232733,133395r,64865l232733,255410v-85,3553,-1068,7026,-2858,10096c226190,270746,221244,274972,215492,277794r-14097,8096l173297,302178r-56103,32480c79539,356058,41788,377267,3942,398285l418,400190r,-3905c418,391142,-249,385808,-154,380664r,-15431l609,334277,2133,272364,4800,148159xm4800,148159l4228,271984r,108394c4228,385522,4990,390570,5276,395618l1656,393618c38804,371647,75856,349422,112813,326943r55816,-33147l196538,277222r13906,-8286c214572,267045,218220,264244,221112,260744v909,-1667,1400,-3530,1429,-5429l222541,247409r,-16193l223017,198736r1048,-64865l225589,69006r762,-32480l226827,20333r,-7906c226346,9945,225710,7496,224922,5093r3905,1714c218826,11380,209111,17380,199300,22810l170820,39669,112146,73102,53567,106344,24992,123679v-4990,2588,-9740,5617,-14192,9049c6707,136791,4527,142398,4800,148159xe" filled="f" stroked="f">
                    <v:stroke joinstyle="miter"/>
                    <v:path arrowok="t" o:connecttype="custom" o:connectlocs="4800,148159;10134,132633;24326,123108;52901,105772;110908,71101;168629,35954;197204,18428;226542,1378;229685,-241;230542,3093;232733,11475;232733,133395;232733,198260;232733,255410;229875,265506;215492,277794;201395,285890;173297,302178;117194,334658;3942,398285;418,400190;418,396285;-154,380664;-154,365233;609,334277;2133,272364;4800,148159;4228,271984;4228,380378;5276,395618;1656,393618;112813,326943;168629,293796;196538,277222;210444,268936;221112,260744;222541,255315;222541,247409;222541,231216;223017,198736;224065,133871;225589,69006;226351,36526;226827,20333;226827,12427;224922,5093;228827,6807;199300,22810;170820,39669;112146,73102;53567,106344;24992,123679;10800,132728;4800,148159" o:connectangles="0,0,0,0,0,0,0,0,0,0,0,0,0,0,0,0,0,0,0,0,0,0,0,0,0,0,0,0,0,0,0,0,0,0,0,0,0,0,0,0,0,0,0,0,0,0,0,0,0,0,0,0,0,0"/>
                  </v:shape>
                  <v:shape id="Freeform: Shape 789192520" o:spid="_x0000_s1066" style="position:absolute;left:13765;top:18221;width:2322;height:3990;visibility:visible;mso-wrap-style:square;v-text-anchor:middle" coordsize="232151,399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" path="m221388,395047l111565,331039,56416,299320,28793,283509,15077,275603v-2591,-1278,-4968,-2948,-7048,-4953c5809,268387,4345,265492,3838,262363,2409,219215,1742,177400,694,134823l-163,71292r,-31814l-163,23572r,-8001c15,12663,365,9769,885,6903l1742,-241,8314,3093v4858,2571,9525,4857,14669,7620l36794,18999,63464,35764r55436,33242l174144,102629r27623,16859l215578,127965v5280,2583,9856,6407,13335,11145c231478,144436,232470,150384,231771,156255r,16192l231771,204737r-477,64675c231294,312560,231961,355708,231294,398761r,c227907,397764,224596,396523,221388,395046r,1xm221388,395047v3071,1414,6258,2561,9525,3428l230913,398475v477,-43052,-952,-86201,-1333,-129349l228151,204451r-762,-32289l227389,155969v517,-4910,-375,-9866,-2571,-14288c221683,137892,217703,134890,213197,132918r-14097,-8001l171001,108820,114994,76531,59083,43955,31174,27667,17173,19476,3171,12237,10600,8427v-470,2330,-820,4682,-1047,7048l9552,134728,8886,261506v965,4569,4144,8355,8477,10097l30888,279889r27147,16669l112327,329610r109061,65437xe" filled="f" stroked="f">
                    <v:stroke joinstyle="miter"/>
                    <v:path arrowok="t" o:connecttype="custom" o:connectlocs="221388,395047;111565,331039;56416,299320;28793,283509;15077,275603;8029,270650;3838,262363;694,134823;-163,71292;-163,39478;-163,23572;-163,15571;885,6903;1742,-241;8314,3093;22983,10713;36794,18999;63464,35764;118900,69006;174144,102629;201767,119488;215578,127965;228913,139110;231771,156255;231771,172447;231771,204737;231294,269412;231294,398761;231294,398761;221388,395046;221388,395047;230913,398475;230913,398475;229580,269126;228151,204451;227389,172162;227389,155969;224818,141681;213197,132918;199100,124917;171001,108820;114994,76531;59083,43955;31174,27667;17173,19476;3171,12237;10600,8427;9553,15475;9552,134728;8886,261506;17363,271603;30888,279889;58035,296558;112327,329610" o:connectangles="0,0,0,0,0,0,0,0,0,0,0,0,0,0,0,0,0,0,0,0,0,0,0,0,0,0,0,0,0,0,0,0,0,0,0,0,0,0,0,0,0,0,0,0,0,0,0,0,0,0,0,0,0,0"/>
                  </v:shape>
                  <v:shape id="Freeform: Shape 206076510" o:spid="_x0000_s1067" style="position:absolute;left:16080;top:18304;width:2332;height:4009;visibility:visible;mso-wrap-style:square;v-text-anchor:middle" coordsize="233267,400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" path="m233104,15475r-571,125730l232533,203975r,31432c232860,240768,232860,246144,232533,251505v-839,5822,-3871,11104,-8478,14763c188051,289033,152428,310084,116614,332086l8600,396475r-7144,4191l885,392380v,-5525,-857,-11145,-1048,-16669l-163,359518,313,327038,1456,262078,2885,197117r857,-32480l3742,148444v-391,-5908,655,-11824,3048,-17240c10161,126314,14852,122482,20316,120155r14192,-8001l63083,96057,119566,64053,175859,31477,203958,15189c213160,9469,222703,4316,232533,-241r,l232533,-241r571,15716xm233104,15475l232628,-146r,c222771,4465,213226,9715,204053,15571l176145,32239,120709,65577,65179,99390,37461,116250r-13907,8382c19014,126691,15150,129993,12410,134157v-1766,4609,-2419,9569,-1905,14478l10505,262363r,64961l10505,376092v,5334,572,10477,857,15811l3647,387807,112423,324847v36195,-20764,73247,-41433,108680,-62293c224956,259804,227532,255613,228247,250933v586,-5090,873,-10211,857,-15335l229866,204165r1429,-62769l233104,15475xe" filled="f" stroked="f">
                    <v:stroke joinstyle="miter"/>
                    <v:path arrowok="t" o:connecttype="custom" o:connectlocs="233104,15475;232533,141205;232533,203975;232533,235407;232533,251505;224055,266268;116614,332086;8600,396475;1456,400666;885,392380;-163,375711;-163,359518;313,327038;1456,262078;2885,197117;3742,164637;3742,148444;6790,131204;20316,120155;34508,112154;63083,96057;119566,64053;175859,31477;203958,15189;232533,-241;232533,-241;232533,-241;233104,15475;232628,-146;232628,-146;204053,15571;176145,32239;120709,65577;65179,99390;37461,116250;23554,124632;12410,134157;10505,148635;10505,262363;10505,327324;10505,376092;11362,391903;3647,387807;112423,324847;221103,262554;228247,250933;229104,235598;229866,204165;231295,141396" o:connectangles="0,0,0,0,0,0,0,0,0,0,0,0,0,0,0,0,0,0,0,0,0,0,0,0,0,0,0,0,0,0,0,0,0,0,0,0,0,0,0,0,0,0,0,0,0,0,0,0,0"/>
                  </v:shape>
                  <v:shape id="Freeform: Shape 571484209" o:spid="_x0000_s1068" style="position:absolute;left:16082;top:22284;width:2357;height:3995;visibility:visible;mso-wrap-style:square;v-text-anchor:middle" coordsize="235712,3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" path="m229168,136347v2762,84773,4762,170784,6382,257175l235550,399238r-4858,-1810l226025,395713r-3810,-1809l214785,390284r-14478,-7620c190782,377520,181257,372186,171732,366852l115154,334277,58956,301225c39906,289986,21618,278937,3235,266554l1139,265030r,-2667l378,134252c378,91389,-385,48527,-99,5664r,-5905l4759,1664,9331,3474r3810,1809l20475,9093r14288,8002l63338,33287r56102,33147l174971,100724v18193,11335,36576,22860,54197,35623xm229168,136347c210975,124537,192021,113868,173256,102820l116678,70625,59528,38716,30953,23190,16570,15666,9426,12141,5807,10427,2854,9284,7712,5283c8759,48146,8950,91008,9617,133871r1619,128683l9045,258267v17526,12097,36291,23432,54769,34672l119630,326371r56293,32671l204498,375044r14192,7810l225739,386569r3524,1810l232216,389617r-4762,3905c227644,308464,228025,223025,229168,136347xe" filled="f" stroked="f">
                    <v:stroke joinstyle="miter"/>
                    <v:path arrowok="t" o:connecttype="custom" o:connectlocs="229168,136347;235550,393522;235550,399238;230692,397428;226025,395713;222215,393904;214785,390284;200307,382664;171732,366852;115154,334277;58956,301225;3235,266554;1139,265030;1139,262363;378,134252;-99,5664;-99,-241;4759,1664;9331,3474;13141,5283;20475,9093;34763,17095;63338,33287;119440,66434;174971,100724;229168,136347;229168,136347;173256,102820;116678,70625;59528,38716;30953,23190;16570,15666;9426,12141;5807,10427;2854,9284;7712,5283;9617,133871;11236,262554;9045,258267;63814,292939;119630,326371;175923,359042;204498,375044;218690,382854;225739,386569;229263,388379;232216,389617;227454,393522;229168,136347" o:connectangles="0,0,0,0,0,0,0,0,0,0,0,0,0,0,0,0,0,0,0,0,0,0,0,0,0,0,0,0,0,0,0,0,0,0,0,0,0,0,0,0,0,0,0,0,0,0,0,0,0"/>
                  </v:shape>
                  <v:shape id="Freeform: Shape 1096454714" o:spid="_x0000_s1069" style="position:absolute;left:16120;top:20952;width:4635;height:2571;visibility:visible;mso-wrap-style:square;v-text-anchor:middle" coordsize="463581,257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" path="m217578,252933l110232,192926,56606,163303c38699,153207,20411,144253,2980,133109l-163,131204r3048,-2096c7457,126060,11838,122727,16506,119583r14002,-8191l58606,95104,114899,62338,171287,30144,199862,14047,213959,5950c219162,2327,225254,186,231580,-241v6307,592,12350,2825,17526,6477l263203,14332r28575,16193l348166,62910r56198,32671l432367,112059v9633,5215,18865,11137,27623,17716l463419,132537r-3715,2001l339879,199879r-59721,33147l250344,249695v-4760,3129,-10006,5446,-15525,6858c228822,257519,222680,256229,217578,252933xm217578,252933v4797,3096,10527,4410,16193,3715c239284,255209,244504,252824,249202,249600r29622,-16955l338070,198736,455989,129870r,4763c447228,128475,438028,122967,428462,118154l399887,102534,342737,71101,285587,39383,257012,23572,242820,15570v-3652,-2706,-7898,-4502,-12383,-5238c225891,10744,221543,12391,217864,15094r-14192,7811l175097,38716,117947,70149,60797,101200,32222,116726r-13716,7906c13839,127394,9457,130442,4980,133299r,-4000c21840,140634,40128,150349,57559,160922r53340,30385l217578,252933xe" filled="f" stroked="f">
                    <v:stroke joinstyle="miter"/>
                    <v:path arrowok="t" o:connecttype="custom" o:connectlocs="217578,252933;110232,192926;56606,163303;2980,133109;-163,131204;2885,129108;16506,119583;30508,111392;58606,95104;114899,62338;171287,30144;199862,14047;213959,5950;231580,-241;249106,6236;263203,14332;291778,30525;348166,62910;404364,95581;432367,112059;459990,129775;463419,132537;459704,134538;339879,199879;280158,233026;250344,249695;234819,256553;217578,252933;217578,252933;233771,256648;249202,249600;278824,232645;338070,198736;455989,129870;455989,134633;428462,118154;399887,102534;342737,71101;285587,39383;257012,23572;242820,15570;230437,10332;217864,15094;203672,22905;175097,38716;117947,70149;60797,101200;32222,116726;18506,124632;4980,133299;4980,129299;57559,160922;110899,191307" o:connectangles="0,0,0,0,0,0,0,0,0,0,0,0,0,0,0,0,0,0,0,0,0,0,0,0,0,0,0,0,0,0,0,0,0,0,0,0,0,0,0,0,0,0,0,0,0,0,0,0,0,0,0,0,0"/>
                  </v:shape>
                  <v:shape id="Freeform: Shape 1028565552" o:spid="_x0000_s1070" style="position:absolute;left:18424;top:22279;width:2328;height:3994;visibility:visible;mso-wrap-style:square;v-text-anchor:middle" coordsize="232835,399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" path="m4568,148349v-438,-5724,1569,-11365,5524,-15526c14574,129292,19319,126108,24284,123298l53336,105963,111438,71292,169255,36145,197830,18523c207355,12713,216880,6617,227167,1474r3429,-1715l231167,3569r1334,8001c232730,14423,232730,17290,232501,20143r,113538l232501,198546r,32480l232501,247219v573,6266,-511,12572,-3143,18288c225821,270796,220871,274988,215070,277603r-14002,8192l172493,302083r-55149,32670l60956,366853,32381,382855v-9295,5762,-19005,10824,-29051,15145l91,399143r,-3239c-480,385426,91,375044,91,364757l853,333801,2377,271888,4568,148349xm4568,148349l3996,272174r,62008l3996,365138v-209,10265,109,20534,953,30766l1520,393809v9702,-4555,19061,-9808,28003,-15717l57241,361233r55340,-33814l168398,294177r27813,-16574l210117,269221v4169,-1735,7766,-4606,10382,-8286c222171,256668,222791,252062,222309,247504r,-16192l222881,198832r1048,-64865l225453,69101r857,-32480l226310,20428v194,-2568,194,-5147,,-7715l225262,4712r4001,2096c219166,11380,209450,17285,199640,22810l171065,39478,111914,73006,53431,107011,24094,123965v-4945,2667,-9688,5692,-14192,9049c6056,137154,4122,142716,4568,148349xe" filled="f" stroked="f">
                    <v:stroke joinstyle="miter"/>
                    <v:path arrowok="t" o:connecttype="custom" o:connectlocs="4568,148349;10092,132823;24284,123298;53336,105963;111438,71292;169255,36145;197830,18523;227167,1474;230596,-241;231167,3569;232501,11570;232501,20143;232501,133681;232501,198546;232501,231026;232501,247219;229358,265507;215070,277603;201068,285795;172493,302083;117344,334753;60956,366853;32381,382855;3330,398000;91,399143;91,395904;91,364757;853,333801;2377,271888;4568,148349;3996,272174;3996,334182;3996,365138;4949,395904;1520,393809;29523,378092;57241,361233;112581,327419;168398,294177;196211,277603;210117,269221;220499,260935;222309,247504;222309,231312;222881,198832;223929,133967;225453,69101;226310,36621;226310,20428;226310,12713;225262,4712;229263,6808;199640,22810;171065,39478;111914,73006;53431,107011;24094,123965;9902,133014;4568,148349" o:connectangles="0,0,0,0,0,0,0,0,0,0,0,0,0,0,0,0,0,0,0,0,0,0,0,0,0,0,0,0,0,0,0,0,0,0,0,0,0,0,0,0,0,0,0,0,0,0,0,0,0,0,0,0,0,0,0,0,0,0,0"/>
                  </v:shape>
                  <v:shape id="Freeform: Shape 1718018656" o:spid="_x0000_s1071" style="position:absolute;left:18420;top:18270;width:2351;height:4031;visibility:visible;mso-wrap-style:square;v-text-anchor:middle" coordsize="235087,40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" path="m6219,262649c3552,177877,1456,91676,-163,5474r,-5715l4600,1474,9362,3188r3810,1715l20506,8617r14478,7525c44509,21286,54034,26620,63559,31858r56484,32290l176240,97105v18574,11239,37147,22193,55436,34766l233866,133300r,2286l234628,265602v,43339,667,86677,,130016l234628,402857r-6096,-3714l116423,330943,6219,262649xm6219,262649r114300,64770l232914,392761r-6001,3524c225865,352946,225580,309607,225008,266269l223293,135586r2191,4191c208149,127775,189385,116440,171001,105201l115185,71863,58987,39193,30412,23286,16220,15476,9172,11761,5647,10046,2790,8808,7457,4903v95,85344,95,170878,-1238,257746xe" filled="f" stroked="f">
                    <v:stroke joinstyle="miter"/>
                    <v:path arrowok="t" o:connecttype="custom" o:connectlocs="6219,262649;-163,5474;-163,-241;4600,1474;9362,3188;13172,4903;20506,8617;34984,16142;63559,31858;120043,64148;176240,97105;231676,131871;233866,133300;233866,135586;234628,265602;234628,395618;234628,402857;228532,399143;116423,330943;6219,262649;120519,327419;232914,392761;226913,396285;225008,266269;223293,135586;225484,139777;171001,105201;115185,71863;58987,39193;30412,23286;16220,15476;9172,11761;5647,10046;2790,8808;7457,4903;6219,262649" o:connectangles="0,0,0,0,0,0,0,0,0,0,0,0,0,0,0,0,0,0,0,0,0,0,0,0,0,0,0,0,0,0,0,0,0,0,0,0"/>
                  </v:shape>
                  <v:shape id="Freeform: Shape 1760370954" o:spid="_x0000_s1072" style="position:absolute;left:20735;top:22235;width:2351;height:4088;visibility:visible;mso-wrap-style:square;v-text-anchor:middle" coordsize="235141,40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" path="m228692,140443r3619,129921l234978,401523r,7049l228787,405048c190687,383426,153635,361138,116011,339135l3616,272555,1044,271031r,-2953l377,137491c377,93961,-385,50432,-99,6903r,-7144l5997,3379,118106,72530r110586,67913xm228692,140443l114392,75673,1806,10713,7807,7189c8855,50718,9140,94247,9807,137776r1619,130588l8855,263983r112109,66675c158302,353042,195831,375140,232978,397904r-6096,3429l226882,271412r1810,-130969xe" filled="f" stroked="f">
                    <v:stroke joinstyle="miter"/>
                    <v:path arrowok="t" o:connecttype="custom" o:connectlocs="228692,140443;232311,270364;234978,401523;234978,408572;228787,405048;116011,339135;3616,272555;1044,271031;1044,268078;377,137491;-99,6903;-99,-241;5997,3379;118106,72530;228692,140443;114392,75673;1806,10713;7807,7189;9807,137776;11426,268364;8855,263983;120964,330658;232978,397904;226882,401333;226882,271412" o:connectangles="0,0,0,0,0,0,0,0,0,0,0,0,0,0,0,0,0,0,0,0,0,0,0,0,0"/>
                  </v:shape>
                  <v:shape id="Freeform: Shape 1071366698" o:spid="_x0000_s1073" style="position:absolute;left:9159;top:8939;width:4621;height:2576;visibility:visible;mso-wrap-style:square;v-text-anchor:middle" coordsize="462153,25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" path="m241867,2544l350452,63218r54483,29909l432177,108081v9296,4722,18298,10002,26956,15811l461990,125988r-2857,1905c454656,130941,450179,134370,445607,137418r-14097,8191l403507,161897r-56198,32671l290921,226762r-28575,16002l248249,250861v-5176,3652,-11219,5885,-17526,6477c227215,257276,223766,256429,220627,254861v-2953,-1524,-4858,-2667,-7335,-4096l199196,242669,171097,226477,114804,194187,58702,161516,31079,144752c21503,139531,12247,133742,3361,127417l-163,124750r3715,-2096l122138,58170,181193,25404,210721,9021v4953,-2667,9525,-5715,14954,-7906c230978,-1108,237036,-574,241868,2544r-1,xm241867,2544c237020,-543,230962,-1042,225675,1210v-5048,2382,-9525,5430,-14764,8192l181193,26071,122519,59503,64226,93412,5933,127512r,-4667c14855,128796,24110,134234,33651,139132r28575,15526l119376,185995r56674,31719l204625,233525r14192,7906l225675,245241v1686,876,3534,1394,5429,1524c235653,246168,239978,244431,243677,241717r14192,-7811l286444,218095r57150,-31433l400744,155706r28575,-15526l443607,132465v4667,-2572,8953,-5715,13430,-8573l457037,127893v-8364,-5978,-17079,-11448,-26098,-16383l404078,95793,350357,64456,241867,2544xe" filled="f" stroked="f">
                    <v:stroke joinstyle="miter"/>
                    <v:path arrowok="t" o:connecttype="custom" o:connectlocs="241867,2544;350452,63218;404935,93127;432177,108081;459133,123892;461990,125988;459133,127893;445607,137418;431510,145609;403507,161897;347309,194568;290921,226762;262346,242764;248249,250861;230723,257338;220627,254861;213292,250765;199196,242669;171097,226477;114804,194187;58702,161516;31079,144752;3361,127417;-163,124750;3552,122654;122138,58170;181193,25404;210721,9021;225675,1115;241868,2544;241867,2544;225675,1210;210911,9402;181193,26071;122519,59503;64226,93412;5933,127512;5933,122845;33651,139132;62226,154658;119376,185995;176050,217714;204625,233525;218817,241431;225675,245241;231104,246765;243677,241717;257869,233906;286444,218095;343594,186662;400744,155706;429319,140180;443607,132465;457037,123892;457037,127893;430939,111510;404078,95793;350357,64456" o:connectangles="0,0,0,0,0,0,0,0,0,0,0,0,0,0,0,0,0,0,0,0,0,0,0,0,0,0,0,0,0,0,0,0,0,0,0,0,0,0,0,0,0,0,0,0,0,0,0,0,0,0,0,0,0,0,0,0,0,0"/>
                  </v:shape>
                  <v:shape id="Freeform: Shape 1861588283" o:spid="_x0000_s1074" style="position:absolute;left:6843;top:6237;width:2332;height:3956;visibility:visible;mso-wrap-style:square;v-text-anchor:middle" coordsize="233226,39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" path="m11553,3474l120900,67387r54864,31527l203291,114631r13716,7905c222637,124683,226983,129275,228818,135014v675,5402,994,10843,953,16288l229771,167208r762,31623l231961,262173r953,63341l232914,357137r,15907c233217,378540,233058,384052,232438,389522r-1048,5810l226627,393904r-5238,-1810l217674,390284v-2540,-1143,-5016,-2381,-7430,-3715l195862,378854,167287,362852,111089,330086c92420,319037,73910,307734,55558,296177,37270,284556,18887,273126,980,260554r-1143,-858l-163,258267,599,129013,599,-241r,c4344,703,8006,1945,11553,3474xm11553,3474c8256,2000,4849,790,1361,-146r,l3171,129204,6314,258458,5171,256172v17907,11811,36671,22765,55245,33718l116614,322371r56483,32099l201672,369996r14287,7525l223103,381140r3524,1715l229009,383902r-5811,4382c223645,383246,223645,378178,223198,373139r,-110585l223198,199213r,-31624l223198,151778v295,-5076,295,-10164,,-15240c222436,132156,218626,129489,213673,127013r-13525,-8287l174621,101581,120519,68625,11553,3474xe" filled="f" stroked="f">
                    <v:stroke joinstyle="miter"/>
                    <v:path arrowok="t" o:connecttype="custom" o:connectlocs="11553,3474;120900,67387;175764,98914;203291,114631;217007,122536;228818,135014;229771,151302;229771,167208;230533,198831;231961,262173;232914,325514;232914,357137;232914,373044;232438,389522;231390,395332;226627,393904;221389,392094;217674,390284;210244,386569;195862,378854;167287,362852;111089,330086;55558,296177;980,260554;-163,259696;-163,258267;599,129013;599,-241;599,-241;11553,3474;11553,3474;1361,-146;1361,-146;3171,129204;6314,258458;5171,256172;60416,289890;116614,322371;173097,354470;201672,369996;215959,377521;223103,381140;226627,382855;229009,383902;223198,388284;223198,373139;223198,262554;223198,199213;223198,167589;223198,151778;223198,136538;213673,127013;200148,118726;174621,101581;120519,68625" o:connectangles="0,0,0,0,0,0,0,0,0,0,0,0,0,0,0,0,0,0,0,0,0,0,0,0,0,0,0,0,0,0,0,0,0,0,0,0,0,0,0,0,0,0,0,0,0,0,0,0,0,0,0,0,0,0,0"/>
                  </v:shape>
                  <v:shape id="Freeform: Shape 1422302652" o:spid="_x0000_s1075" style="position:absolute;left:4491;top:8943;width:4649;height:2567;visibility:visible;mso-wrap-style:square;v-text-anchor:middle" coordsize="464820,25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" path="m248916,5284l355024,64720r106395,58674l464657,125203r-2953,2096c457434,130755,452948,133937,448274,136824r-14097,8192l406078,161399r-56102,32766l293493,226454r-28575,16193l250726,250648v-5224,3602,-11375,5619,-17717,5810c226710,256041,220632,253971,215388,250457r-14097,-8096l172716,226168,116328,193783,60130,161113,31555,144634,17554,136348,3742,127394,-163,124823r4096,-2287c44033,99962,84514,78436,124900,55861l185193,22333,215293,5665c220110,2439,225629,414,231390,-241v6274,-24,12400,1907,17526,5525xm248916,5284c244043,2205,238391,586,232628,616v-5704,706,-11158,2763,-15907,6001l186813,23762,126901,57957c87277,81103,47367,103963,8029,127680r,-4953c44890,144825,84229,164542,121471,185973r57150,31718l207196,233598r14193,8001c225124,244279,229487,245952,234057,246457v4494,-303,8829,-1781,12573,-4287l260917,234265r28575,-15812l346642,186925r57150,-31146l432367,140253r14288,-7715c451218,129830,455608,126839,459799,123584r,3906l406745,96724,354262,66149,248916,5284xe" filled="f" stroked="f">
                    <v:stroke joinstyle="miter"/>
                    <v:path arrowok="t" o:connecttype="custom" o:connectlocs="248916,5284;355024,64720;461419,123394;464657,125203;461704,127299;448274,136824;434177,145016;406078,161399;349976,194165;293493,226454;264918,242647;250726,250648;233009,256458;215388,250457;201291,242361;172716,226168;116328,193783;60130,161113;31555,144634;17554,136348;3742,127394;-163,124823;3933,122536;124900,55861;185193,22333;215293,5665;231390,-241;248916,5284;248916,5284;232628,616;216721,6617;186813,23762;126901,57957;8029,127680;8029,122727;121471,185973;178621,217691;207196,233598;221389,241599;234057,246457;246630,242170;260917,234265;289492,218453;346642,186925;403792,155779;432367,140253;446655,132538;459799,123584;459799,127490;406745,96724;354262,66149" o:connectangles="0,0,0,0,0,0,0,0,0,0,0,0,0,0,0,0,0,0,0,0,0,0,0,0,0,0,0,0,0,0,0,0,0,0,0,0,0,0,0,0,0,0,0,0,0,0,0,0,0,0,0"/>
                  </v:shape>
                  <v:shape id="Freeform: Shape 1116371519" o:spid="_x0000_s1076" style="position:absolute;left:4481;top:6219;width:2330;height:4016;visibility:visible;mso-wrap-style:square;v-text-anchor:middle" coordsize="232981,4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" path="m232818,16714r-476,125825l232342,205499r,31432c232670,242292,232670,247668,232342,253029v-876,5787,-3862,11045,-8382,14763c187860,290843,152142,311798,116328,333801l62226,366090,35175,382188r-13431,8001l7457,397618,313,401333r,-8192l-163,376758r,-16287l409,328086,1456,263125,2885,198165r857,-32385l3742,149492v-358,-5937,893,-11860,3620,-17145c10693,127427,15304,123508,20697,121012r14097,-8001l63369,96914,119852,64815,232247,-241r,l232818,16714xm232818,16714l231961,-146r,l120423,66529,64893,100343,37175,117202r-13811,8478c18902,127781,15110,131078,12410,135205v-2082,4491,-2937,9453,-2476,14382l9934,165780r,32480l9934,263221v,43243,-762,86772,,129730l2504,388474r13811,-6953l29936,373615,57177,357899r54388,-31623c147856,305512,185193,285033,220531,263982v3719,-2898,6230,-7072,7049,-11715c228166,247176,228453,242056,228437,236931r762,-31432l230628,142539,232818,16714xe" filled="f" stroked="f">
                    <v:stroke joinstyle="miter"/>
                    <v:path arrowok="t" o:connecttype="custom" o:connectlocs="232818,16714;232342,142539;232342,205499;232342,236931;232342,253029;223960,267792;116328,333801;62226,366090;35175,382188;21744,390189;7457,397618;313,401333;313,393141;-163,376758;-163,360471;409,328086;1456,263125;2885,198165;3742,165780;3742,149492;7362,132347;20697,121012;34794,113011;63369,96914;119852,64815;232247,-241;232247,-241;232818,16714;231961,-146;231961,-146;120423,66529;64893,100343;37175,117202;23364,125680;12410,135205;9934,149587;9934,165780;9934,198260;9934,263221;9934,392951;2504,388474;16315,381521;29936,373615;57177,357899;111565,326276;220531,263982;227580,252267;228437,236931;229199,205499;230628,142539" o:connectangles="0,0,0,0,0,0,0,0,0,0,0,0,0,0,0,0,0,0,0,0,0,0,0,0,0,0,0,0,0,0,0,0,0,0,0,0,0,0,0,0,0,0,0,0,0,0,0,0,0,0"/>
                  </v:shape>
                  <v:shape id="Freeform: Shape 1028160519" o:spid="_x0000_s1077" style="position:absolute;left:2253;top:4897;width:4626;height:2574;visibility:visible;mso-wrap-style:square;v-text-anchor:middle" coordsize="462629,257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" path="m10315,121310l120424,58350,175288,26536,202624,10534,216436,2629v5198,-3142,11547,-3738,17240,-1620c271776,21202,308066,41586,345309,61779r55340,30956l428367,108166v9488,4988,18679,10522,27527,16573l462466,129501r-6858,3906c417985,155029,379980,175507,342261,196558r-57150,31146l256536,243135r-14192,7715c237475,254112,231946,256259,226151,257137v-5950,-338,-11659,-2463,-16383,-6096l195766,242849,167763,226466,111851,193700,55654,161410,27555,145218c18013,140112,8760,134483,-163,128359r,l10315,121310xm10315,121310l218,128359r,c9198,134381,18516,139883,28126,144837r28575,15811l113280,192271r57150,31147l199005,238944r14192,7715c217161,249596,221893,251317,226818,251612v4838,-1015,9412,-3027,13430,-5905l254250,237515r28575,-16288l338927,188747,451513,124644r,8667c442990,127324,434116,121853,424938,116928l395982,101308,341023,69780c304637,48539,267871,26632,231771,5962v-8573,-4286,-17812,4001,-27146,8478l176431,29299,120805,59683,10315,121310xe" filled="f" stroked="f">
                    <v:stroke joinstyle="miter"/>
                    <v:path arrowok="t" o:connecttype="custom" o:connectlocs="10315,121310;120424,58350;175288,26536;202624,10534;216436,2629;233676,1009;345309,61779;400649,92735;428367,108166;455894,124739;462466,129501;455608,133407;342261,196558;285111,227704;256536,243135;242344,250850;226151,257137;209768,251041;195766,242849;167763,226466;111851,193700;55654,161410;27555,145218;-163,128359;-163,128359;10315,121310;218,128359;218,128359;28126,144837;56701,160648;113280,192271;170430,223418;199005,238944;213197,246659;226818,251612;240248,245707;254250,237515;282825,221227;338927,188747;451513,124644;451513,133311;424938,116928;395982,101308;341023,69780;231771,5962;204625,14440;176431,29299;120805,59683" o:connectangles="0,0,0,0,0,0,0,0,0,0,0,0,0,0,0,0,0,0,0,0,0,0,0,0,0,0,0,0,0,0,0,0,0,0,0,0,0,0,0,0,0,0,0,0,0,0,0,0"/>
                  </v:shape>
                  <v:shape id="Freeform: Shape 1304761485" o:spid="_x0000_s1078" style="position:absolute;left:2188;top:6221;width:2345;height:4018;visibility:visible;mso-wrap-style:square;v-text-anchor:middle" coordsize="234524,40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" path="m2714,-241l228837,129204r1905,1048l230742,132633v1048,43339,1334,86677,1905,130016l234362,392761r,8763l226551,397428r-14573,-7715l197976,381426,170163,364852,114347,331610,59102,298368,30527,281699,16716,273222c11149,270556,6458,266360,3190,261125,573,255607,-544,249496,-48,243409r,-48768l-48,129680,618,64720c1952,43193,1285,21381,2714,-241xm2714,-241v,43339,2095,86582,3048,129921l7000,194641r667,32480l7667,243409v-335,4738,516,9485,2476,13811c12867,261065,16589,264095,20907,265983r14097,8191l63007,290557r56102,32862l175116,356280r28004,16383l217217,380854r14097,7335l223694,392856r-762,-130112c222932,219406,222265,176067,222932,132633r1905,3429l2714,-241xe" filled="f" stroked="f">
                    <v:stroke joinstyle="miter"/>
                    <v:path arrowok="t" o:connecttype="custom" o:connectlocs="2714,-241;228837,129204;230742,130252;230742,132633;232647,262649;234362,392761;234362,401524;226551,397428;211978,389713;197976,381426;170163,364852;114347,331610;59102,298368;30527,281699;16716,273222;3190,261125;-48,243409;-48,194641;-48,129680;618,64720;2714,-241;2714,-241;5762,129680;7000,194641;7667,227121;7667,243409;10143,257220;20907,265983;35004,274174;63007,290557;119109,323419;175116,356280;203120,372663;217217,380854;231314,388189;223694,392856;222932,262744;222932,132633;224837,136062" o:connectangles="0,0,0,0,0,0,0,0,0,0,0,0,0,0,0,0,0,0,0,0,0,0,0,0,0,0,0,0,0,0,0,0,0,0,0,0,0,0,0"/>
                  </v:shape>
                  <v:shape id="Freeform: Shape 1449421093" o:spid="_x0000_s1079" style="position:absolute;left:19;top:8939;width:2286;height:1219;visibility:visible;mso-wrap-style:square;v-text-anchor:middle" coordsize="228600,12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" path="m211483,275v-5374,1781,-10496,4247,-15240,7335l166525,23993,106993,56949,47462,89430c31460,98192,15363,106765,-163,115623r,6001c16411,112099,33079,102574,49748,92573l108517,58378,197100,7896v4708,-3117,9798,-5614,15145,-7430c217833,-684,223650,411,228437,3514,223471,149,217339,-1022,211483,276r,-1xe" filled="f" stroked="f">
                    <v:stroke joinstyle="miter"/>
                    <v:path arrowok="t" o:connecttype="custom" o:connectlocs="211483,275;196243,7610;166525,23993;106993,56949;47462,89430;-163,115623;-163,121624;49748,92573;108517,58378;197100,7896;212245,466;228437,3514;211483,276" o:connectangles="0,0,0,0,0,0,0,0,0,0,0,0,0"/>
                  </v:shape>
                  <v:shape id="Freeform: Shape 715269317" o:spid="_x0000_s1080" style="position:absolute;top:8977;width:4479;height:2538;visibility:visible;mso-wrap-style:square;v-text-anchor:middle" coordsize="447960,253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" path="m444655,119488c427033,108534,408745,99581,390934,89484l337022,59766,229675,-241,336355,61005r53055,31051c405983,102057,423223,111106,439321,121869v-1135,1099,-2344,2117,-3620,3048c434082,126156,431224,127489,428938,128823r-14287,7715l386076,152064r-57150,31051l271776,214738r-28575,15717l229009,238360v-3634,2703,-7895,4440,-12383,5048c214759,243240,212960,242619,211387,241599r-7048,-4001l190147,229597,161572,213786,104422,181972,47272,150635,4504,127203,-163,124632r,6858l1456,132442r14002,8287l44033,157207r56198,32671l156618,222358r28575,16193l199291,246647r7048,4000c209405,252459,212876,253474,216435,253600v6377,-410,12498,-2660,17622,-6477l248154,239122r28575,-16097l333117,190735r56197,-32766l417889,141586r14097,-8191c434368,131871,436558,130918,439225,128918v2667,-2000,4096,-3810,6001,-5525l447798,121298r-3143,-1810xe" filled="f" stroked="f">
                    <v:stroke joinstyle="miter"/>
                    <v:path arrowok="t" o:connecttype="custom" o:connectlocs="444655,119488;390934,89484;337022,59766;229675,-241;336355,61005;389410,92056;439321,121869;435701,124917;428938,128823;414651,136538;386076,152064;328926,183115;271776,214738;243201,230455;229009,238360;216626,243408;211387,241599;204339,237598;190147,229597;161572,213786;104422,181972;47272,150635;4504,127203;-163,124632;-163,131490;1456,132442;15458,140729;44033,157207;100231,189878;156618,222358;185193,238551;199291,246647;206339,250647;216435,253600;234057,247123;248154,239122;276729,223025;333117,190735;389314,157969;417889,141586;431986,133395;439225,128918;445226,123393;447798,121298" o:connectangles="0,0,0,0,0,0,0,0,0,0,0,0,0,0,0,0,0,0,0,0,0,0,0,0,0,0,0,0,0,0,0,0,0,0,0,0,0,0,0,0,0,0,0,0"/>
                  </v:shape>
                  <v:shape id="Freeform: Shape 353174188" o:spid="_x0000_s1081" style="position:absolute;left:13;top:6380;width:2152;height:3764;visibility:visible;mso-wrap-style:square;v-text-anchor:middle" coordsize="215169,376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" path="m214435,188735r,-62960l215007,-241r-2096,126016l211483,188735r-858,31432c210054,230550,212054,242170,203672,247409l94516,309703,40033,341421,12791,357232v-4286,2477,-8573,5049,-12954,7430l-163,376092v6191,-3334,12097,-6858,18002,-10383l44890,349612,98897,317323,206625,251409v4776,-3658,7702,-9231,8001,-15240c214626,230550,214626,225597,214626,220263r-191,-31528xe" filled="f" stroked="f">
                    <v:stroke joinstyle="miter"/>
                    <v:path arrowok="t" o:connecttype="custom" o:connectlocs="214435,188735;214435,125775;215007,-241;212911,125775;211483,188735;210625,220167;203672,247409;94516,309703;40033,341421;12791,357232;-163,364662;-163,376092;17839,365709;44890,349612;98897,317323;206625,251409;214626,236169;214626,220263" o:connectangles="0,0,0,0,0,0,0,0,0,0,0,0,0,0,0,0,0,0"/>
                  </v:shape>
                  <v:shape id="Freeform: Shape 1906584403" o:spid="_x0000_s1082" style="position:absolute;left:9;top:6236;width:2152;height:1284;visibility:visible;mso-wrap-style:square;v-text-anchor:middle" coordsize="215169,128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" path="m214531,-241r,c209673,2235,205006,4522,200148,7093r-14002,8096l158047,31477,102040,63957,45748,95866,17173,111868,3171,119869r-3334,1905l-163,128251v1902,-1400,3873,-2703,5906,-3905l19554,115964,47272,99105,102612,65481,158143,32239,185956,15666,199862,7379v4667,-2572,9525,-4953,14192,-7430l215007,14142,214245,-241r286,xe" filled="f" stroked="f">
                    <v:stroke joinstyle="miter"/>
                    <v:path arrowok="t" o:connecttype="custom" o:connectlocs="214531,-241;214531,-241;200148,7093;186146,15189;158047,31477;102040,63957;45748,95866;17173,111868;3171,119869;-163,121774;-163,128251;5743,124346;19554,115964;47272,99105;102612,65481;158143,32239;185956,15666;199862,7379;214054,-51;215007,14142;214245,-241" o:connectangles="0,0,0,0,0,0,0,0,0,0,0,0,0,0,0,0,0,0,0,0,0"/>
                  </v:shape>
                  <v:shape id="Freeform: Shape 1711541211" o:spid="_x0000_s1083" style="position:absolute;left:12;top:4936;width:2217;height:2467;visibility:visible;mso-wrap-style:square;v-text-anchor:middle" coordsize="221742,246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" path="m214721,120250v-8848,-6051,-18039,-11585,-27527,-16573l159476,87865,104136,56909c69370,37859,35175,18809,-163,-241r,6096c32984,24905,66512,44812,99850,64243r54959,31528l182241,111582v6763,3811,13621,7621,19907,11716l96611,183401,40414,215786,12410,232169,-163,239408r,7048l1361,245599r14288,-7715l44224,222454r57150,-31147c139474,170256,177097,149682,214721,128156r6858,-3905l214721,120250xe" filled="f" stroked="f">
                    <v:stroke joinstyle="miter"/>
                    <v:path arrowok="t" o:connecttype="custom" o:connectlocs="214721,120250;187194,103677;159476,87865;104136,56909;-163,-241;-163,5855;99850,64243;154809,95771;182241,111582;202148,123298;96611,183401;40414,215786;12410,232169;-163,239408;-163,246456;1361,245599;15649,237884;44224,222454;101374,191307;214721,128156;221579,124251" o:connectangles="0,0,0,0,0,0,0,0,0,0,0,0,0,0,0,0,0,0,0,0,0"/>
                  </v:shape>
                  <v:shape id="Freeform: Shape 1465885816" o:spid="_x0000_s1084" style="position:absolute;left:12;top:29110;width:1016;height:595;visibility:visible;mso-wrap-style:square;v-text-anchor:middle" coordsize="101631,5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" path="m94774,55626l38862,22765,10859,6382,,,,5810r8477,4668l36957,26098,93917,57150r4191,2381l101632,59531,94774,55626xe" filled="f" stroked="f">
                    <v:stroke joinstyle="miter"/>
                    <v:path arrowok="t" o:connecttype="custom" o:connectlocs="94774,55626;38862,22765;10859,6382;0,0;0,5810;8477,10478;36957,26098;93917,57150;98108,59531;101632,59531;94774,55626" o:connectangles="0,0,0,0,0,0,0,0,0,0,0"/>
                  </v:shape>
                  <v:shape id="Freeform: Shape 1352873713" o:spid="_x0000_s1085" style="position:absolute;left:12;top:28988;width:1178;height:717;visibility:visible;mso-wrap-style:square;v-text-anchor:middle" coordsize="117824,7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" path="m42890,25857l1266,616,-163,-241r,8858l11362,15285,39937,31572,95754,63957r13240,7525l117661,71482,98611,59576,42890,25857xe" filled="f" stroked="f">
                    <v:stroke joinstyle="miter"/>
                    <v:path arrowok="t" o:connecttype="custom" o:connectlocs="42890,25857;1266,616;-163,-241;-163,8617;11362,15285;39937,31572;95754,63957;108994,71482;117661,71482;98611,59576" o:connectangles="0,0,0,0,0,0,0,0,0,0"/>
                  </v:shape>
                  <v:shape id="Freeform: Shape 1970080354" o:spid="_x0000_s1086" style="position:absolute;left:11;top:26372;width:2117;height:3332;visibility:visible;mso-wrap-style:square;v-text-anchor:middle" coordsize="211719,33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" path="m208816,127204v-3602,-4857,-8346,-8750,-13812,-11335l181574,107391,152999,90818,97564,57671,42033,24524,14220,8046,599,-241r-762,l-163,11189r9525,5525l37270,33097,92992,65767r55721,32766l176621,114917r14002,8000c194977,124878,198846,127772,201958,131395v2015,4205,2807,8891,2286,13525l204244,161113r666,32289l206149,258077v571,24955,1333,49911,1905,74867l210530,332944v,-3430,,-6763,,-10192l211197,258077r,-64675l211197,144920v910,-6012,84,-12159,-2381,-17716xe" filled="f" stroked="f">
                    <v:stroke joinstyle="miter"/>
                    <v:path arrowok="t" o:connecttype="custom" o:connectlocs="208816,127204;195004,115869;181574,107391;152999,90818;97564,57671;42033,24524;14220,8046;599,-241;-163,-241;-163,11189;9362,16714;37270,33097;92992,65767;148713,98533;176621,114917;190623,122917;201958,131395;204244,144920;204244,161113;204910,193402;206149,258077;208054,332944;210530,332944;210530,322752;211197,258077;211197,193402;211197,144920;208816,127204" o:connectangles="0,0,0,0,0,0,0,0,0,0,0,0,0,0,0,0,0,0,0,0,0,0,0,0,0,0,0,0"/>
                  </v:shape>
                  <v:shape id="Freeform: Shape 220570431" o:spid="_x0000_s1087" style="position:absolute;left:12;top:26345;width:2031;height:1176;visibility:visible;mso-wrap-style:square;v-text-anchor:middle" coordsize="203073,11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" path="m41271,24143l14506,8427,-163,-241r,5143l12505,11856,39842,26810,94325,56718r108585,60675l94992,55480,41271,24143xe" filled="f" stroked="f">
                    <v:stroke joinstyle="miter"/>
                    <v:path arrowok="t" o:connecttype="custom" o:connectlocs="41271,24143;14506,8427;-163,-241;-163,4902;12505,11856;39842,26810;94325,56718;202910,117393;94992,55480" o:connectangles="0,0,0,0,0,0,0,0,0"/>
                  </v:shape>
                  <v:shape id="Freeform: Shape 1972319724" o:spid="_x0000_s1088" style="position:absolute;left:8;top:24975;width:4462;height:2574;visibility:visible;mso-wrap-style:square;v-text-anchor:middle" coordsize="446150,25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" path="m441702,129489v-8844,-6367,-18069,-12188,-27623,-17430l385981,95581,329878,62910,245392,14428,231390,6331c228913,4998,226913,3759,223960,2236,220830,646,217375,-202,213864,-241v-6278,591,-12290,2825,-17431,6477l182336,14332,153761,30430,97373,62624,41271,95294,13172,111582,-163,119393r,6286l1742,124441r14288,-7715l44605,101201,101755,70244,158905,38716,187480,23000r14192,-7906c205345,12398,209635,10662,214150,10046v1927,116,3809,635,5524,1524l226437,15380r14192,7906l269204,39192r56674,31623l383028,102153r28575,15621c419699,122250,427986,126632,435511,131680l322925,197307r-58674,33433l234914,247409v-4953,2667,-9525,5810,-14764,8096c214936,257866,208882,257436,204053,254362v4819,3170,10920,3673,16193,1334c225389,253410,229771,250362,235105,247790r29527,-16383l323687,198641,442273,134157r3715,-2000l441702,129489xe" filled="f" stroked="f">
                    <v:stroke joinstyle="miter"/>
                    <v:path arrowok="t" o:connecttype="custom" o:connectlocs="441702,129489;414079,112059;385981,95581;329878,62910;245392,14428;231390,6331;223960,2236;213864,-241;196433,6236;182336,14332;153761,30430;97373,62624;41271,95294;13172,111582;-163,119393;-163,125679;1742,124441;16030,116726;44605,101201;101755,70244;158905,38716;187480,23000;201672,15094;214150,10046;219674,11570;226437,15380;240629,23286;269204,39192;325878,70815;383028,102153;411603,117774;435511,131680;322925,197307;264251,230740;234914,247409;220150,255505;204053,254362;220246,255696;235105,247790;264632,231407;323687,198641;442273,134157;445988,132157" o:connectangles="0,0,0,0,0,0,0,0,0,0,0,0,0,0,0,0,0,0,0,0,0,0,0,0,0,0,0,0,0,0,0,0,0,0,0,0,0,0,0,0,0,0,0"/>
                  </v:shape>
                  <v:shape id="Freeform: Shape 1962460886" o:spid="_x0000_s1089" style="position:absolute;left:2165;top:26280;width:2331;height:3428;visibility:visible;mso-wrap-style:square;v-text-anchor:middle" coordsize="233028,342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" path="m-65,195307r,63055l-65,342278r,l1363,258362,2887,195307r858,-31528c4602,153587,1935,141491,9936,136157,45559,115392,82707,94628,119092,73863l173671,42240,200912,26429v7049,-3810,14097,-8477,21146,-12097c222103,14712,222103,15095,222058,15475v,1524,,4858,,7430l222058,39478r,32385l222058,136729r,64674l222058,233883r,16193c222643,254938,222055,259870,220343,264459v-1160,1939,-2800,3546,-4762,4667l208723,273317r-13907,8477l167194,298654r-55436,33718l94708,342564r3048,l112711,333896r56292,-32100l197578,285794r14097,-8000l218724,273793v2793,-1550,5151,-3777,6858,-6477c228019,261915,229036,255980,228535,250076r,-16193l229392,201498r1524,-64769l231964,71863r762,-48578c232912,20368,232912,17440,232726,14523v-477,-3334,-1143,-5810,-1620,-8192l230059,-241r-6192,2762c214322,7259,205038,12505,196054,18238l169003,34335,114806,66624c78897,88627,43178,109868,6983,132538v-4610,3867,-7233,9604,-7144,15621l-161,195783r96,-476xe" filled="f" stroked="f">
                    <v:stroke joinstyle="miter"/>
                    <v:path arrowok="t" o:connecttype="custom" o:connectlocs="-65,195307;-65,258362;-65,342278;-65,342278;1363,258362;2887,195307;3745,163779;9936,136157;119092,73863;173671,42240;200912,26429;222058,14332;222058,15475;222058,22905;222058,39478;222058,71863;222058,136729;222058,201403;222058,233883;222058,250076;220343,264459;215581,269126;208723,273317;194816,281794;167194,298654;111758,332372;94708,342564;97756,342564;112711,333896;169003,301796;197578,285794;211675,277794;218724,273793;225582,267316;228535,250076;228535,233883;229392,201498;230916,136729;231964,71863;232726,23285;232726,14523;231106,6331;230059,-241;223867,2521;196054,18238;169003,34335;114806,66624;6983,132538;-161,148159;-161,195783" o:connectangles="0,0,0,0,0,0,0,0,0,0,0,0,0,0,0,0,0,0,0,0,0,0,0,0,0,0,0,0,0,0,0,0,0,0,0,0,0,0,0,0,0,0,0,0,0,0,0,0,0,0"/>
                  </v:shape>
                  <v:shape id="Freeform: Shape 1275025618" o:spid="_x0000_s1090" style="position:absolute;left:3143;top:29021;width:2541;height:689;visibility:visible;mso-wrap-style:square;v-text-anchor:middle" coordsize="254126,6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" path="m19078,68148r857,l76323,35668,104422,19285r14096,-8192c122390,8076,126991,6137,131853,5473v2252,16,4457,642,6382,1810l145379,11189r14288,7810l188242,34620r57150,31147l250535,68625r3429,l246344,64243,190242,31286,161667,14808,147665,6617,140617,2521c137934,814,134841,-140,131663,-241v-5946,485,-11661,2521,-16574,5905l100802,13474,72227,29000,15077,60147,-163,68625r19241,-477xe" filled="f" stroked="f">
                    <v:stroke joinstyle="miter"/>
                    <v:path arrowok="t" o:connecttype="custom" o:connectlocs="19078,68148;19935,68148;76323,35668;104422,19285;118518,11093;131853,5473;138235,7283;145379,11189;159667,18999;188242,34620;245392,65767;250535,68625;253964,68625;246344,64243;190242,31286;161667,14808;147665,6617;140617,2521;131663,-241;115089,5664;100802,13474;72227,29000;15077,60147;-163,68625" o:connectangles="0,0,0,0,0,0,0,0,0,0,0,0,0,0,0,0,0,0,0,0,0,0,0,0"/>
                  </v:shape>
                  <v:shape id="Freeform: Shape 1137050782" o:spid="_x0000_s1091" style="position:absolute;left:4514;top:28942;width:1342;height:763;visibility:visible;mso-wrap-style:square;v-text-anchor:middle" coordsize="134207,7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" path="m123634,76295r10573,l114205,64770,,,110585,68390r13049,7905xe" filled="f" stroked="f">
                    <v:stroke joinstyle="miter"/>
                    <v:path arrowok="t" o:connecttype="custom" o:connectlocs="123634,76295;134207,76295;114205,64770;0,0;110585,68390;123634,76295" o:connectangles="0,0,0,0,0,0"/>
                  </v:shape>
                  <v:shape id="Freeform: Shape 836789097" o:spid="_x0000_s1092" style="position:absolute;left:4451;top:26253;width:2347;height:3452;visibility:visible;mso-wrap-style:square;v-text-anchor:middle" coordsize="234791,3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" path="m2599,138634l6219,268650,7552,137300r,-122777c42700,35954,78228,56909,113566,78055r109537,65437l224722,271222v381,24574,699,49149,953,73723l234628,344945v,-24574,,-49244,,-73819l233866,140443r,-3048l231295,135872,118709,69197c81181,47194,43747,25001,6028,3283l-163,-241r,7048l2599,138634xe" filled="f" stroked="f">
                    <v:stroke joinstyle="miter"/>
                    <v:path arrowok="t" o:connecttype="custom" o:connectlocs="2599,138634;6219,268650;7552,137300;7552,14523;113566,78055;223103,143492;224722,271222;225675,344945;234628,344945;234628,271126;233866,140443;233866,137395;231295,135872;118709,69197;6028,3283;-163,-241;-163,6807" o:connectangles="0,0,0,0,0,0,0,0,0,0,0,0,0,0,0,0,0"/>
                  </v:shape>
                  <v:shape id="Freeform: Shape 817881963" o:spid="_x0000_s1093" style="position:absolute;left:4492;top:24987;width:4607;height:2572;visibility:visible;mso-wrap-style:square;v-text-anchor:middle" coordsize="460628,25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" path="m221865,254457l112042,193116,57273,162922,29650,147777,15839,140253,8981,136443c6790,134919,4695,133014,2504,131204l-163,129013r3048,-1809l114423,61957,170525,29858,198624,13761,212626,5760c217846,2341,223838,279,230056,-241v6376,86,12592,2004,17907,5524l261965,13380r28004,16097l345976,61672r55816,32575l429700,110630v9525,5429,18574,10858,27623,17050l460466,129870r-2762,2191c455585,134092,453325,135970,450941,137681r-7430,4096l428748,149682r-29432,15907l340261,197307r-58579,32480l252440,246075r-14192,8382c233273,257715,226840,257715,221865,254457xm221865,254457v4833,3037,10978,3037,15811,l252250,246171r29051,-16574l339499,196450r57912,-33718l425986,145968r14478,-8478l447512,133300v2107,-1654,4111,-3436,6001,-5334l453513,132442c416746,110630,378075,90913,340642,69672l284254,38049,255679,22333,241582,14427v-3704,-2513,-8012,-3993,-12478,-4286c224567,10589,220213,12160,216436,14713r-14097,7811l173764,38240,117280,69672,3742,131585r,-4001c5497,129300,7341,130922,9267,132442r6763,4001l29555,144348r27146,15907l110994,191973r110871,62484xe" filled="f" stroked="f">
                    <v:stroke joinstyle="miter"/>
                    <v:path arrowok="t" o:connecttype="custom" o:connectlocs="221865,254457;112042,193116;57273,162922;29650,147777;15839,140253;8981,136443;2504,131204;-163,129013;2885,127204;114423,61957;170525,29858;198624,13761;212626,5760;230056,-241;247963,5283;261965,13380;289969,29477;345976,61672;401792,94247;429700,110630;457323,127680;460466,129870;457704,132061;450941,137681;443511,141777;428748,149682;399316,165589;340261,197307;281682,229787;252440,246075;238248,254457;221865,254457;221865,254457;237676,254457;252250,246171;281301,229597;339499,196450;397411,162732;425986,145968;440464,137490;447512,133300;453513,127966;453513,132442;340642,69672;284254,38049;255679,22333;241582,14427;229104,10141;216436,14713;202339,22524;173764,38240;117280,69672;3742,131585;3742,127584;9267,132442;16030,136443;29555,144348;56701,160255;110994,191973" o:connectangles="0,0,0,0,0,0,0,0,0,0,0,0,0,0,0,0,0,0,0,0,0,0,0,0,0,0,0,0,0,0,0,0,0,0,0,0,0,0,0,0,0,0,0,0,0,0,0,0,0,0,0,0,0,0,0,0,0,0,0"/>
                  </v:shape>
                  <v:shape id="Freeform: Shape 1508383617" o:spid="_x0000_s1094" style="position:absolute;left:6814;top:26262;width:2334;height:3445;visibility:visible;mso-wrap-style:square;v-text-anchor:middle" coordsize="233444,34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" path="m-163,196831r,63532l-163,344278r476,l1742,260363,3266,197021r762,-31717c4885,155112,2314,142919,10124,137490,45843,116536,83276,95676,119757,74816l174526,42907,201958,27000v6762,-4000,13525,-8001,20383,-11525c222341,23572,222341,31668,222341,39954r,32385l222341,137205r,64865l222341,234455r,16383c222875,255739,222255,260697,220531,265316v-2682,4179,-6520,7488,-11049,9525l195671,283223r-27622,16574l112613,333515,94897,344087r2952,l113470,335039r56388,-32100l198433,286937r14097,-8000c218025,276609,222701,272696,225961,267697v2367,-5388,3381,-11275,2953,-17145l228914,234360r857,-32385l231199,137109r1048,-64865l232818,39859v617,-10913,617,-21853,,-32766l232152,-241r-6668,2953c215812,7312,206428,12497,197386,18238l170144,34525,115756,67006c79657,89199,43843,110535,7457,133681,2875,137642,292,143436,409,149492r,47625l-163,196831xe" filled="f" stroked="f">
                    <v:stroke joinstyle="miter"/>
                    <v:path arrowok="t" o:connecttype="custom" o:connectlocs="-163,196831;-163,260363;-163,344278;313,344278;1742,260363;3266,197021;4028,165304;10124,137490;119757,74816;174526,42907;201958,27000;222341,15475;222341,39954;222341,72339;222341,137205;222341,202070;222341,234455;222341,250838;220531,265316;209482,274841;195671,283223;168049,299797;112613,333515;94897,344087;97849,344087;113470,335039;169858,302939;198433,286937;212530,278937;225961,267697;228914,250552;228914,234360;229771,201975;231199,137109;232247,72244;232818,39859;232818,7093;232152,-241;225484,2712;197386,18238;170144,34525;115756,67006;7457,133681;409,149492;409,197117" o:connectangles="0,0,0,0,0,0,0,0,0,0,0,0,0,0,0,0,0,0,0,0,0,0,0,0,0,0,0,0,0,0,0,0,0,0,0,0,0,0,0,0,0,0,0,0,0"/>
                  </v:shape>
                  <v:shape id="Freeform: Shape 1128006523" o:spid="_x0000_s1095" style="position:absolute;left:7811;top:29033;width:2520;height:672;visibility:visible;mso-wrap-style:square;v-text-anchor:middle" coordsize="252031,6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" path="m18411,67006l73942,34906,101945,18524r14002,-8097c120016,7607,124736,5869,129663,5378v4948,82,9771,1568,13906,4287l157762,17381r28575,15620l243487,64148r5143,2858l251868,67006r-7524,-4286l188432,29858,160524,13475,146522,5188c141662,1840,135943,-44,130044,-241v-5915,360,-11644,2194,-16669,5334l99183,12904,70608,28334,13458,59481,-163,67006r18574,xe" filled="f" stroked="f">
                    <v:stroke joinstyle="miter"/>
                    <v:path arrowok="t" o:connecttype="custom" o:connectlocs="18411,67006;73942,34906;101945,18524;115947,10427;129663,5378;143569,9665;157762,17381;186337,33001;243487,64148;248630,67006;251868,67006;244344,62720;188432,29858;160524,13475;146522,5188;130044,-241;113375,5093;99183,12904;70608,28334;13458,59481;-163,67006" o:connectangles="0,0,0,0,0,0,0,0,0,0,0,0,0,0,0,0,0,0,0,0,0"/>
                  </v:shape>
                  <v:shape id="Freeform: Shape 686517972" o:spid="_x0000_s1096" style="position:absolute;left:9091;top:26254;width:2341;height:3451;visibility:visible;mso-wrap-style:square;v-text-anchor:middle" coordsize="234095,34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" path="m123,73197r762,64865l1552,202927r476,32480l2028,251600v-429,6136,857,12270,3715,17716c9166,274395,13908,278445,19459,281032r42100,24289l117757,337706r12668,7144l139093,344850,120043,333325,65178,299225,37461,282461,23554,274079v-4325,-2191,-8003,-5475,-10668,-9525c10917,260268,10159,255524,10695,250838r1,-48673l10696,137205r,-64866l10696,23667r,-7715l17553,19476r14002,8287l59559,44145r55912,32766l171477,109773r28004,16383l213483,134252v9374,3253,15045,12784,13430,22574l226913,173019r667,32480l228818,270364v476,24575,1238,49149,1905,73724l233104,344088v,-2953,,-5905,,-8858l233771,270269r,-64865l233771,156826v610,-6123,-512,-12294,-3238,-17812c227158,133894,222493,129754,217007,127013r-13906,-8382l175288,101962,119566,68720,64131,36240,36223,19667,22316,11380,7743,3664,409,-241r,8382l-163,24524r,16192l123,73197xe" filled="f" stroked="f">
                    <v:stroke joinstyle="miter"/>
                    <v:path arrowok="t" o:connecttype="custom" o:connectlocs="123,73197;885,138062;1552,202927;2028,235407;2028,251600;5743,269316;19459,281032;61559,305321;117757,337706;130425,344850;139093,344850;120043,333325;65178,299225;37461,282461;23554,274079;12886,264554;10695,250838;10696,202165;10696,137205;10696,72339;10696,23667;10696,15952;17553,19476;31555,27763;59559,44145;115471,76911;171477,109773;199481,126156;213483,134252;226913,156826;226913,173019;227580,205499;228818,270364;230723,344088;233104,344088;233104,335230;233771,270269;233771,205404;233771,156826;230533,139014;217007,127013;203101,118631;175288,101962;119566,68720;64131,36240;36223,19667;22316,11380;7743,3664;409,-241;409,8141;-163,24524;-163,40716" o:connectangles="0,0,0,0,0,0,0,0,0,0,0,0,0,0,0,0,0,0,0,0,0,0,0,0,0,0,0,0,0,0,0,0,0,0,0,0,0,0,0,0,0,0,0,0,0,0,0,0,0,0,0,0"/>
                  </v:shape>
                  <v:shape id="Freeform: Shape 580146094" o:spid="_x0000_s1097" style="position:absolute;left:9147;top:24971;width:4612;height:2574;visibility:visible;mso-wrap-style:square;v-text-anchor:middle" coordsize="461200,25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" path="m215864,252933l109279,193307,55844,163875c38032,153874,19935,144825,2409,134062l-163,132442r2191,-2095c3903,128195,5907,126160,8029,124251r7239,-4191l29269,111868,57273,95485,113470,62814,169858,30620,198433,14618,212530,6522r7239,-4096c222872,740,226335,-175,229866,-241v3578,31,7087,983,10192,2762l247201,6522r14002,8096l289778,30811r56293,32385l402173,95866r28004,16384l444178,120441r6954,4096c453490,126178,455748,127960,457894,129871r3144,2381l457704,134442v-9525,6383,-19717,11811,-29718,17146l397982,167971r-59912,32575l277586,233788r-29909,16574c242912,253503,237621,255761,232056,257030v-5705,504,-11413,-940,-16192,-4096l215864,252933xm215864,252933v4830,3111,10573,4488,16288,3905c237690,255572,242931,253243,247582,249981r29623,-16859l336546,199213r58960,-34481l424938,147587v9525,-5715,19717,-11430,28575,-17907l453513,134252v-1935,-1621,-3971,-3116,-6096,-4476l440273,125870r-14192,-7810l397506,102439,340356,71101,283682,39383,255107,23572,240915,15666r-6953,-4001c232385,10668,230585,10078,228723,9951v-1897,118,-3748,637,-5429,1524l216340,15285r-14192,7905l173573,38907,116423,70435,59273,101391,30698,116821r-14288,7811l9552,128347v-1938,1708,-3782,3521,-5524,5429l4028,130061v16859,11049,34862,20765,52292,31242l109089,192069r106775,60864xe" filled="f" stroked="f">
                    <v:stroke joinstyle="miter"/>
                    <v:path arrowok="t" o:connecttype="custom" o:connectlocs="215864,252933;109279,193307;55844,163875;2409,134062;-163,132442;2028,130347;8029,124251;15268,120060;29269,111868;57273,95485;113470,62814;169858,30620;198433,14618;212530,6522;219769,2426;229866,-241;240058,2521;247201,6522;261203,14618;289778,30811;346071,63196;402173,95866;430177,112250;444178,120441;451132,124537;457894,129871;461038,132252;457704,134442;427986,151588;397982,167971;338070,200546;277586,233788;247677,250362;232056,257030;215864,252934;215864,252933;232152,256838;247582,249981;277205,233122;336546,199213;395506,164732;424938,147587;453513,129680;453513,134252;447417,129776;440273,125870;426081,118060;397506,102439;340356,71101;283682,39383;255107,23572;240915,15666;233962,11665;228723,9951;223294,11475;216340,15285;202148,23190;173573,38907;116423,70435;59273,101391;30698,116821;16410,124632;9552,128347;4028,133776;4028,130061;56320,161303;109089,192069" o:connectangles="0,0,0,0,0,0,0,0,0,0,0,0,0,0,0,0,0,0,0,0,0,0,0,0,0,0,0,0,0,0,0,0,0,0,0,0,0,0,0,0,0,0,0,0,0,0,0,0,0,0,0,0,0,0,0,0,0,0,0,0,0,0,0,0,0,0,0"/>
                  </v:shape>
                  <v:shape id="Freeform: Shape 1287033003" o:spid="_x0000_s1098" style="position:absolute;left:11468;top:26260;width:2326;height:3445;visibility:visible;mso-wrap-style:square;v-text-anchor:middle" coordsize="232601,34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" path="m-162,196641r,63246l-162,344278r476,l1743,259887,3172,196736r857,-31623c4791,154826,2314,142729,10601,137681l120234,75102,174907,43384,202244,27477v6668,-3810,13335,-7906,20003,-11335c222723,56433,222247,97105,222247,137586r,64865l222247,251124v484,4933,-269,9909,-2191,14478c217429,269686,213742,272978,209388,275127r-13811,8477l167859,300463r-55626,34005l95660,343993r3047,l113090,335706r56388,-32099l198053,287605r14097,-8001c217522,277059,222051,273026,225199,267983v2527,-5349,3704,-11236,3429,-17145l228628,234646r858,-32385l230914,137395r1048,-64865l232438,40145v,-10763,,-21717,,-32575l232438,-241r-7143,3239c215293,7665,206245,13284,197386,18618l169383,35192,115090,67577,7458,133681v-4851,3637,-7680,9367,-7620,15430c-162,154636,-162,159684,-162,165018r,31623xe" filled="f" stroked="f">
                    <v:stroke joinstyle="miter"/>
                    <v:path arrowok="t" o:connecttype="custom" o:connectlocs="-162,196641;-162,259887;-162,344278;314,344278;1743,259887;3172,196736;4029,165113;10601,137681;120234,75102;174907,43384;202244,27477;222247,16142;222247,137586;222247,202451;222247,251124;220056,265602;209388,275127;195577,283604;167859,300463;112233,334468;95660,343993;98707,343993;113090,335706;169478,303607;198053,287605;212150,279604;225199,267983;228628,250838;228628,234646;229486,202261;230914,137395;231962,72530;232438,40145;232438,7570;232438,-241;225295,2998;197386,18618;169383,35192;115090,67577;7458,133681;-162,149111;-162,165018" o:connectangles="0,0,0,0,0,0,0,0,0,0,0,0,0,0,0,0,0,0,0,0,0,0,0,0,0,0,0,0,0,0,0,0,0,0,0,0,0,0,0,0,0,0"/>
                  </v:shape>
                  <v:shape id="Freeform: Shape 1754073035" o:spid="_x0000_s1099" style="position:absolute;left:12454;top:29022;width:2528;height:686;visibility:visible;mso-wrap-style:square;v-text-anchor:middle" coordsize="252793,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" path="m18982,68053r,l75275,35573,103279,19285r14097,-8191c124932,3836,136870,3836,144427,11094r42672,23336l244249,65577r4953,2762l252631,68339r-7525,-4286l189099,31191,161095,14809,146903,6236c142148,2729,136573,499,130710,-241v-5925,442,-11620,2484,-16478,5905l99945,13380,71370,28810,14220,60052,-163,68053r19145,xe" filled="f" stroked="f">
                    <v:stroke joinstyle="miter"/>
                    <v:path arrowok="t" o:connecttype="custom" o:connectlocs="18982,68053;18982,68053;75275,35573;103279,19285;117376,11094;144427,11094;187099,34430;244249,65577;249202,68339;252631,68339;245106,64053;189099,31191;161095,14809;146903,6236;130710,-241;114232,5664;99945,13380;71370,28810;14220,60052;-163,68053" o:connectangles="0,0,0,0,0,0,0,0,0,0,0,0,0,0,0,0,0,0,0,0"/>
                  </v:shape>
                  <v:shape id="Freeform: Shape 855090763" o:spid="_x0000_s1100" style="position:absolute;left:13731;top:26238;width:2344;height:3467;visibility:visible;mso-wrap-style:square;v-text-anchor:middle" coordsize="234450,34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" path="m2314,139681v666,43530,952,87058,2000,130588l4314,272269r1905,1143l133568,346469r6668,l12410,267983v,-42767,,-85725,,-128397l11743,18142,115947,79388r55721,32861l199767,128632r14097,8192c218223,138685,222005,141677,224818,145491v2134,4238,3025,8993,2571,13716l227389,175400r667,32480l229294,272936r1715,65056l231009,346469r2476,c233485,343611,233485,340754,233485,337897r667,-64961l234152,207880r,-48768c234707,152981,233553,146816,230818,141300v-3519,-5016,-8233,-9075,-13716,-11811l203196,121107,175288,104439,119471,71197,7838,4522,-163,-241r,9525l2314,139681xe" filled="f" stroked="f">
                    <v:stroke joinstyle="miter"/>
                    <v:path arrowok="t" o:connecttype="custom" o:connectlocs="2314,139681;4314,270269;4314,272269;6219,273412;133568,346469;140236,346469;12410,267983;12410,139586;11743,18142;115947,79388;171668,112249;199767,128632;213864,136824;224818,145491;227389,159207;227389,175400;228056,207880;229294,272936;231009,337992;231009,346469;233485,346469;233485,337897;234152,272936;234152,207880;234152,159112;230818,141300;217102,129489;203196,121107;175288,104439;119471,71197;7838,4522;-163,-241;-163,9284" o:connectangles="0,0,0,0,0,0,0,0,0,0,0,0,0,0,0,0,0,0,0,0,0,0,0,0,0,0,0,0,0,0,0,0,0"/>
                  </v:shape>
                  <v:shape id="Freeform: Shape 889752951" o:spid="_x0000_s1101" style="position:absolute;left:13778;top:24986;width:4631;height:2567;visibility:visible;mso-wrap-style:square;v-text-anchor:middle" coordsize="463105,256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" path="m219007,252458l111184,192164,57082,162351,29936,147492,16411,140253,3171,131966,-163,129870r3429,-2000c40318,105486,77847,84150,115185,62243l171478,30048,199576,13951,213673,5950c218863,2439,224862,308,231104,-241v6403,176,12620,2193,17907,5810l263013,13570r28575,16193l347785,62053r56103,32575l431796,111011v9525,5429,19050,10954,27718,17049l462943,130347r-3144,2381l452941,137872v-2423,1681,-4971,3178,-7619,4476l430367,150540r-29908,16287l340642,199403r-59627,33052l251297,249028v-4773,3150,-10013,5528,-15526,7049c229926,257071,223922,255775,219007,252457r,1xm219007,252458v4819,3116,10633,4306,16288,3333c240749,254183,245922,251741,250630,248552r29528,-16859l339308,197879r58865,-34290l427605,146444r14764,-8572c444761,136532,447082,135070,449322,133490r6572,-5334l455894,132823c418937,110916,380171,91199,342642,69863l286064,38240,257489,22429,243296,14523v-3604,-2680,-7902,-4266,-12382,-4572c226346,10457,221967,12058,218150,14618r-14097,7906l175478,38240,118328,69672c80228,90437,42128,110726,4505,131966r,-4191l17268,136348r13335,7810l57273,159779r53340,31147l219007,252458xe" filled="f" stroked="f">
                    <v:stroke joinstyle="miter"/>
                    <v:path arrowok="t" o:connecttype="custom" o:connectlocs="219007,252458;111184,192164;57082,162351;29936,147492;16411,140253;3171,131966;-163,129870;3266,127870;115185,62243;171478,30048;199576,13951;213673,5950;231104,-241;249011,5569;263013,13570;291588,29763;347785,62053;403888,94628;431796,111011;459514,128060;462943,130347;459799,132728;452941,137872;445322,142348;430367,150540;400459,166827;340642,199403;281015,232455;251297,249028;235771,256077;219007,252457;219007,252458;235295,255791;250630,248552;280158,231693;339308,197879;398173,163589;427605,146444;442369,137872;449322,133490;455894,128156;455894,132823;342642,69863;286064,38240;257489,22429;243296,14523;230914,9951;218150,14618;204053,22524;175478,38240;118328,69672;4505,131966;4505,127775;17268,136348;30603,144158;57273,159779;110613,190926" o:connectangles="0,0,0,0,0,0,0,0,0,0,0,0,0,0,0,0,0,0,0,0,0,0,0,0,0,0,0,0,0,0,0,0,0,0,0,0,0,0,0,0,0,0,0,0,0,0,0,0,0,0,0,0,0,0,0,0,0"/>
                  </v:shape>
                  <v:shape id="Freeform: Shape 1049773376" o:spid="_x0000_s1102" style="position:absolute;left:16108;top:26250;width:2332;height:3459;visibility:visible;mso-wrap-style:square;v-text-anchor:middle" coordsize="233140,3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" path="m567,197021r,63056l91,345230r476,l1901,260077,3330,197021r857,-31527c4187,160350,4187,154826,4854,150063v699,-4689,3192,-8924,6953,-11811c47145,117202,84482,96628,120773,75768l222500,16904v571,18574,,37528,,56197l222500,137967r,64960l222500,235312r,16669c224280,262127,218720,272135,209165,275984r-13811,8382l167636,301320r-55436,33814l94484,345612r3143,l113057,336658r56484,-32099l198116,288462r14097,-8001c217592,277984,222177,274059,225453,269126v2716,-5292,3997,-11204,3714,-17145l229167,235788r857,-32480l231358,138443r1619,-97346l232977,24810,232215,8427r-476,-8668l224500,4140,116105,68625c80196,90818,44382,111773,8282,134823,3764,138596,838,143938,91,149778v-571,5715,,10858,,16097l567,197021xe" filled="f" stroked="f">
                    <v:stroke joinstyle="miter"/>
                    <v:path arrowok="t" o:connecttype="custom" o:connectlocs="567,197021;567,260077;91,345230;567,345230;1901,260077;3330,197021;4187,165494;4854,150063;11807,138252;120773,75768;222500,16904;222500,73101;222500,137967;222500,202927;222500,235312;222500,251981;209165,275984;195354,284366;167636,301320;112200,335134;94484,345612;97627,345612;113057,336658;169541,304559;198116,288462;212213,280461;225453,269126;229167,251981;229167,235788;230024,203308;231358,138443;232977,41097;232977,24810;232215,8427;231739,-241;224500,4140;116105,68625;8282,134823;91,149778;91,165875" o:connectangles="0,0,0,0,0,0,0,0,0,0,0,0,0,0,0,0,0,0,0,0,0,0,0,0,0,0,0,0,0,0,0,0,0,0,0,0,0,0,0,0"/>
                  </v:shape>
                  <v:shape id="Freeform: Shape 1855185220" o:spid="_x0000_s1103" style="position:absolute;left:17119;top:29034;width:2510;height:671;visibility:visible;mso-wrap-style:square;v-text-anchor:middle" coordsize="250983,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" path="m18601,66910l73560,35096,101564,18713r14002,-8191c119586,7660,124278,5888,129186,5378v4949,158,9746,1746,13812,4572l185670,33287r57150,31051l247392,66910r3429,l243677,62814,187860,30048,159857,13665,145951,5474c141100,2066,135391,86,129472,-241,123550,67,117821,1976,112899,5284l98707,12998,70132,28429,12982,59576,-163,66910r18764,xe" filled="f" stroked="f">
                    <v:stroke joinstyle="miter"/>
                    <v:path arrowok="t" o:connecttype="custom" o:connectlocs="18601,66910;73560,35096;101564,18713;115566,10522;129186,5378;142998,9950;185670,33287;242820,64338;247392,66910;250821,66910;243677,62814;187860,30048;159857,13665;145951,5474;129472,-241;112899,5284;98707,12998;70132,28429;12982,59576;-163,66910" o:connectangles="0,0,0,0,0,0,0,0,0,0,0,0,0,0,0,0,0,0,0,0"/>
                  </v:shape>
                  <v:shape id="Freeform: Shape 1832737342" o:spid="_x0000_s1104" style="position:absolute;left:18385;top:26266;width:2345;height:3440;visibility:visible;mso-wrap-style:square;v-text-anchor:middle" coordsize="234443,344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" path="m818,72530r762,64770l2342,202070r,32481l2342,250743v-2420,12592,4877,25024,17050,29051l33488,287890r28004,16193l117690,336468r12858,7239l139216,343707,120166,332086,65588,298082,37965,281318,24059,272936c14394,270122,8790,260059,11486,250362r,-48578l11486,137015r,-64866l11486,39764v,-8096,,-16192,,-24098c18534,19285,25583,23286,32536,27382l60444,43860r55912,32766l172268,109392r27908,16383l214273,133871v4323,1877,8142,4749,11144,8382c227215,146621,227903,151366,227418,156065r,16192l228084,204737r1239,64770l231037,334277r,9525l233418,343802r,-9525l234085,269412r,-64770l234085,156065v644,-6077,-309,-12216,-2762,-17812c227770,133242,222978,129239,217416,126633r-13811,-8383l175792,101581,120166,68434,64540,35192,36727,18618c27525,12756,17983,7445,8152,2712l1485,-241,723,7093c-161,17992,-384,28934,56,39859l818,72530xe" filled="f" stroked="f">
                    <v:stroke joinstyle="miter"/>
                    <v:path arrowok="t" o:connecttype="custom" o:connectlocs="818,72530;1580,137300;2342,202070;2342,234551;2342,250743;19392,279794;33488,287890;61492,304083;117690,336468;130548,343707;139216,343707;120166,332086;65588,298082;37965,281318;24059,272936;11486,250362;11486,201784;11486,137015;11486,72149;11486,39764;11486,15666;32536,27382;60444,43860;116356,76626;172268,109392;200176,125775;214273,133871;225417,142253;227418,156065;227418,172257;228084,204737;229323,269507;231037,334277;231037,343802;233418,343802;233418,334277;234085,269412;234085,204642;234085,156065;231323,138253;217416,126633;203605,118250;175792,101581;120166,68434;64540,35192;36727,18618;8152,2712;1485,-241;723,7093;56,39859" o:connectangles="0,0,0,0,0,0,0,0,0,0,0,0,0,0,0,0,0,0,0,0,0,0,0,0,0,0,0,0,0,0,0,0,0,0,0,0,0,0,0,0,0,0,0,0,0,0,0,0,0,0"/>
                  </v:shape>
                  <v:shape id="Freeform: Shape 161144851" o:spid="_x0000_s1105" style="position:absolute;left:18447;top:24977;width:4622;height:2573;visibility:visible;mso-wrap-style:square;v-text-anchor:middle" coordsize="462248,25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" path="m218531,253791l110613,193497,56511,163684,29365,148825c20316,143873,11267,139300,2504,133395l-163,131680r2477,-2190c10865,122659,20051,116663,29746,111583l57844,95295,113947,62624,170335,30430,198910,14332,213007,6236c218110,2513,224141,271,230437,-241v3518,72,6973,952,10097,2572l247868,6427r14002,8001l290445,30620r56388,32385l402935,95581r28004,16478c440557,117243,449817,123066,458656,129490r3429,2666l458466,134157r-59531,32480l339403,199022r-59245,32766l250535,248266v-4865,2885,-9890,5493,-15049,7811c229791,258038,223504,257190,218531,253791xm218531,253791v4809,3093,10754,3862,16193,2095c239843,253540,244806,250867,249583,247885r29432,-16764l337879,197593r58579,-34004l454942,129299r,4763c446076,128020,436816,122579,427224,117774l398649,102153,341499,70815,284349,39193,255774,23381,241582,15475r-6763,-3905c233113,10659,231226,10139,229295,10046v-4487,551,-8754,2258,-12383,4953l202719,22905,174144,38716,116994,70149,59844,101200,31269,116631v-9677,4626,-18867,10210,-27432,16668l3838,129299v8286,5810,17335,10954,26193,16097l56701,161113r53435,31146l218531,253791xe" filled="f" stroked="f">
                    <v:stroke joinstyle="miter"/>
                    <v:path arrowok="t" o:connecttype="custom" o:connectlocs="218531,253791;110613,193497;56511,163684;29365,148825;2504,133395;-163,131680;2314,129490;29746,111583;57844,95295;113947,62624;170335,30430;198910,14332;213007,6236;230437,-241;240534,2331;247868,6427;261870,14428;290445,30620;346833,63005;402935,95581;430939,112059;458656,129490;462085,132156;458466,134157;398935,166637;339403,199022;280158,231788;250535,248266;235486,256077;218531,253791;218531,253791;234724,255886;249583,247885;279015,231121;337879,197593;396458,163589;454942,129299;454942,134062;427224,117774;398649,102153;341499,70815;284349,39193;255774,23381;241582,15475;234819,11570;229295,10046;216912,14999;202719,22905;174144,38716;116994,70149;59844,101200;31269,116631;3837,133299;3838,129299;30031,145396;56701,161113;110136,192259" o:connectangles="0,0,0,0,0,0,0,0,0,0,0,0,0,0,0,0,0,0,0,0,0,0,0,0,0,0,0,0,0,0,0,0,0,0,0,0,0,0,0,0,0,0,0,0,0,0,0,0,0,0,0,0,0,0,0,0,0"/>
                  </v:shape>
                  <v:shape id="Freeform: Shape 1517197261" o:spid="_x0000_s1106" style="position:absolute;left:20757;top:26276;width:2329;height:3429;visibility:visible;mso-wrap-style:square;v-text-anchor:middle" coordsize="232886,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" path="m790,195974r,62960l790,342659r476,l2409,258934,3933,195879r762,-31528c5457,154064,3171,142349,11172,136729,46605,115869,83943,95200,120233,74435l174716,42812,201958,27001v7048,-4001,14097,-8382,21240,-12097c223198,14904,223198,15571,223198,15856v,286,,4953,,7430l223198,39859r,32480l223198,137110r,113442c223830,255446,223241,260420,221484,265031v-1123,1935,-2732,3544,-4667,4667l209864,273889r-13812,8477l168335,299225r-55341,33719l96230,342469r3048,l113852,333992r56387,-32100l198814,285890r13145,-7906l219007,273984v2793,-1550,5152,-3777,6858,-6477c228256,262092,229270,256170,228818,250267r,-16193l229675,201689r1429,-64865l232152,72054r571,-32385l232723,23477v,-2954,,-4953,,-8859c232723,10713,231580,8808,231199,6427l230056,-241r-6286,2953c214245,7474,205196,13094,196147,18428l169001,34526,114899,66815c78990,88913,43271,109963,7076,132919v-4525,3900,-7160,9553,-7239,15526c-163,153969,-163,159017,-163,164351r953,31623xe" filled="f" stroked="f">
                    <v:stroke joinstyle="miter"/>
                    <v:path arrowok="t" o:connecttype="custom" o:connectlocs="790,195974;790,258934;790,342659;1266,342659;2409,258934;3933,195879;4695,164351;11172,136729;120233,74435;174716,42812;201958,27001;223198,14904;223198,15856;223198,23286;223198,39859;223198,72339;223198,137110;223198,250552;221484,265031;216817,269698;209864,273889;196052,282366;168335,299225;112994,332944;96230,342469;99278,342469;113852,333992;170239,301892;198814,285890;211959,277984;219007,273984;225865,267507;228818,250267;228818,234074;229675,201689;231104,136824;232152,72054;232723,39669;232723,23477;232723,14618;231199,6427;230056,-241;223770,2712;196147,18428;169001,34526;114899,66815;7076,132919;-163,148445;-163,164351" o:connectangles="0,0,0,0,0,0,0,0,0,0,0,0,0,0,0,0,0,0,0,0,0,0,0,0,0,0,0,0,0,0,0,0,0,0,0,0,0,0,0,0,0,0,0,0,0,0,0,0,0"/>
                  </v:shape>
                </v:group>
                <v:group id="_x0000_s1107" style="position:absolute;left:9;width:27232;height:29712" coordorigin="9" coordsize="27231,2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">
                  <v:shape id="Freeform: Shape 2138552762" o:spid="_x0000_s1108" style="position:absolute;left:41;top:3902;width:3425;height:5879;visibility:visible;mso-wrap-style:square;v-text-anchor:middle" coordsize="342487,58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" path="m338070,587642l7743,398952,4981,397428r,-3429c3552,330562,3076,267126,2218,203499l-163,12999r,-13240l11362,6331v55245,31528,108871,64484,163354,96679l256250,151587r40672,24289l317210,188164v7976,4084,14766,10152,19717,17621c341083,213754,342899,222736,342166,231693r-1,23717l342165,303035r,95250l341213,493535v-1429,31147,-762,62674,-3143,94107xm338070,587642v-572,-63246,-2953,-126492,-4286,-189738l331974,302654r-857,-47625l330640,231312v608,-6894,-815,-13814,-4095,-19907c322491,205784,317041,201319,310733,198451l290254,186544,249297,162636,167382,115011c112804,83293,58416,50337,3552,19761l14982,13094r952,190500c15934,267031,16982,330562,16601,394094r-2858,-4953l338070,587642xe" filled="f" stroked="f">
                    <v:stroke joinstyle="miter"/>
                    <v:path arrowok="t" o:connecttype="custom" o:connectlocs="338070,587642;7743,398952;4981,397428;4981,393999;2218,203499;-163,12999;-163,-241;11362,6331;174716,103010;256250,151587;296922,175876;317210,188164;336927,205785;342166,231693;342165,255410;342165,303035;342165,398285;341213,493535;338070,587642;338070,587642;333784,397904;331974,302654;331117,255029;330640,231312;326545,211405;310733,198451;290254,186544;249297,162636;167382,115011;3552,19761;14982,13094;15934,203594;16601,394094;13743,389141" o:connectangles="0,0,0,0,0,0,0,0,0,0,0,0,0,0,0,0,0,0,0,0,0,0,0,0,0,0,0,0,0,0,0,0,0,0"/>
                  </v:shape>
                  <v:shape id="Freeform: Shape 221294381" o:spid="_x0000_s1109" style="position:absolute;left:26;top:9929;width:3403;height:5826;visibility:visible;mso-wrap-style:square;v-text-anchor:middle" coordsize="340328,58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" path="m340165,21191r-952,183642l339213,296653r,45911c339213,350279,339213,357709,339213,365710v-28,8794,-4103,17085,-11049,22479l171478,483915,92611,531540,53272,555067,33556,566783r-9525,5905c20506,574593,16696,576308,13077,578022r-8668,4286l2599,572783c1933,569450,599,565830,-163,560686v,-1238,,-2762,,-3905l-163,547828r,-23622l694,476581,2218,381902,4314,287224,5552,239599r572,-23718l6124,203880v229,-4674,1603,-9221,4000,-13240c15525,183979,22451,178719,30317,175305l50891,163684,92039,140253,174430,93485,256345,45860,297303,22143c310636,13716,324545,6237,338927,-241r,l340165,21191xm340165,21191l339118,235r,c324803,6808,310987,14417,297779,23000l257107,47289,175859,95771,94897,145016,54606,169590,34413,181877v-6612,3023,-12444,7519,-17050,13145c14809,201693,13989,208903,14982,215977r,23717l14982,287319r,94678l14506,476676r,47625l14506,556876v-48,634,-48,1271,,1906c14506,561544,16030,565354,16887,569830l6409,564496r9525,-4571l25459,554114,45367,542589,84991,519538r79438,-46101l323687,382664v11906,-7334,8287,-24955,9525,-39910l334450,296939r2191,-91821l340165,21191xe" filled="f" stroked="f">
                    <v:stroke joinstyle="miter"/>
                    <v:path arrowok="t" o:connecttype="custom" o:connectlocs="340165,21191;339213,204833;339213,296653;339213,342564;339213,365710;328164,388189;171478,483915;92611,531540;53272,555067;33556,566783;24031,572688;13077,578022;4409,582308;2599,572783;-163,560686;-163,556781;-163,547828;-163,524206;694,476581;2218,381902;4314,287224;5552,239599;6124,215881;6124,203880;10124,190640;30317,175305;50891,163684;92039,140253;174430,93485;256345,45860;297303,22143;338927,-241;338927,-241;340165,21191;339118,235;339118,235;297779,23000;257107,47289;175859,95771;94897,145016;54606,169590;34413,181877;17363,195022;14982,215977;14982,239694;14982,287319;14982,381997;14506,476676;14506,524301;14506,556876;14506,558782;16887,569830;6409,564496;15934,559925;25459,554114;45367,542589;84991,519538;164429,473437;323687,382664;333212,342754;334450,296939;336641,205118" o:connectangles="0,0,0,0,0,0,0,0,0,0,0,0,0,0,0,0,0,0,0,0,0,0,0,0,0,0,0,0,0,0,0,0,0,0,0,0,0,0,0,0,0,0,0,0,0,0,0,0,0,0,0,0,0,0,0,0,0,0,0,0,0,0"/>
                  </v:shape>
                  <v:shape id="Freeform: Shape 988930028" o:spid="_x0000_s1110" style="position:absolute;left:12;top:8068;width:3422;height:3685;visibility:visible;mso-wrap-style:square;v-text-anchor:middle" coordsize="342233,36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" path="m337498,174733l318448,162922,298827,152159,259393,130632,180812,87294,24126,-241,179479,89008r77533,45149l295779,156636r19050,11335l328926,177496v-4953,3333,-9525,6762,-15240,9525l292826,198355r-41719,22575l167763,266173,84705,312179,43271,335134,22792,346183v-5440,3838,-11703,6350,-18288,7334c2916,353456,1344,353167,-163,352660r,15431c1419,368283,3018,368283,4600,368091v9161,-911,17926,-4194,25431,-9525l50605,346850,91849,323418r82391,-47053l256250,228740r40958,-23812l317782,192926v6762,-4001,13144,-9525,19812,-13526l342070,176353r-4572,-1620xe" filled="f" stroked="f">
                    <v:stroke joinstyle="miter"/>
                    <v:path arrowok="t" o:connecttype="custom" o:connectlocs="337498,174733;318448,162922;298827,152159;259393,130632;180812,87294;24126,-241;179479,89008;257012,134157;295779,156636;314829,167971;328926,177496;313686,187021;292826,198355;251107,220930;167763,266173;84705,312179;43271,335134;22792,346183;4504,353517;-163,352660;-163,368091;4600,368091;30031,358566;50605,346850;91849,323418;174240,276365;256250,228740;297208,204928;317782,192926;337594,179400;342070,176353" o:connectangles="0,0,0,0,0,0,0,0,0,0,0,0,0,0,0,0,0,0,0,0,0,0,0,0,0,0,0,0,0,0,0"/>
                  </v:shape>
                  <v:shape id="Freeform: Shape 72857768" o:spid="_x0000_s1111" style="position:absolute;left:10;top:3994;width:68;height:3645;visibility:visible;mso-wrap-style:square;v-text-anchor:middle" coordsize="6770,36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" path="m5457,4903r,-5144l599,2045r,l599,24429r,3238l599,50242r,45243l599,186068,-163,356947r,7334l2790,186068,4885,95581,6028,50337,6600,27667c6695,20143,5933,12523,5457,4903xe" filled="f" stroked="f">
                    <v:stroke joinstyle="miter"/>
                    <v:path arrowok="t" o:connecttype="custom" o:connectlocs="5457,4903;5457,-241;599,2045;599,2045;599,24429;599,27667;599,50242;599,95485;599,186068;-163,356947;-163,364281;2790,186068;4885,95581;6028,50337;6600,27667;5457,4903" o:connectangles="0,0,0,0,0,0,0,0,0,0,0,0,0,0,0,0"/>
                  </v:shape>
                  <v:shape id="Freeform: Shape 575761345" o:spid="_x0000_s1112" style="position:absolute;left:12;top:11843;width:87;height:3914;visibility:visible;mso-wrap-style:square;v-text-anchor:middle" coordsize="8667,3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" path="m8505,332563l7933,284938,6886,190354,5743,95676,5171,48051,4695,24429c5191,15927,3519,7438,-163,-241r,388048l7552,391141r,-11239l8314,355899r191,-23336xe" filled="f" stroked="f">
                    <v:stroke joinstyle="miter"/>
                    <v:path arrowok="t" o:connecttype="custom" o:connectlocs="8505,332563;7933,284938;6886,190354;5743,95676;5171,48051;4695,24429;-163,-241;-163,387807;7552,391141;7552,379902;8314,355899" o:connectangles="0,0,0,0,0,0,0,0,0,0,0"/>
                  </v:shape>
                  <v:shape id="Freeform: Shape 1702540065" o:spid="_x0000_s1113" style="position:absolute;left:12;top:16012;width:5;height:943;visibility:visible;mso-wrap-style:square;v-text-anchor:middle" coordsize="476,9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" path="m,27813l,94297,476,,,27813xe" filled="f" stroked="f">
                    <v:stroke joinstyle="miter"/>
                    <v:path arrowok="t" o:connecttype="custom" o:connectlocs="0,27813;0,94297;476,0;0,27813" o:connectangles="0,0,0,0"/>
                  </v:shape>
                  <v:shape id="Freeform: Shape 423925254" o:spid="_x0000_s1114" style="position:absolute;left:12;top:23566;width:63;height:3932;visibility:visible;mso-wrap-style:square;v-text-anchor:middle" coordsize="6286,39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" path="m-163,390474r6287,2477l6124,381521,3742,192355c2790,129204,2409,66148,885,3093r,-3334l28,-241,-163,390474xe" filled="f" stroked="f">
                    <v:stroke joinstyle="miter"/>
                    <v:path arrowok="t" o:connecttype="custom" o:connectlocs="-163,390474;6124,392951;6124,381521;3742,192355;885,3093;885,-241;28,-241" o:connectangles="0,0,0,0,0,0,0"/>
                  </v:shape>
                  <v:shape id="Freeform: Shape 1619843536" o:spid="_x0000_s1115" style="position:absolute;left:9;top:19692;width:3403;height:3749;visibility:visible;mso-wrap-style:square;v-text-anchor:middle" coordsize="340328,37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" path="m335784,186675c309019,169339,281491,154290,254440,138002l172621,90377,49653,19511,29365,7795c21605,2621,12497,-161,3171,-206v-920,-47,-1842,-47,-2762,l409,14843r3143,c10098,15126,16433,17238,21840,20940l42414,32465,83752,55610r82582,46292c219579,132001,274062,160385,326830,190866r-4762,4095c319401,197057,315400,198962,311876,201152r-21336,12478l247678,238586r-85725,49911l76228,337646,33175,362220v-7178,4587,-14845,8357,-22860,11240c6928,374520,3342,374781,-163,374222r,c3356,374891,6984,374695,10410,373650v7738,-2917,15171,-6586,22193,-10953l75942,338598r86677,-48196l249678,242777r43529,-23717l315019,207249v3830,-1955,7550,-4118,11145,-6477l335689,193056r4476,-3619l335784,186675xe" filled="f" stroked="f">
                    <v:stroke joinstyle="miter"/>
                    <v:path arrowok="t" o:connecttype="custom" o:connectlocs="335784,186675;254440,138002;172621,90377;49653,19511;29365,7795;3171,-206;409,-206;409,14843;3552,14843;21840,20940;42414,32465;83752,55610;166334,101902;326830,190866;322068,194961;311876,201152;290540,213630;247678,238586;161953,288497;76228,337646;33175,362220;10315,373460;-163,374222;-163,374222;10410,373650;32603,362697;75942,338598;162619,290402;249678,242777;293207,219060;315019,207249;326164,200772;335689,193056;340165,189437" o:connectangles="0,0,0,0,0,0,0,0,0,0,0,0,0,0,0,0,0,0,0,0,0,0,0,0,0,0,0,0,0,0,0,0,0,0"/>
                  </v:shape>
                  <v:shape id="Freeform: Shape 1684363522" o:spid="_x0000_s1116" style="position:absolute;left:29;top:21623;width:3411;height:5824;visibility:visible;mso-wrap-style:square;v-text-anchor:middle" coordsize="341078,582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" path="m7255,212833v-818,-8376,2792,-16572,9525,-21621c23638,186735,30877,182639,37830,178448l80217,153207r84581,-50483l249000,51480,291100,25857,312150,13094c319128,8270,326679,4335,334629,1378r4953,-1619l339582,4998v1334,16002,1334,31718,1334,47625l340916,100248r,94488l340439,289224r,47625l340439,360375v902,9121,-609,18318,-4381,26670c333551,391520,329986,395314,325676,398094v-4191,2763,-7049,4192,-10573,6382l294624,416287r-40767,23717l172133,487629,90027,534302,48975,557638c34973,565163,22305,573926,7160,580308r-4477,1810l2016,577641c1540,574021,588,570402,16,566306v-239,-3934,-239,-7878,,-11811l588,531730,1826,486392,3921,395523,7255,212833xm7255,212833l6398,394570r,90773l6398,530778r,22765c6200,557159,6200,560785,6398,564401v476,3334,1524,7049,2286,10954l3540,572688v13811,-6191,27051,-15716,40577,-23527l84408,524586r80772,-49148l246237,427050r40577,-24288l307102,390665v7144,-4286,13240,-7239,15240,-11811c324623,372613,325501,365946,324914,359328r,-23622l325676,288081r1619,-94488l329486,99200r1143,-47625c331200,35859,331676,20047,330629,4617r5429,3619c328496,10756,321292,14246,314627,18618l294053,31572,251190,55861r-85725,48768l79740,154159,37068,178924v-7048,4191,-14287,8097,-21145,12478c9527,196570,6250,204672,7255,212833xe" filled="f" stroked="f">
                    <v:stroke joinstyle="miter"/>
                    <v:path arrowok="t" o:connecttype="custom" o:connectlocs="7255,212833;16780,191212;37830,178448;80217,153207;164798,102724;249000,51480;291100,25857;312150,13094;334629,1378;339582,-241;339582,4998;340916,52623;340916,100248;340916,194736;340439,289224;340439,336849;340439,360375;336058,387045;325676,398094;315103,404476;294624,416287;253857,440004;172133,487629;90027,534302;48975,557638;7160,580308;2683,582118;2016,577641;16,566306;16,554495;588,531730;1826,486392;3921,395523;7255,212833;6398,394570;6398,485343;6398,530778;6398,553543;6398,564401;8684,575355;3540,572688;44117,549161;84408,524586;165180,475438;246237,427050;286814,402762;307102,390665;322342,378854;324914,359328;324914,335706;325676,288081;327295,193593;329486,99200;330629,51575;330629,4617;336058,8236;314627,18618;294053,31572;251190,55861;165465,104629;79740,154159;37068,178924;15923,191402;7255,212833" o:connectangles="0,0,0,0,0,0,0,0,0,0,0,0,0,0,0,0,0,0,0,0,0,0,0,0,0,0,0,0,0,0,0,0,0,0,0,0,0,0,0,0,0,0,0,0,0,0,0,0,0,0,0,0,0,0,0,0,0,0,0,0,0,0,0,0"/>
                  </v:shape>
                  <v:shape id="Freeform: Shape 1017442640" o:spid="_x0000_s1117" style="position:absolute;left:16;top:15699;width:3403;height:5834;visibility:visible;mso-wrap-style:square;v-text-anchor:middle" coordsize="340281,58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" path="m338641,200832v-2578,-4218,-6140,-7748,-10382,-10287l317972,184258,297589,171876,257298,147492,175668,98724,93563,49861,52701,25477,32317,13285c28639,10903,24786,8801,20792,6998,16315,5284,12791,4426,9362,3188l-163,-241r,34100l2028,199975v857,63246,1333,126396,2762,189547l4790,392761r2857,1619l174049,489630r163830,93250l16411,385712v,-62198,,-124301,-667,-186404l14791,20333r858,c18921,21861,22102,23578,25174,25477l45652,37573,86610,61576r82010,48197l250630,157969r40958,24003l312162,193879v6953,4191,14383,7429,16764,11906c330388,208365,331112,211298,331021,214262r,11906l331021,249981r858,47625l333784,392856r2476,95250l337498,535731r762,23812l338260,571354v,3906,-762,7811,-1238,11811c337594,579355,338356,575450,338832,571354r,-11811l338832,535731r,-47625l339784,392856r,-95250l339784,249981r,-35719c340480,209758,340088,205153,338641,200832xe" filled="f" stroked="f">
                    <v:stroke joinstyle="miter"/>
                    <v:path arrowok="t" o:connecttype="custom" o:connectlocs="338641,200832;328259,190545;317972,184258;297589,171876;257298,147492;175668,98724;93563,49861;52701,25477;32317,13285;20792,6998;9362,3188;-163,-241;-163,33859;2028,199975;4790,389522;4790,392761;7647,394380;174049,489630;337879,582880;16411,385712;15744,199308;14791,20333;15649,20333;25174,25477;45652,37573;86610,61576;168620,109773;250630,157969;291588,181972;312162,193879;328926,205785;331021,214262;331021,226168;331021,249981;331879,297606;333784,392856;336260,488106;337498,535731;338260,559543;338260,571354;337022,583165;338832,571354;338832,559543;338832,535731;338832,488106;339784,392856;339784,297606;339784,249981;339784,214262;338641,200832" o:connectangles="0,0,0,0,0,0,0,0,0,0,0,0,0,0,0,0,0,0,0,0,0,0,0,0,0,0,0,0,0,0,0,0,0,0,0,0,0,0,0,0,0,0,0,0,0,0,0,0,0,0"/>
                  </v:shape>
                  <v:shape id="Freeform: Shape 1798013990" o:spid="_x0000_s1118" style="position:absolute;left:65;top:13810;width:6761;height:3747;visibility:visible;mso-wrap-style:square;v-text-anchor:middle" coordsize="676084,37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" path="m321877,369615l163191,280937,83562,237122,43747,215310,23745,204356,4695,192164,-163,189116r5048,-3048l168620,90818,250916,43955,292064,20428,312638,8713c320212,3537,329017,449,338165,-241v9300,194,18340,3109,26003,8382l384742,19952r41053,23622l507901,90723r81914,47625l630678,162351v13620,7810,27241,16002,40481,24955l675922,190545r-4572,3524c657789,203748,643490,212347,628582,219787r-43529,23621l498090,291033r-86582,48102l367788,362566v-7041,4362,-14470,8061,-22194,11049c337478,375672,328870,374220,321877,369615xm321877,369615v6961,4601,15551,6022,23622,3905c353184,370503,360554,366739,367502,362281r43053,-24575l496280,288557r85725,-49911l624868,213690v14416,-7739,28205,-16592,41243,-26479l666111,193879c612199,161970,555526,133109,500662,101962l417985,55766,376646,32620,355977,21095v-5334,-3856,-11630,-6164,-18193,-6668c331115,15117,324727,17475,319210,21285l298541,32811,257107,55766r-82867,45910l7838,192259r,-6001l26888,198736r19050,11526l85181,233312r78486,45815l321877,369615xe" filled="f" stroked="f">
                    <v:stroke joinstyle="miter"/>
                    <v:path arrowok="t" o:connecttype="custom" o:connectlocs="321877,369615;163191,280937;83562,237122;43747,215310;23745,204356;4695,192164;-163,189116;4885,186068;168620,90818;250916,43955;292064,20428;312638,8713;338165,-241;364168,8141;384742,19952;425795,43574;507901,90723;589815,138348;630678,162351;671159,187306;675922,190545;671350,194069;628582,219787;585053,243408;498090,291033;411508,339135;367788,362566;345594,373615;321877,369615;321877,369615;345499,373520;367502,362281;410555,337706;496280,288557;582005,238646;624868,213690;666111,187211;666111,193879;500662,101962;417985,55766;376646,32620;355977,21095;337784,14427;319210,21285;298541,32811;257107,55766;174240,101676;7838,192259;7838,186258;26888,198736;45938,210262;85181,233312;163667,279127" o:connectangles="0,0,0,0,0,0,0,0,0,0,0,0,0,0,0,0,0,0,0,0,0,0,0,0,0,0,0,0,0,0,0,0,0,0,0,0,0,0,0,0,0,0,0,0,0,0,0,0,0,0,0,0,0"/>
                  </v:shape>
                  <v:shape id="Freeform: Shape 828551336" o:spid="_x0000_s1119" style="position:absolute;left:6837;top:3936;width:3408;height:5829;visibility:visible;mso-wrap-style:square;v-text-anchor:middle" coordsize="340747,58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" path="m325783,578403l164905,484486,84133,438099,43747,414954,23554,403333v-3747,-1858,-7237,-4195,-10382,-6953c9841,393195,7550,389078,6600,384569,4028,321037,3361,259982,1742,197593l504,104439,-163,57862r,-23241l-163,23000c118,18685,659,14391,1456,10141l2790,-241r9525,4858c19459,8331,26793,11856,33651,15856l53844,27953,94420,52242r80963,48577l256060,149873r40290,24670l316448,186925v7726,3690,14431,9217,19526,16097c339814,210776,341304,219484,340260,228073r,23622l340260,299320r-666,94393c339594,456673,340642,519633,339594,582594r,c334844,581736,330209,580329,325783,578403xm325783,578403v3986,1667,8136,2912,12382,3715l338165,582118v762,-62961,-1333,-125921,-1810,-188881l334165,298844r-1048,-47625l332545,227597v741,-7133,-547,-14330,-3715,-20764c324205,201259,318331,196854,311685,193974l291207,182258,250059,159303,168239,111678,86610,64053,45843,40240,25459,28334,4981,17666,15839,12141v,3430,-1429,6382,-1524,10192l14315,103867r,93155c14315,258839,13077,321990,13458,382569v952,6572,6286,10668,13144,14573l46414,409239r39720,24384l165667,482105r160116,96298xe" filled="f" stroked="f">
                    <v:stroke joinstyle="miter"/>
                    <v:path arrowok="t" o:connecttype="custom" o:connectlocs="325783,578403;164905,484486;84133,438099;43747,414954;23554,403333;13172,396380;6600,384569;1742,197593;504,104439;-163,57862;-163,34621;-163,23000;1456,10141;2790,-241;12315,4617;33651,15856;53844,27953;94420,52242;175383,100819;256060,149873;296350,174543;316448,186925;335974,203022;340260,228073;340260,251695;340260,299320;339594,393713;339594,582594;339594,582594;325783,578403;325783,578403;338165,582118;338165,582118;336355,393237;334165,298844;333117,251219;332545,227597;328830,206833;311685,193974;291207,182258;250059,159303;168239,111678;86610,64053;45843,40240;25459,28334;4981,17666;15839,12141;14315,22333;14315,103867;14315,197022;13458,382569;26602,397142;46414,409239;86134,433623;165667,482105" o:connectangles="0,0,0,0,0,0,0,0,0,0,0,0,0,0,0,0,0,0,0,0,0,0,0,0,0,0,0,0,0,0,0,0,0,0,0,0,0,0,0,0,0,0,0,0,0,0,0,0,0,0,0,0,0,0,0"/>
                  </v:shape>
                  <v:shape id="Freeform: Shape 224583103" o:spid="_x0000_s1120" style="position:absolute;left:6814;top:9888;width:3405;height:5874;visibility:visible;mso-wrap-style:square;v-text-anchor:middle" coordsize="340518,58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" path="m340356,25953r-857,183642l339499,301511r,45911c339729,355237,339538,363058,338927,370853v-1023,8502,-5288,16282,-11906,21717c274348,426003,222246,456673,169858,488868l91849,535636,52415,559162,32603,570878,11934,581737,1647,587166,1075,575450,-163,551352r,-23717l599,480010,2123,385236,4219,289986,5362,242361r666,-23717c5486,209963,7330,201299,11362,193593v4887,-7169,11638,-12867,19527,-16479l51463,165399,92611,141967,175097,95009,339213,-241r,l339213,-241r1143,26194xm340356,25953l339022,1188r,l176145,98343,95182,147682,54701,172352,34413,184735v-6535,3084,-12077,7934,-16002,14001c15353,205238,14103,212444,14791,219596r,23717l14791,290938r,95250l14791,481438r,47625l14791,552781r858,23241l4790,569640,25174,558496,45081,546970,84800,523920r79534,-46006c217198,447529,271585,417526,323306,387046v5475,-4205,9070,-10401,10001,-17241c334085,362338,334466,354834,334450,347326r1239,-45910l337784,209595,340356,25953xe" filled="f" stroked="f">
                    <v:stroke joinstyle="miter"/>
                    <v:path arrowok="t" o:connecttype="custom" o:connectlocs="340356,25953;339499,209595;339499,301511;339499,347422;338927,370853;327021,392570;169858,488868;91849,535636;52415,559162;32603,570878;11934,581737;1647,587166;1075,575450;-163,551352;-163,527635;599,480010;2123,385236;4219,289986;5362,242361;6028,218644;11362,193593;30889,177114;51463,165399;92611,141967;175097,95009;339213,-241;339213,-241;339213,-241;340356,25953;339022,1188;339022,1188;176145,98343;95182,147682;54701,172352;34413,184735;18411,198736;14791,219596;14791,243313;14791,290938;14791,386188;14791,481438;14791,529063;14791,552781;15649,576022;4790,569640;25174,558496;45081,546970;84800,523920;164334,477914;323306,387046;333307,369805;334450,347326;335689,301416;337784,209595" o:connectangles="0,0,0,0,0,0,0,0,0,0,0,0,0,0,0,0,0,0,0,0,0,0,0,0,0,0,0,0,0,0,0,0,0,0,0,0,0,0,0,0,0,0,0,0,0,0,0,0,0,0,0,0,0,0"/>
                  </v:shape>
                  <v:shape id="Freeform: Shape 1281162381" o:spid="_x0000_s1121" style="position:absolute;left:3487;top:8013;width:6756;height:3753;visibility:visible;mso-wrap-style:square;v-text-anchor:middle" coordsize="675608,37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" path="m356929,6133l513901,93859r78677,43338l632011,158724r19717,10858l670778,181870r4667,3048l670492,187775,506948,283025r-82391,47244l383409,353701r-20574,11811c355363,370840,346629,374123,337498,375037v-9284,-447,-18258,-3482,-25908,-8763l291207,354272,250154,330650,168049,283025,86134,235400,45271,211397,24888,199396c18125,195300,11648,190442,4981,185965l-163,182536r5239,-3429c19268,169582,33651,161962,48414,154152l92230,130339,179669,82714,266823,34327,310352,10134c317277,5478,324943,2032,333022,-58v8453,-861,16935,1335,23907,6191xm356929,6133c349915,1573,341511,-351,333212,704v-7985,2197,-15549,5706,-22384,10382l267585,35851,181098,85000,95373,135197,52320,160248v-14383,8287,-28575,16669,-42196,26099l10124,179393v6572,4191,12859,8573,19717,12573l50605,203301r41529,22669l175097,271690r82677,46197l299113,341032r20669,11526c325043,356462,331265,358865,337784,359511v6637,-774,12966,-3233,18383,-7144l376837,340842r41433,-22955l501138,271976,667444,181489r,5905l649156,174726,630106,163391,591340,140626,513711,95383,356929,6133xe" filled="f" stroked="f">
                    <v:stroke joinstyle="miter"/>
                    <v:path arrowok="t" o:connecttype="custom" o:connectlocs="356929,6133;513901,93859;592578,137197;632011,158724;651728,169582;670778,181870;675445,184918;670492,187775;506948,283025;424557,330269;383409,353701;362835,365512;337498,375037;311590,366274;291207,354272;250154,330650;168049,283025;86134,235400;45271,211397;24888,199396;4981,185965;-163,182536;5076,179107;48414,154152;92230,130339;179669,82714;266823,34327;310352,10134;333022,-58;356929,6133;356929,6133;333212,704;310828,11086;267585,35851;181098,85000;95373,135197;52320,160248;10124,186347;10124,179393;29841,191966;50605,203301;92134,225970;175097,271690;257774,317887;299113,341032;319782,352558;337784,359511;356167,352367;376837,340842;418270,317887;501138,271976;667444,181489;667444,187394;649156,174726;630106,163391;591340,140626;513711,95383" o:connectangles="0,0,0,0,0,0,0,0,0,0,0,0,0,0,0,0,0,0,0,0,0,0,0,0,0,0,0,0,0,0,0,0,0,0,0,0,0,0,0,0,0,0,0,0,0,0,0,0,0,0,0,0,0,0,0,0,0"/>
                  </v:shape>
                  <v:shape id="Freeform: Shape 513511510" o:spid="_x0000_s1122" style="position:absolute;left:3460;top:4004;width:3408;height:5819;visibility:visible;mso-wrap-style:square;v-text-anchor:middle" coordsize="340819,58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" path="m333704,367329v634,8372,-2936,16513,-9525,21717c317416,393808,310177,397618,303128,402000r-42195,25146l176446,477628,92435,528778,50430,554305c36143,562687,22903,571926,7663,579260r-4858,2381l1948,576212,43,564401v-275,-4091,-275,-8196,,-12287l43,528397r,-47625l43,385998,519,291319r,-47625l519,219977v-895,-9173,581,-18422,4286,-26861c7514,188615,11357,184903,15950,182353r10287,-6000l46715,164542,87673,140729,169588,93104,251884,46336,293127,22905,313701,11189,323988,5379v1909,-1246,3954,-2269,6096,-3048l335799,807r4287,-1048l340086,4045v762,15167,762,30363,,45530l338942,94914r-2095,90583l333704,367329xm333704,367329r857,-180975l334561,95771r,-45244c334561,35383,334561,20143,333227,5474r4572,3239l331989,9665v-571,,-2762,1619,-4381,2477l317511,18333,297318,30620,256837,55195r-80963,49244l94531,153016,53859,177210,33476,189402r-10097,6001c21026,196672,19053,198547,17664,200832v-2079,6286,-2826,12936,-2191,19526l15473,243980r-762,47625l13092,386284r-2191,94678l9663,528587,8139,552590v-238,3743,-238,7497,,11240l9663,575545,3948,572402v14573,-6382,28575,-15526,42958,-23336l90054,524015r85725,-48672l260837,425908r42482,-24765c310367,396952,317702,393237,324465,388570v6351,-5156,9797,-13080,9239,-21241xe" filled="f" stroked="f">
                    <v:stroke joinstyle="miter"/>
                    <v:path arrowok="t" o:connecttype="custom" o:connectlocs="333704,367329;324179,389046;303128,402000;260933,427146;176446,477628;92435,528778;50430,554305;7663,579260;2805,581641;1948,576212;43,564401;43,552114;43,528397;43,480772;43,385998;519,291319;519,243694;519,219977;4805,193116;15950,182353;26237,176353;46715,164542;87673,140729;169588,93104;251884,46336;293127,22905;313701,11189;323988,5379;330084,2331;335799,807;340086,-241;340086,4045;340086,49575;338942,94914;336847,185497;333704,367329;334561,186354;334561,95771;334561,50527;333227,5474;337799,8713;331989,9665;327608,12142;317511,18333;297318,30620;256837,55195;175874,104439;94531,153016;53859,177210;33476,189402;23379,195403;17664,200832;15473,220358;15473,243980;14711,291605;13092,386284;10901,480962;9663,528587;8139,552590;8139,563830;9663,575545;3948,572402;46906,549066;90054,524015;175779,475343;260837,425908;303319,401143;324465,388570;333704,367329" o:connectangles="0,0,0,0,0,0,0,0,0,0,0,0,0,0,0,0,0,0,0,0,0,0,0,0,0,0,0,0,0,0,0,0,0,0,0,0,0,0,0,0,0,0,0,0,0,0,0,0,0,0,0,0,0,0,0,0,0,0,0,0,0,0,0,0,0,0,0,0,0"/>
                  </v:shape>
                  <v:shape id="Freeform: Shape 207718971" o:spid="_x0000_s1123" style="position:absolute;left:3440;top:9799;width:3437;height:5896;visibility:visible;mso-wrap-style:square;v-text-anchor:middle" coordsize="343650,58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" path="m333962,204832v3906,123825,6954,249841,9525,376238l343487,589357r-7048,-2572l329581,584309r-5525,-2667l313293,576307,292148,565163v-14097,-7429,-27813,-15240,-41720,-22955l167846,494583,85931,446386c58594,430003,31639,414192,4683,395713l1635,393618r,-3905l587,200165c587,136824,-460,73578,-80,10237r,-10478l8779,5093r163735,99727l333962,204832xm333962,204832l167180,110154,2778,14904,11636,9760v1524,63342,1810,126588,2762,189929l16780,389522r-3144,-6001c38878,401047,66500,417526,93265,434004r81534,48673l256810,530302r41338,23336l318818,565068r10382,5429l334248,573069r4286,1810l331581,580689v95,-124016,762,-248984,2381,-375857xe" filled="f" stroked="f">
                    <v:stroke joinstyle="miter"/>
                    <v:path arrowok="t" o:connecttype="custom" o:connectlocs="333962,204832;343487,581070;343487,589357;336439,586785;329581,584309;324056,581642;313293,576307;292148,565163;250428,542208;167846,494583;85931,446386;4683,395713;1635,393618;1635,389713;587,200165;-80,10237;-80,-241;8779,5093;172514,104820;333962,204832;167180,110154;2778,14904;11636,9760;14398,199689;16780,389522;13636,383521;93265,434004;174799,482677;256810,530302;298148,553638;318818,565068;329200,570497;334248,573069;338534,574879;331581,580689;333962,204832" o:connectangles="0,0,0,0,0,0,0,0,0,0,0,0,0,0,0,0,0,0,0,0,0,0,0,0,0,0,0,0,0,0,0,0,0,0,0,0"/>
                  </v:shape>
                  <v:shape id="Freeform: Shape 386215334" o:spid="_x0000_s1124" style="position:absolute;left:3409;top:15799;width:3405;height:5861;visibility:visible;mso-wrap-style:square;v-text-anchor:middle" coordsize="340434,58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" path="m340271,15475r-857,186309l339414,294653r,46482l339414,363709v435,8861,-3048,17465,-9525,23527c323567,392122,316880,396516,309886,400381r-19907,12096l251308,436861r-79534,48197c118529,516681,65475,548590,11754,579736l1086,585927,514,573450v-1524,-32195,,-63342,,-95250l2038,383521,4134,288843,5372,241218r572,-23622c5428,209053,6794,200502,9944,192545v4527,-7347,11167,-13157,19050,-16669l49568,164256,90716,140824,173107,93961,255022,46336,295885,22619c309601,14713,323031,6426,337414,-241r,c338824,4904,339780,10163,340271,15475xm340271,15475c339808,10393,338916,5358,337604,426r,c323412,7284,310077,15761,296456,23762l255784,48051,175108,97009,94145,146349,53759,170923,33471,183306v-6574,2862,-12075,7730,-15716,13906c15352,204084,14506,211404,15278,218643r,23622l15278,289890r,94774c15278,447624,14040,511251,15278,573735l3943,567449c57855,537064,111290,505632,165011,474675r80867,-45815l286360,406000r20193,-11525c313193,391063,319562,387146,325603,382759v5200,-4504,8073,-11127,7810,-18002l333985,341516r1238,-46482l337033,201784,340271,15475xe" filled="f" stroked="f">
                    <v:stroke joinstyle="miter"/>
                    <v:path arrowok="t" o:connecttype="custom" o:connectlocs="340271,15475;339414,201784;339414,294653;339414,341135;339414,363709;329889,387236;309886,400381;289979,412477;251308,436861;171774,485058;11754,579736;1086,585927;514,573450;514,478200;2038,383521;4134,288843;5372,241218;5944,217596;9944,192545;28994,175876;49568,164256;90716,140824;173107,93961;255022,46336;295885,22619;337414,-241;337414,-241;340271,15475;340271,15475;337604,426;337604,426;296456,23762;255784,48051;175108,97009;94145,146349;53759,170923;33471,183306;17755,197212;15278,218643;15278,242265;15278,289890;15278,384664;15278,573735;3943,567449;165011,474675;245878,428860;286360,406000;306553,394475;325603,382759;333413,364757;333985,341516;335223,295034;337033,201784" o:connectangles="0,0,0,0,0,0,0,0,0,0,0,0,0,0,0,0,0,0,0,0,0,0,0,0,0,0,0,0,0,0,0,0,0,0,0,0,0,0,0,0,0,0,0,0,0,0,0,0,0,0,0,0,0"/>
                  </v:shape>
                  <v:shape id="Freeform: Shape 1542093011" o:spid="_x0000_s1125" style="position:absolute;left:3445;top:21664;width:3419;height:5855;visibility:visible;mso-wrap-style:square;v-text-anchor:middle" coordsize="341947,58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" path="m3838,-241c59559,29382,113947,61576,169001,92342r82010,47625l292064,163589r20479,11811c320589,179233,327487,185112,332545,192450v4203,7924,6116,16862,5525,25813l338546,241980r572,47625l340165,384188r1048,94678l341785,526491r,23623l341023,574116r,11145l330545,580784v-14560,-6776,-28656,-14508,-42196,-23146l247773,532302,166334,483724,84895,435052,44128,410763,23840,398380c15764,394564,8760,388804,3457,381616,1097,377292,-148,372446,-163,367519r,-35718l-163,284176r,-95250l790,93676r,-47625c845,30572,1863,15112,3838,-241xm3838,-241v-1061,15857,-1061,31768,,47625l5076,95009r2476,95250l9362,285509r953,47625l10791,356851r,11716c10830,371583,11650,374536,13172,377139v4500,5234,10136,9372,16478,12097l50224,401143r40863,24003l172906,472771r81820,48101l295684,544875r20478,12001c322925,561067,329878,563544,336736,566973r-10858,6667l326735,550304r,-23622l326735,479057r,-94678l326735,289700r,-70961c327485,211891,326332,204970,323401,198736v-4002,-5688,-9375,-10275,-15621,-13335l287492,173209,247011,148635,166048,99581,3838,-241xe" filled="f" stroked="f">
                    <v:stroke joinstyle="miter"/>
                    <v:path arrowok="t" o:connecttype="custom" o:connectlocs="3838,-241;169001,92342;251011,139967;292064,163589;312543,175400;332545,192450;338070,218263;338546,241980;339118,289605;340165,384188;341213,478866;341785,526491;341785,550114;341023,574116;341023,585261;330545,580784;288349,557638;247773,532302;166334,483724;84895,435052;44128,410763;23840,398380;3457,381616;-163,367519;-163,331801;-163,284176;-163,188926;790,93676;790,46051;3838,-241;3838,-241;3838,47384;5076,95009;7552,190259;9362,285509;10315,333134;10791,356851;10791,368567;13172,377139;29650,389236;50224,401143;91087,425146;172906,472771;254726,520872;295684,544875;316162,556876;336736,566973;325878,573640;326735,550304;326735,526682;326735,479057;326735,384379;326735,289700;326735,218739;323401,198736;307780,185401;287492,173209;247011,148635;166048,99581" o:connectangles="0,0,0,0,0,0,0,0,0,0,0,0,0,0,0,0,0,0,0,0,0,0,0,0,0,0,0,0,0,0,0,0,0,0,0,0,0,0,0,0,0,0,0,0,0,0,0,0,0,0,0,0,0,0,0,0,0,0,0"/>
                  </v:shape>
                  <v:shape id="Freeform: Shape 2114302210" o:spid="_x0000_s1126" style="position:absolute;left:3469;top:19681;width:6731;height:3756;visibility:visible;mso-wrap-style:square;v-text-anchor:middle" coordsize="673036,37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" path="m322258,371425l163191,282556,83371,238646,43462,216834c29766,209949,16531,202186,3838,193593l-163,190640r4191,-2953c17173,178162,30793,170542,44414,162732l85276,138919,167001,91294,249106,44431,290254,21000,310733,9284c318203,4086,326841,814,335879,-241v9318,263,18344,3315,25908,8763l382266,20333r41053,23527l505329,90913r81724,47625l627820,162446v13526,8192,27337,15431,40482,25051l672874,190735r-4382,3334l658967,201499v-3527,2362,-7184,4525,-10954,6477l626296,219501r-43243,23431l496375,289795r-85725,47625l367597,361233v-7239,3905,-14192,8191,-21621,11716c338352,376646,329346,376067,322258,371425xm322258,371425v7023,4542,15909,5083,23432,1428c353024,369234,359977,364852,367121,360947r42767,-24384l495613,287890r85059,-49434l623153,213691r21241,-12383c647859,199465,651200,197397,654395,195117r9525,-7715l663920,194069c610294,162160,553621,133395,498852,102343l416270,56242,375027,33192,354358,21667v-5179,-3924,-11345,-6331,-17812,-6954c329904,15712,323599,18293,318163,22238l297493,33668,256060,56623r-82677,45911l90325,147682,48700,170257c34794,177686,20983,185211,8029,193688r,-5905c20225,196557,32949,204573,46129,211786r39243,23050l164143,280747r158115,90678xe" filled="f" stroked="f">
                    <v:stroke joinstyle="miter"/>
                    <v:path arrowok="t" o:connecttype="custom" o:connectlocs="322258,371425;163191,282556;83371,238646;43462,216834;3838,193593;-163,190640;4028,187687;44414,162732;85276,138919;167001,91294;249106,44431;290254,21000;310733,9284;335879,-241;361787,8522;382266,20333;423319,43860;505329,90913;587053,138538;627820,162446;668302,187497;672874,190735;668492,194069;658967,201499;648013,207976;626296,219501;583053,242932;496375,289795;410650,337420;367597,361233;345976,372949;322258,371425;322258,371425;345690,372853;367121,360947;409888,336563;495613,287890;580672,238456;623153,213691;644394,201308;654395,195117;663920,187402;663920,194069;498852,102343;416270,56242;375027,33192;354358,21667;336546,14713;318163,22238;297493,33668;256060,56623;173383,102534;90325,147682;48700,170257;8029,193688;8029,187783;46129,211786;85372,234836;164143,280747" o:connectangles="0,0,0,0,0,0,0,0,0,0,0,0,0,0,0,0,0,0,0,0,0,0,0,0,0,0,0,0,0,0,0,0,0,0,0,0,0,0,0,0,0,0,0,0,0,0,0,0,0,0,0,0,0,0,0,0,0,0,0"/>
                  </v:shape>
                  <v:shape id="Freeform: Shape 482678534" o:spid="_x0000_s1127" style="position:absolute;left:6832;top:21627;width:3407;height:5820;visibility:visible;mso-wrap-style:square;v-text-anchor:middle" coordsize="340690,58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" path="m6600,215500v-664,-8345,2365,-16561,8286,-22479c21446,188008,28389,183518,35651,179591l77942,154350r84772,-50483l247106,52623,289206,27000c303398,18618,316829,9379,332164,2045r4763,-2286l337879,4998v667,3715,1810,7429,2477,11811c340585,20933,340585,25067,340356,29191r,23622l340356,100438r,94679l339879,289795r,47625l339879,361042v973,9185,-540,18462,-4381,26861c332745,392335,328952,396030,324449,398666r-10383,6001l293588,416573r-40863,23717l170811,487915,88515,534778,47271,558114,26697,569830v-6839,4352,-14159,7900,-21812,10573l408,581737r,-4477c-353,562156,-353,547024,408,531920l1551,486772,3647,396571,6600,215500xm6600,215500l5742,395999r,90297l5742,531349v-293,14969,184,29943,1429,44863l2313,573069v7207,-2665,14054,-6217,20384,-10573l42890,550209,83276,525539r80962,-49244l245487,427812r40671,-24288l306447,391427r10096,-6001c318916,384064,320913,382133,322353,379806v2166,-6101,2947,-12609,2286,-19050l325115,337039r763,-47625l327497,194736r2191,-94679l330831,52432r666,-23717c331497,25000,331497,20428,331497,17475v,-2952,-1428,-7334,-2095,-11429l335212,8998v-14668,6382,-28575,15431,-43148,23336l249201,56623r-85725,48863l78227,155016,35556,179781v-7306,3761,-14283,8126,-20860,13050c8791,198826,5828,207120,6599,215500r1,xe" filled="f" stroked="f">
                    <v:stroke joinstyle="miter"/>
                    <v:path arrowok="t" o:connecttype="custom" o:connectlocs="6600,215500;14886,193021;35651,179591;77942,154350;162714,103867;247106,52623;289206,27000;332164,2045;336927,-241;337879,4998;340356,16809;340356,29191;340356,52813;340356,100438;340356,195117;339879,289795;339879,337420;339879,361042;335498,387903;324449,398666;314066,404667;293588,416573;252725,440290;170811,487915;88515,534778;47271,558114;26697,569830;4885,580403;408,581737;408,577260;408,531920;1551,486772;3647,396571;6600,215500;5742,395999;5742,486296;5742,531349;7171,576212;2313,573069;22697,562496;42890,550209;83276,525539;164238,476295;245487,427812;286158,403524;306447,391427;316543,385426;322353,379806;324639,360756;325115,337039;325878,289414;327497,194736;329688,100057;330831,52432;331497,28715;331497,17475;329402,6046;335212,8998;292064,32334;249201,56623;163476,105486;78227,155016;35556,179781;14696,192831;6599,215500" o:connectangles="0,0,0,0,0,0,0,0,0,0,0,0,0,0,0,0,0,0,0,0,0,0,0,0,0,0,0,0,0,0,0,0,0,0,0,0,0,0,0,0,0,0,0,0,0,0,0,0,0,0,0,0,0,0,0,0,0,0,0,0,0,0,0,0,0"/>
                  </v:shape>
                  <v:shape id="Freeform: Shape 599017191" o:spid="_x0000_s1128" style="position:absolute;left:6813;top:15754;width:3387;height:5774;visibility:visible;mso-wrap-style:square;v-text-anchor:middle" coordsize="338672,577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" path="m317745,566130l160011,474023,80859,428589,41234,406300,21423,394870c13684,390785,8243,383379,6659,374773,4373,312860,3611,252757,1992,191702,372,130647,-390,70354,-104,8822r,-3810l3134,2917,6468,821r,l6468,821c7379,389,8338,70,9326,-132v915,-145,1847,-145,2762,c12852,-41,13594,185,14279,535r,l14946,535r2857,1334l23328,4536v3593,1713,7091,3621,10477,5715l53998,22348,94384,46636r80867,48578c229163,127408,282503,160746,336129,193512r2095,1238l338224,196750r-190,190500l338510,577179r,l338510,577179,317745,566130xm317745,566130r20765,10477l338510,576607,335652,386679,330794,196750r2001,3620c278312,168937,223543,138172,169346,106358l88002,58733,47331,34921,26947,23014c23698,20910,20327,19002,16850,17299l11802,14823,9326,13584r-667,c8659,13584,8659,13584,8659,13584v573,276,1182,469,1810,572c11127,14307,11811,14307,12469,14156v1238,,857,,,l13136,14156r-1715,1048l14660,9393v-1048,60103,,121540,,182214c14660,252281,13421,313908,13803,373630v1143,13716,18288,19050,30480,27622l83145,425065r78009,47625l317745,566130xe" filled="f" stroked="f">
                    <v:stroke joinstyle="miter"/>
                    <v:path arrowok="t" o:connecttype="custom" o:connectlocs="317745,566130;160011,474023;80859,428589;41234,406300;21423,394870;6659,374773;1992,191702;-104,8822;-104,5012;3134,2917;6468,821;6468,821;6468,821;9326,-132;12088,-132;14279,535;14279,535;14946,535;17803,1869;23328,4536;33805,10251;53998,22348;94384,46636;175251,95214;336129,193512;338224,194750;338224,196750;338034,387250;338510,577179;338510,577179;338510,577179;317745,566130;338510,576607;338510,576607;335652,386679;330794,196750;332795,200370;169346,106358;88002,58733;47331,34921;26947,23014;16850,17299;11802,14823;9326,13584;8659,13584;8659,13584;10469,14156;12469,14156;12469,14156;13136,14156;11421,15204;14660,9393;14660,191607;13803,373630;44283,401252;83145,425065;161154,472690" o:connectangles="0,0,0,0,0,0,0,0,0,0,0,0,0,0,0,0,0,0,0,0,0,0,0,0,0,0,0,0,0,0,0,0,0,0,0,0,0,0,0,0,0,0,0,0,0,0,0,0,0,0,0,0,0,0,0,0,0"/>
                  </v:shape>
                  <v:shape id="Freeform: Shape 573304087" o:spid="_x0000_s1129" style="position:absolute;left:6861;top:13815;width:6751;height:3748;visibility:visible;mso-wrap-style:square;v-text-anchor:middle" coordsize="675036,37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" path="m320353,368948l162524,280842,83371,237313,43747,215596,23840,204737,4790,192736,-163,189688r5048,-3049l168620,91389,250916,44431,292159,21000,312733,9284c320171,4159,328729,893,337689,-241v9390,276,18481,3361,26098,8858l384361,20428r41053,23622l507615,91199r81820,47625l630011,162065v13914,7686,27426,16078,40481,25146l674874,190545r-4191,3334c657235,203861,642885,212566,627820,219882r-43719,23812l496756,291319r-86963,48387l366359,363805v-6949,4556,-14520,8085,-22479,10477c335647,375503,327255,373601,320354,368948r-1,xm320353,368948v6942,4636,15381,6474,23622,5144c351881,371631,359389,368037,366264,363424r43148,-24670l495804,289414r85725,-50101l624487,214262v14533,-7611,28339,-16539,41243,-26670l665730,194260v-13144,-8565,-26719,-16450,-40672,-23622l583434,147873,500471,102153,417699,55861,376360,32716,355691,21190v-5152,-4000,-11323,-6475,-17811,-7143c331227,15227,324918,17862,319401,21762l298636,33192,257202,56242r-82867,45911l7838,192831r,-6096l26412,199213r19526,11430l84895,233503r78105,45529l320353,368948xe" filled="f" stroked="f">
                    <v:stroke joinstyle="miter"/>
                    <v:path arrowok="t" o:connecttype="custom" o:connectlocs="320353,368948;162524,280842;83371,237313;43747,215596;23840,204737;4790,192736;-163,189688;4885,186639;168620,91389;250916,44431;292159,21000;312733,9284;337689,-241;363787,8617;384361,20428;425414,44050;507615,91199;589435,138824;630011,162065;670492,187211;674874,190545;670683,193879;627820,219882;584101,243694;496756,291319;409793,339706;366359,363805;343880,374282;320354,368948;320353,368948;343975,374092;366264,363424;409412,338754;495804,289414;581529,239313;624487,214262;665730,187592;665730,194260;625058,170638;583434,147873;500471,102153;417699,55861;376360,32716;355691,21190;337880,14047;319401,21762;298636,33192;257202,56242;174335,102153;7838,192831;7838,186735;26412,199213;45938,210643;84895,233503;163000,279032" o:connectangles="0,0,0,0,0,0,0,0,0,0,0,0,0,0,0,0,0,0,0,0,0,0,0,0,0,0,0,0,0,0,0,0,0,0,0,0,0,0,0,0,0,0,0,0,0,0,0,0,0,0,0,0,0,0,0"/>
                  </v:shape>
                  <v:shape id="Freeform: Shape 1880868164" o:spid="_x0000_s1130" style="position:absolute;left:10258;top:3995;width:3406;height:5841;visibility:visible;mso-wrap-style:square;v-text-anchor:middle" coordsize="340608,58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" path="m333498,367234v826,8376,-2186,16676,-8192,22574c318614,394618,311649,399039,304447,403048r-42672,25336l176811,479057,92325,530492,50034,556210c35842,564687,22316,573831,7076,581165r-5429,2667l1647,577927c1075,569926,-163,561829,-163,553923r,-23717l-163,482581r,-94774l313,293034r,-47625l313,221692v-877,-9170,700,-18407,4572,-26766c7544,190529,11158,186786,15458,183973r10668,-6192l46605,165875,87562,142063,169477,94438,251868,47670,293112,24238c306720,16031,320740,8528,335117,1759r4858,-2000l339975,4807v762,15336,476,30385,,45435l338832,95390r-2191,90392l333498,367234xm333498,367234r952,-180975l334450,95866r,-45244c334450,35573,334450,20428,333212,5664r5048,3049c324354,14999,311114,24238,297493,32144l257012,56814r-80962,49244l94706,154540,54034,178829,33175,191497r-9525,5906c21338,198932,19387,200947,17935,203308v-2273,6078,-3152,12588,-2572,19050l15363,246076r-857,47625l12982,388474r-2191,95250l9552,531349r-666,23718c8886,562972,9743,570497,10029,578307l4218,574974v14669,-6477,28575,-15431,43244,-23336l90420,527158r85725,-49053l261870,428384r42767,-24765c311845,399673,318840,395349,325592,390665v6180,-6129,9109,-14811,7906,-23431xe" filled="f" stroked="f">
                    <v:stroke joinstyle="miter"/>
                    <v:path arrowok="t" o:connecttype="custom" o:connectlocs="333498,367234;325306,389808;304447,403048;261775,428384;176811,479057;92325,530492;50034,556210;7076,581165;1647,583832;1647,577927;-163,553923;-163,530206;-163,482581;-163,387807;313,293034;313,245409;313,221692;4885,194926;15458,183973;26126,177781;46605,165875;87562,142063;169477,94438;251868,47670;293112,24238;335117,1759;339975,-241;339975,4807;339975,50242;338832,95390;336641,185782;333498,367234;334450,186259;334450,95866;334450,50622;333212,5664;338260,8713;297493,32144;257012,56814;176050,106058;94706,154540;54034,178829;33175,191497;23650,197403;17935,203308;15363,222358;15363,246076;14506,293701;12982,388474;10791,483724;9552,531349;8886,555067;10029,578307;4218,574974;47462,551638;90420,527158;176145,478105;261870,428384;304637,403619;325592,390665;333498,367234" o:connectangles="0,0,0,0,0,0,0,0,0,0,0,0,0,0,0,0,0,0,0,0,0,0,0,0,0,0,0,0,0,0,0,0,0,0,0,0,0,0,0,0,0,0,0,0,0,0,0,0,0,0,0,0,0,0,0,0,0,0,0,0,0"/>
                  </v:shape>
                  <v:shape id="Freeform: Shape 118733778" o:spid="_x0000_s1131" style="position:absolute;left:10261;top:9924;width:3424;height:5839;visibility:visible;mso-wrap-style:square;v-text-anchor:middle" coordsize="342375,583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" path="m4242,-241c18663,6192,32689,13476,46247,21571l87490,44908r82392,46768l251892,139301r41053,23621l313423,174734v8118,3659,15167,9331,20479,16478c337706,199321,339284,208295,338474,217215r,23717l339141,288557r1048,94679l341332,477914r571,47625c342476,541415,342253,557310,341237,573164r-1048,10573l330664,579546v-14484,-6877,-28515,-14671,-42006,-23336l247987,532016,166643,483439,85395,434861,44723,410572,24435,398285c16391,394457,9445,388657,4242,381426,566,373250,-848,364237,146,355328r,-71057l146,189592,1099,94914r,-47625c1326,31402,2375,15538,4242,-241xm4242,-241v-871,15863,-871,31762,,47625l5480,95009r2477,94774l9862,284461r952,47625l11290,355804v-735,6841,281,13757,2953,20097c18609,381283,24237,385504,30626,388189r20288,10572l91777,422764r81629,47625l255130,518014r40767,24004c309085,550299,322763,557774,336855,564401r-10859,6287c327166,555159,327515,539580,327044,524015r,-47625l326568,381712r-476,-94774l326092,215881v902,-6832,50,-13781,-2477,-20193c319415,190179,313918,185795,307613,182925l287325,170638,246844,146159,165881,96914,85204,47194,44914,22334c31810,14019,18229,6482,4242,-241xe" filled="f" stroked="f">
                    <v:stroke joinstyle="miter"/>
                    <v:path arrowok="t" o:connecttype="custom" o:connectlocs="4242,-241;46247,21571;87490,44908;169882,91676;251892,139301;292945,162922;313423,174734;333902,191212;338474,217215;338474,240932;339141,288557;340189,383236;341332,477914;341903,525539;341237,573164;340189,583737;330664,579546;288658,556210;247987,532016;166643,483439;85395,434861;44723,410572;24435,398285;4242,381426;146,355328;146,284271;146,189592;1099,94914;1099,47289;4242,-241;4242,-241;4242,47384;5480,95009;7957,189783;9862,284461;10814,332086;11290,355804;14243,375901;30626,388189;50914,398761;91777,422764;173406,470389;255130,518014;295897,542018;336855,564401;325996,570688;327044,524015;327044,476390;326568,381712;326092,286938;326092,215881;323615,195688;307613,182925;287325,170638;246844,146159;165881,96914;85204,47194;44914,22334;4242,-241" o:connectangles="0,0,0,0,0,0,0,0,0,0,0,0,0,0,0,0,0,0,0,0,0,0,0,0,0,0,0,0,0,0,0,0,0,0,0,0,0,0,0,0,0,0,0,0,0,0,0,0,0,0,0,0,0,0,0,0,0,0,0"/>
                  </v:shape>
                  <v:shape id="Freeform: Shape 1300512313" o:spid="_x0000_s1132" style="position:absolute;left:10194;top:15773;width:3407;height:5856;visibility:visible;mso-wrap-style:square;v-text-anchor:middle" coordsize="340709,58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" path="m340547,23381r-953,184118l339594,299606r,46101c339594,353518,339594,360757,339594,368948v-363,8767,-4582,16925,-11525,22289l170811,487249,91754,534874,52225,558496v-13145,7905,-26289,15811,-40672,22669l1456,585356,885,574021,-163,549923r,-23622l599,478676,2123,384093,4219,289414,5457,241789r572,-23622c5544,209469,7455,200805,11553,193117v4976,-7016,11710,-12601,19526,-16193l51653,165209,92801,141777,175097,95009,338927,-241r,l338927,-241r1620,23622xm340547,23381l339022,1474r,l176431,98438,95754,147206,55273,171876,35080,184163v-6527,3131,-12112,7928,-16193,13907c15781,204522,14528,211711,15268,218834r,23622l15268,290081r,95250l15268,480010r,47625l15268,551257r857,23241l5266,568116v13707,-6532,27061,-13781,40006,-21717l85086,523253r79629,-46196l323878,385331v12287,-7620,9525,-24670,10192,-39814l335308,299511r2190,-92107l340547,23381xe" filled="f" stroked="f">
                    <v:stroke joinstyle="miter"/>
                    <v:path arrowok="t" o:connecttype="custom" o:connectlocs="340547,23381;339594,207499;339594,299606;339594,345707;339594,368948;328069,391237;170811,487249;91754,534874;52225,558496;11553,581165;1456,585356;885,574021;-163,549923;-163,526301;599,478676;2123,384093;4219,289414;5457,241789;6029,218167;11553,193117;31079,176924;51653,165209;92801,141777;175097,95009;338927,-241;338927,-241;338927,-241;340547,23381;339022,1474;339022,1474;176431,98438;95754,147206;55273,171876;35080,184163;18887,198070;15268,218834;15268,242456;15268,290081;15268,385331;15268,480010;15268,527635;15268,551257;16125,574498;5266,568116;45272,546399;85086,523253;164715,477057;323878,385331;334070,345517;335308,299511;337498,207404" o:connectangles="0,0,0,0,0,0,0,0,0,0,0,0,0,0,0,0,0,0,0,0,0,0,0,0,0,0,0,0,0,0,0,0,0,0,0,0,0,0,0,0,0,0,0,0,0,0,0,0,0,0,0"/>
                  </v:shape>
                  <v:shape id="Freeform: Shape 554591435" o:spid="_x0000_s1133" style="position:absolute;left:10205;top:21566;width:3434;height:5868;visibility:visible;mso-wrap-style:square;v-text-anchor:middle" coordsize="343459,58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" path="m333772,203213v3905,123825,6953,249079,9525,375095l343297,581832r-2953,1524l335867,585737r667,c335472,586186,334348,586475,333200,586594r-1810,c330438,586594,329295,585832,329581,586023r-667,l326152,584689r-5525,-2667c316817,580403,313674,578212,310150,576307l289766,564496,249094,540684,167846,493059,5350,397809,1635,395618r,-4286l587,200832c587,137300,-461,73673,-79,10332r,-10573l8779,5188r163830,99632l333772,203213xm333772,203213l166989,108630,2588,13380,11446,8236v1524,63627,1905,127159,2857,190500l16684,389236r-3714,-6477l174895,479438r80867,48387l296148,552019r20193,12287c319675,566211,323008,568592,326342,570116r5048,2572l333962,573926r667,c334629,573926,334153,573926,333486,573926r-1619,l332533,573926r2001,-1238l331676,577736v96,-123444,857,-247840,2096,-374523xe" filled="f" stroked="f">
                    <v:stroke joinstyle="miter"/>
                    <v:path arrowok="t" o:connecttype="custom" o:connectlocs="333772,203213;343297,578308;343297,581832;340344,583356;335867,585737;336534,585737;333200,586594;331390,586594;329581,586023;328914,586023;326152,584689;320627,582022;310150,576307;289766,564496;249094,540684;167846,493059;5350,397809;1635,395618;1635,391332;587,200832;-79,10332;-79,-241;8779,5188;172609,104820;333772,203213;166989,108630;2588,13380;11446,8236;14303,198736;16684,389236;12970,382759;174895,479438;255762,527825;296148,552019;316341,564306;326342,570116;331390,572688;333962,573926;334629,573926;333486,573926;331867,573926;332533,573926;334534,572688;331676,577736;333772,203213" o:connectangles="0,0,0,0,0,0,0,0,0,0,0,0,0,0,0,0,0,0,0,0,0,0,0,0,0,0,0,0,0,0,0,0,0,0,0,0,0,0,0,0,0,0,0,0,0"/>
                  </v:shape>
                  <v:shape id="Freeform: Shape 1504667171" o:spid="_x0000_s1134" style="position:absolute;left:10277;top:19684;width:6740;height:3764;visibility:visible;mso-wrap-style:square;v-text-anchor:middle" coordsize="673988,376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" path="m321020,371996l162429,283318,82895,239599,42985,217786c29397,210888,16230,203191,3552,194736l-163,191974r3619,-3048c16148,179220,29625,170586,43747,163113l84705,139205,166620,91580,249011,44527,290159,21000,310733,9284c318258,3856,327112,565,336355,-241v5109,101,10127,1372,14669,3715c355310,5665,358168,7379,361787,9475r20574,11811l423414,44908r82296,47625l587625,140158r40957,24003c642598,171761,656089,180289,668968,189688r4858,3905l668683,196451v-28575,16192,-57722,31432,-86583,47625l495613,291034r-86201,47625l366359,362567v-7239,3809,-14192,8191,-21717,11620c336908,377521,328009,376696,321020,371996xm321020,371996v7104,4421,15969,4923,23527,1334c351976,369805,358929,365424,366073,361423r42768,-24384l494566,288367r85153,-49435c608294,222263,636869,206071,664682,189211r,6763c651733,187145,638209,179190,624201,172162l582577,149397,499519,103582,416651,57385,375312,34240,354262,22810,344261,17285v-2452,-1376,-5192,-2159,-8001,-2286c329682,15841,323424,18331,318067,22238l297303,33763,255869,56719r-82963,46101l89562,148063,47938,170733c33889,177663,20444,185756,7743,194926r,-5810c19968,197789,32690,205740,45843,212929r39243,22955l163477,281699r157543,90297xe" filled="f" stroked="f">
                    <v:stroke joinstyle="miter"/>
                    <v:path arrowok="t" o:connecttype="custom" o:connectlocs="321020,371996;162429,283318;82895,239599;42985,217786;3552,194736;-163,191974;3456,188926;43747,163113;84705,139205;166620,91580;249011,44527;290159,21000;310733,9284;336355,-241;351024,3474;361787,9475;382361,21286;423414,44908;505710,92533;587625,140158;628582,164161;668968,189688;673826,193593;668683,196451;582100,244076;495613,291034;409412,338659;366359,362567;344642,374187;321020,371996;321020,371996;344547,373330;366073,361423;408841,337039;494566,288367;579719,238932;664682,189211;664682,195974;624201,172162;582577,149397;499519,103582;416651,57385;375312,34240;354262,22810;344261,17285;336260,14999;318067,22238;297303,33763;255869,56719;172906,102820;89562,148063;47938,170733;7743,194926;7743,189116;45843,212929;85086,235884;163477,281699" o:connectangles="0,0,0,0,0,0,0,0,0,0,0,0,0,0,0,0,0,0,0,0,0,0,0,0,0,0,0,0,0,0,0,0,0,0,0,0,0,0,0,0,0,0,0,0,0,0,0,0,0,0,0,0,0,0,0,0,0"/>
                  </v:shape>
                  <v:shape id="Freeform: Shape 222932785" o:spid="_x0000_s1135" style="position:absolute;left:13624;top:21615;width:3407;height:5850;visibility:visible;mso-wrap-style:square;v-text-anchor:middle" coordsize="340709,58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" path="m6219,216072v-684,-8317,2149,-16539,7811,-22670c20508,188294,27425,183768,34699,179877l77561,154540r84678,-50577l246535,52623,288730,27000c302827,18428,316448,9474,331593,2045r4572,-2286l337308,4617v1415,3967,2498,8045,3238,12192l340546,29001r,23717l340546,100343r,94774l340070,290367r,47625l340070,361709r,12097c339911,378997,338471,384068,335879,388569v-5472,7424,-12751,13326,-21145,17145l294255,417621r-41053,23717l171192,488963c116233,520205,61178,551352,5838,581927l694,584785r,-5716c694,571449,-163,563734,-163,556210l504,533635r857,-46672l3457,396571,6219,216072xm6219,216072l5362,397047r,90487l5362,532683r,22669c5362,562877,6409,570211,6885,577641l1552,574783c55939,542589,109946,509823,163953,476962r81534,-48483l286254,404286r20383,-12097c312667,389392,318003,385293,322258,380187v1308,-2430,1995,-5146,2001,-7905l324259,360756r,-23622l325021,289509r1524,-94773l328640,99486r1238,-47625l330450,28143r,-11525c329802,12975,328911,9379,327783,5855r5715,2667c318829,15189,304923,23857,290350,31858l247487,56242r-84201,49721l77561,155588,34889,180353v-7291,3804,-14239,8234,-20764,13240c8469,199655,5603,207804,6219,216072xe" filled="f" stroked="f">
                    <v:stroke joinstyle="miter"/>
                    <v:path arrowok="t" o:connecttype="custom" o:connectlocs="6219,216072;14030,193402;34699,179877;77561,154540;162239,103963;246535,52623;288730,27000;331593,2045;336165,-241;337308,4617;340546,16809;340546,29001;340546,52718;340546,100343;340546,195117;340070,290367;340070,337992;340070,361709;340070,373806;335879,388569;314734,405714;294255,417621;253202,441338;171192,488963;5838,581927;694,584785;694,579069;-163,556210;504,533635;1361,486963;3457,396571;6219,216072;5362,397047;5362,487534;5362,532683;5362,555352;6885,577641;1552,574783;163953,476962;245487,428479;286254,404286;306637,392189;322258,380187;324259,372282;324259,360756;324259,337134;325021,289509;326545,194736;328640,99486;329878,51861;330450,28143;330450,16618;327783,5855;333498,8522;290350,31858;247487,56242;163286,105963;77561,155588;34889,180353;14125,193593;6219,216072" o:connectangles="0,0,0,0,0,0,0,0,0,0,0,0,0,0,0,0,0,0,0,0,0,0,0,0,0,0,0,0,0,0,0,0,0,0,0,0,0,0,0,0,0,0,0,0,0,0,0,0,0,0,0,0,0,0,0,0,0,0,0,0,0"/>
                  </v:shape>
                  <v:shape id="Freeform: Shape 602762003" o:spid="_x0000_s1136" style="position:absolute;left:13601;top:15682;width:3403;height:5828;visibility:visible;mso-wrap-style:square;v-text-anchor:middle" coordsize="340295,58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" path="m324354,577355l163858,483724,83371,437433,42985,414382,22697,402857v-3743,-1924,-7178,-4396,-10192,-7334c9230,392248,7093,388007,6409,383426,4218,320466,3361,259601,1742,197117l504,104248,-163,57862r,-23241l-163,23000c127,18754,636,14526,1361,10332l2599,-241r9525,4953c19268,8427,26602,11856,33556,15761l53749,27953,94325,52242r81058,48577l256060,149873r40290,24670l316543,186830v7571,3814,14106,9402,19050,16288c339411,210878,340869,219588,339784,228168r,23337l339784,299130r-666,94488c339118,456578,340165,519538,339118,582498r,l339118,582498v-5082,-1213,-10029,-2936,-14764,-5143xm324354,577355v4523,2116,9245,3775,14097,4953l338451,582308v667,-62960,-1334,-125920,-1905,-188881l334355,298939r-1048,-47625l332736,227692v723,-7163,-564,-14386,-3715,-20860c324432,201260,318590,196854,311971,193974l291493,182258,250440,158826,168525,111678,86895,64053,46128,40240,25650,28334,5171,17666,16029,12141v,3430,-1333,6477,-1428,10288l14601,103677r,92869l13553,381807v667,6572,5715,10953,12478,14764l45748,408763r39623,24193l164715,481343r159639,96012xe" filled="f" stroked="f">
                    <v:stroke joinstyle="miter"/>
                    <v:path arrowok="t" o:connecttype="custom" o:connectlocs="324354,577355;163858,483724;83371,437433;42985,414382;22697,402857;12505,395523;6409,383426;1742,197117;504,104248;-163,57862;-163,34621;-163,23000;1361,10332;2599,-241;12124,4712;33556,15761;53749,27953;94325,52242;175383,100819;256060,149873;296350,174543;316543,186830;335593,203118;339784,228168;339784,251505;339784,299130;339118,393618;339118,582498;339118,582498;339118,582498;324354,577355;324354,577355;338451,582308;338451,582308;336546,393427;334355,298939;333307,251314;332736,227692;329021,206832;311971,193974;291493,182258;250440,158826;168525,111678;86895,64053;46128,40240;25650,28334;5171,17666;16029,12141;14601,22429;14601,103677;14601,196546;13553,381807;26031,396571;45748,408763;85371,432956;164715,481343" o:connectangles="0,0,0,0,0,0,0,0,0,0,0,0,0,0,0,0,0,0,0,0,0,0,0,0,0,0,0,0,0,0,0,0,0,0,0,0,0,0,0,0,0,0,0,0,0,0,0,0,0,0,0,0,0,0,0,0"/>
                  </v:shape>
                  <v:shape id="Freeform: Shape 5850534" o:spid="_x0000_s1137" style="position:absolute;left:16989;top:15793;width:3413;height:5869;visibility:visible;mso-wrap-style:square;v-text-anchor:middle" coordsize="341280,5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" path="m341118,24048r-858,183546l340260,299415r,45911c340538,353141,340347,360965,339689,368757v-1248,8487,-5674,16182,-12382,21527c274728,423526,222531,454387,170335,486486l12601,580498,2218,586690,1361,574498c885,566401,123,558210,-163,550209r,-23718l599,478866,2218,383616,4218,288366,5457,240741r666,-23717c5538,208402,7075,199768,10600,191878v4914,-7163,11794,-12754,19812,-16097l50986,164065,92229,140634,174811,93771,256917,46146,297969,22333c311407,13973,325339,6434,339689,-241r,l339689,-241r1429,24289xm341118,24048l340546,1188r,c326273,7974,312435,15641,299112,24143l258345,48432,176526,97581,95468,146920,55368,171209,34603,183306v-6566,2931,-12200,7610,-16287,13525c15708,203588,14761,210873,15553,218072r,23717l15553,289414r,95250l15077,479914r,47625l15077,551256v,7811,857,15431,1238,23146l5076,568401,163953,476390v52864,-30290,107061,-60389,158877,-90964c328415,381387,332153,375283,333212,368472v828,-7432,1209,-14907,1143,-22384l335593,300273r2096,-91821l341118,24048xe" filled="f" stroked="f">
                    <v:stroke joinstyle="miter"/>
                    <v:path arrowok="t" o:connecttype="custom" o:connectlocs="341118,24048;340260,207594;340260,299415;340260,345326;339689,368757;327307,390284;170335,486486;12601,580498;2218,586690;1361,574498;-163,550209;-163,526491;599,478866;2218,383616;4218,288366;5457,240741;6123,217024;10600,191878;30412,175781;50986,164065;92229,140634;174811,93771;256917,46146;297969,22333;339689,-241;339689,-241;339689,-241;341118,24048;340546,1188;340546,1188;299112,24143;258345,48432;176526,97581;95468,146920;55368,171209;34603,183306;18316,196831;15553,218072;15553,241789;15553,289414;15553,384664;15077,479914;15077,527539;15077,551256;16315,574402;5076,568401;163953,476390;322830,385426;333212,368472;334355,346088;335593,300273;337689,208452" o:connectangles="0,0,0,0,0,0,0,0,0,0,0,0,0,0,0,0,0,0,0,0,0,0,0,0,0,0,0,0,0,0,0,0,0,0,0,0,0,0,0,0,0,0,0,0,0,0,0,0,0,0,0,0"/>
                  </v:shape>
                  <v:shape id="Freeform: Shape 75141088" o:spid="_x0000_s1138" style="position:absolute;left:16996;top:21613;width:3443;height:5841;visibility:visible;mso-wrap-style:square;v-text-anchor:middle" coordsize="344317,58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" path="m334629,199975v3905,123825,6953,249555,9525,375571l344154,583927r-7144,-2571l330247,578879r-5524,-2667c321008,574498,317389,572688,313864,570878l292814,559734v-14097,-7429,-27908,-15240,-41815,-22955l168227,489154,86122,440862c58785,424383,31639,408286,4778,390189l1635,387998r,-4000l587,196165c587,133490,-461,70911,-79,8236r,-8477l6969,2426r6668,2667l19161,7760r10763,5620l50784,24905,92218,48622r82010,48483l255286,147206v26670,17336,53626,34195,79343,52769xm334629,199975c307959,182734,280337,167113,253000,151016l170228,103963,87265,57481,45164,34716,24209,23762,13732,18523,8493,16142,4112,14428,11160,8522v1524,62675,1905,125254,2858,187929l16589,384284r-3238,-6097c38973,395713,66405,412287,93361,428765r81629,48768l257191,525158r41338,23432l319294,560020v3429,1904,6953,3619,10382,5429l334820,568021r4286,1809l332153,575640v190,-124301,761,-248983,2476,-375665xe" filled="f" stroked="f">
                    <v:stroke joinstyle="miter"/>
                    <v:path arrowok="t" o:connecttype="custom" o:connectlocs="334629,199975;344154,575546;344154,583927;337010,581356;330247,578879;324723,576212;313864,570878;292814,559734;250999,536779;168227,489154;86122,440862;4778,390189;1635,387998;1635,383998;587,196165;-79,8236;-79,-241;6969,2426;13637,5093;19161,7760;29924,13380;50784,24905;92218,48622;174228,97105;255286,147206;334629,199975;334629,199975;253000,151016;170228,103963;87265,57481;45164,34716;24209,23762;13732,18523;8493,16142;4112,14428;11160,8522;14018,196451;16589,384284;13351,378187;93361,428765;174990,477533;257191,525158;298529,548590;319294,560020;329676,565449;334820,568021;339106,569830;332153,575640;334629,199975" o:connectangles="0,0,0,0,0,0,0,0,0,0,0,0,0,0,0,0,0,0,0,0,0,0,0,0,0,0,0,0,0,0,0,0,0,0,0,0,0,0,0,0,0,0,0,0,0,0,0,0,0"/>
                  </v:shape>
                  <v:shape id="Freeform: Shape 1226005286" o:spid="_x0000_s1139" style="position:absolute;left:17044;top:19675;width:6762;height:3753;visibility:visible;mso-wrap-style:square;v-text-anchor:middle" coordsize="676179,37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" path="m318258,369329l161476,281699,82800,238456c56701,223692,29936,210547,4409,194355l-163,191497r4477,-2952c10886,184068,17458,179020,24221,175019l44700,163113,85752,139205,167858,91580,250344,44527,291588,21000,312257,9284c319798,3819,328693,524,337975,-241v9188,920,17982,4202,25527,9525l384076,21095r41148,23717l507615,92437r82105,47625l630678,164065v14060,7631,27557,16257,40386,25813l676017,193879r-5334,2952l495518,292081r-87154,48387l364740,364757v-6934,4597,-14600,7979,-22670,10001c333739,375845,325294,373919,318258,369329xm318258,369329v7004,4584,15417,6510,23717,5430c350007,372656,357613,369176,364454,364472r43339,-24670l494375,290272,666587,189688r,6953c653759,187614,640294,179528,626296,172447l584577,149683,501424,103772,418461,57480,377027,34335,356263,22714v-5303,-4027,-11521,-6678,-18098,-7715c331568,15685,325264,18082,319877,21952l298732,33192,257202,56147r-83534,46292l90610,147492,48796,170161,27936,181496v-6763,3905,-13145,8382,-19717,12573l8219,188164v24574,16668,51245,30765,76772,46196l162619,279604r155639,89725xe" filled="f" stroked="f">
                    <v:stroke joinstyle="miter"/>
                    <v:path arrowok="t" o:connecttype="custom" o:connectlocs="318258,369329;161476,281699;82800,238456;4409,194355;-163,191497;4314,188545;24221,175019;44700,163113;85752,139205;167858,91580;250344,44527;291588,21000;312257,9284;337975,-241;363502,9284;384076,21095;425224,44812;507615,92437;589720,140062;630678,164065;671064,189878;676017,193879;670683,196831;495518,292081;408364,340468;364740,364757;342070,374758;318258,369329;318258,369329;341975,374759;364454,364472;407793,339802;494375,290272;666587,189688;666587,196641;626296,172447;584577,149683;501424,103772;418461,57480;377027,34335;356263,22714;338165,14999;319877,21952;298732,33192;257202,56147;173668,102439;90610,147492;48796,170161;27936,181496;8219,194069;8219,188164;84991,234360;162619,279604" o:connectangles="0,0,0,0,0,0,0,0,0,0,0,0,0,0,0,0,0,0,0,0,0,0,0,0,0,0,0,0,0,0,0,0,0,0,0,0,0,0,0,0,0,0,0,0,0,0,0,0,0,0,0,0,0"/>
                  </v:shape>
                  <v:shape id="Freeform: Shape 1854236062" o:spid="_x0000_s1140" style="position:absolute;left:20419;top:21619;width:3406;height:5842;visibility:visible;mso-wrap-style:square;v-text-anchor:middle" coordsize="340645,58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" path="m6379,216167v-632,-8362,2310,-16600,8096,-22670c21049,188506,27991,184016,35239,180067l77626,154826r84963,-50673l246980,52813,289176,27096c303368,18523,317084,9665,332134,2140r4953,-2381l337944,5284r2000,11715c340425,21108,340584,25248,340420,29382r,23717l340420,100724r,95250l339944,290748r,47625l339944,362090v813,9146,-797,18344,-4667,26670c330187,396525,322982,402672,314513,406476r-20479,11907l252981,442195r-81915,47625l88675,536684,47432,560115c33877,568533,19708,575920,5045,582213l378,583927r,-4858c-479,563830,-193,548685,378,533635l1616,488487,3712,397999,6379,216167xm6379,216167l5521,397142r,90488l5521,532873v,15145,,30194,1429,44959l1997,574784v14148,-6615,27775,-14289,40767,-22955l83245,527159r80963,-49340l245837,429337r40672,-24289l306893,392951v6068,-2602,11306,-6819,15144,-12192c324434,374547,325348,367860,324704,361233r,-23718l325466,289890r1619,-94773l329276,99867r1239,-47625l331562,29287v289,-3741,289,-7499,,-11240l329943,6331r5906,3048c321085,16142,307274,24714,292510,32811l249552,57195r-85725,48958l78102,155779,35335,180639v-7307,3793,-14285,8190,-20860,13145c8724,199759,5781,207895,6379,216167xe" filled="f" stroked="f">
                    <v:stroke joinstyle="miter"/>
                    <v:path arrowok="t" o:connecttype="custom" o:connectlocs="6379,216167;14475,193497;35239,180067;77626,154826;162589,104153;246980,52813;289176,27096;332134,2140;337087,-241;337944,5284;339944,16999;340420,29382;340420,53099;340420,100724;340420,195974;339944,290748;339944,338373;339944,362090;335277,388760;314513,406476;294034,418383;252981,442195;171066,489820;88675,536684;47432,560115;5045,582213;378,583927;378,579069;378,533635;1616,488487;3712,397999;6379,216167;5521,397142;5521,487630;5521,532873;6950,577832;1997,574784;42764,551829;83245,527159;164208,477819;245837,429337;286509,405048;306893,392951;322037,380759;324704,361233;324704,337515;325466,289890;327085,195117;329276,99867;330515,52242;331562,29287;331562,18047;329943,6331;335849,9379;292510,32811;249552,57195;163827,106153;78102,155779;35335,180639;14475,193784;6379,216167" o:connectangles="0,0,0,0,0,0,0,0,0,0,0,0,0,0,0,0,0,0,0,0,0,0,0,0,0,0,0,0,0,0,0,0,0,0,0,0,0,0,0,0,0,0,0,0,0,0,0,0,0,0,0,0,0,0,0,0,0,0,0,0,0"/>
                  </v:shape>
                  <v:shape id="Freeform: Shape 1690276587" o:spid="_x0000_s1141" style="position:absolute;left:20407;top:15753;width:3435;height:5893;visibility:visible;mso-wrap-style:square;v-text-anchor:middle" coordsize="343561,58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" path="m9362,384093c5457,260268,2409,134347,-163,8046r,-8287l6790,2236r6858,2476l19173,7284r10858,5334l51177,23667v14097,7429,27908,15240,41720,22955l175478,93771r81915,48196c284635,158446,311686,174352,338451,192640r3143,2191l341594,198736r1143,189929c342737,452006,343690,515252,343309,578593r,10478l334450,583737,170811,484010,9362,384093xm9362,384093r166783,94678l340547,573545r-8859,5144c330164,515443,329783,452101,328926,388760l326545,198927r3048,6096c304256,187402,276824,170923,249964,154445l168525,105772,86515,58147,45272,34906,24507,23572c21078,21571,17649,19857,14125,18142l8886,15856,4695,14047,11458,8331v190,124016,-572,248889,-2096,375762xe" filled="f" stroked="f">
                    <v:stroke joinstyle="miter"/>
                    <v:path arrowok="t" o:connecttype="custom" o:connectlocs="9362,384093;-163,8046;-163,-241;6790,2236;13648,4712;19173,7284;30031,12618;51177,23667;92897,46622;175478,93771;257393,141967;338451,192640;341594,194831;341594,198736;342737,388665;343309,578593;343309,589071;334450,583737;170811,484010;9362,384093;176145,478771;340547,573545;331688,578689;328926,388760;326545,198927;329593,205023;249964,154445;168525,105772;86515,58147;45272,34906;24507,23572;14125,18142;8886,15856;4695,14047;11458,8331;9362,384093" o:connectangles="0,0,0,0,0,0,0,0,0,0,0,0,0,0,0,0,0,0,0,0,0,0,0,0,0,0,0,0,0,0,0,0,0,0,0,0"/>
                  </v:shape>
                  <v:shape id="Freeform: Shape 166505218" o:spid="_x0000_s1142" style="position:absolute;left:23790;top:21555;width:3435;height:5964;visibility:visible;mso-wrap-style:square;v-text-anchor:middle" coordsize="343459,59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" path="m334058,204547r5334,189738l343297,585928r,10287l333772,591071c278622,559448,223949,526873,169085,494773l5350,397714,1635,395523r,-4286l587,200737c587,137110,-460,73578,-80,10237r,-10478l8684,5188r163830,99632l334058,204547xm334058,204547l167275,109868,2778,15094,11636,9951v1524,63627,1905,127159,2858,190500l16875,390951r-3715,-6477l176895,482296v54578,32766,109347,64960,163544,98202l331676,585546r,-189738l334058,204547xe" filled="f" stroked="f">
                    <v:stroke joinstyle="miter"/>
                    <v:path arrowok="t" o:connecttype="custom" o:connectlocs="334058,204547;339392,394285;343297,585928;343297,596215;333772,591071;169085,494773;5350,397714;1635,395523;1635,391237;587,200737;-80,10237;-80,-241;8684,5188;172514,104820;334058,204547;167275,109868;2778,15094;11636,9951;14494,200451;16875,390951;13160,384474;176895,482296;340439,580498;331676,585546;331676,395808" o:connectangles="0,0,0,0,0,0,0,0,0,0,0,0,0,0,0,0,0,0,0,0,0,0,0,0,0"/>
                  </v:shape>
                  <v:shape id="Freeform: Shape 16342083" o:spid="_x0000_s1143" style="position:absolute;left:6880;top:2127;width:6753;height:3757;visibility:visible;mso-wrap-style:square;v-text-anchor:middle" coordsize="675227,375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" path="m353405,3886l511996,92469r79630,43720l631440,158001v13580,6913,26746,14610,39434,23050l675064,184099r-4191,2858c664206,191434,657824,196482,650966,200482r-20479,11907l589530,236201r-82010,47625l425128,330689r-41243,23527l363311,365932v-7541,5331,-16337,8613,-25527,9525c332654,375377,327607,374139,323021,371837v-4382,-2286,-7144,-4000,-10764,-6001l291683,354026,250630,330689,168334,283064,86419,235439,45462,211436c31491,203743,17975,195252,4981,186004l-163,182099r5429,-2953l178621,84849,264823,37224,307971,13316c315305,9506,322163,5029,329783,1696v7753,-3212,16592,-2393,23622,2190xm353405,3886c346361,-602,337553,-1315,329878,1981v-7524,3334,-14382,7906,-21621,11811l265394,38272,179669,87040,93944,136665,8981,186385r,-6858c22008,188286,35559,196239,49558,203340r41529,22765l174240,271825r82772,46291l298446,341262r20669,11525l329116,358407v2487,1276,5211,2022,8001,2191c343714,359659,349988,357143,355405,353264r20670,-11526l417604,318783r82962,-46006l583910,227629r41720,-22670l646394,193624v6953,-3810,13145,-8382,19717,-12573l666111,186957v-12202,-8737,-24925,-16721,-38100,-23908l589435,140189,510949,94469,353405,3886xe" filled="f" stroked="f">
                    <v:stroke joinstyle="miter"/>
                    <v:path arrowok="t" o:connecttype="custom" o:connectlocs="353405,3886;511996,92469;591626,136189;631440,158001;670874,181051;675064,184099;670873,186957;650966,200482;630487,212389;589530,236201;507520,283826;425128,330689;383885,354216;363311,365932;337784,375457;323021,371837;312257,365836;291683,354026;250630,330689;168334,283064;86419,235439;45462,211436;4981,186004;-163,182099;5266,179146;178621,84849;264823,37224;307971,13316;329783,1696;353405,3886;353405,3886;329878,1981;308257,13792;265394,38272;179669,87040;93944,136665;8981,186385;8981,179527;49558,203340;91087,226105;174240,271825;257012,318116;298446,341262;319115,352787;329116,358407;337117,360598;355405,353264;376075,341738;417604,318783;500566,272777;583910,227629;625630,204959;646394,193624;666111,181051;666111,186957;628011,163049;589435,140189;510949,94469" o:connectangles="0,0,0,0,0,0,0,0,0,0,0,0,0,0,0,0,0,0,0,0,0,0,0,0,0,0,0,0,0,0,0,0,0,0,0,0,0,0,0,0,0,0,0,0,0,0,0,0,0,0,0,0,0,0,0,0,0,0"/>
                  </v:shape>
                  <v:shape id="Freeform: Shape 940953418" o:spid="_x0000_s1144" style="position:absolute;left:3517;top:5;width:3404;height:3954;visibility:visible;mso-wrap-style:square;v-text-anchor:middle" coordsize="340382,39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" path="m339499,339421r-667,-46292l337594,200641r-2191,-92583l334355,61862r,-23146c334402,30727,333957,22743,333022,14809,331240,8422,326991,3008,321211,-241r-13050,l312352,2331v6858,3905,12383,7810,13526,14192c326319,23914,326319,31325,325878,38716r,23146l325878,108154r-667,92487l325211,293129r,69342c325211,366376,325211,370567,325211,374568r-1048,-476l313781,368853,292921,357899,251488,335134,169001,288271,86896,240646c60226,225025,33556,209309,7838,192450l3266,5855r,-5905l980,-50r,6381l-163,195117r,2095l1552,198451v26098,18288,52959,35051,79724,52006c108041,267411,135092,283890,162429,299987r82010,47625l285873,370948r21050,11430c310447,384283,313972,386093,317782,387808r5524,2571c325783,391332,328354,392284,330831,393046r7048,2096l339403,386569v841,-7972,1033,-15999,572,-24003l339499,339421xe" filled="f" stroked="f">
                    <v:stroke joinstyle="miter"/>
                    <v:path arrowok="t" o:connecttype="custom" o:connectlocs="339499,339421;338832,293129;337594,200641;335403,108058;334355,61862;334355,38716;333022,14809;321211,-241;308161,-241;312352,2331;325878,16523;325878,38716;325878,61862;325878,108154;325211,200641;325211,293129;325211,362471;325211,374568;324163,374092;313781,368853;292921,357899;251488,335134;169001,288271;86896,240646;7838,192450;3266,5855;3266,-50;980,-50;980,6331;-163,195117;-163,197212;1552,198451;81276,250457;162429,299987;244439,347612;285873,370948;306923,382378;317782,387808;323306,390379;330831,393046;337879,395142;339403,386569;339975,362566" o:connectangles="0,0,0,0,0,0,0,0,0,0,0,0,0,0,0,0,0,0,0,0,0,0,0,0,0,0,0,0,0,0,0,0,0,0,0,0,0,0,0,0,0,0,0"/>
                  </v:shape>
                  <v:shape id="Freeform: Shape 152722817" o:spid="_x0000_s1145" style="position:absolute;left:80;top:2142;width:6774;height:3744;visibility:visible;mso-wrap-style:square;v-text-anchor:middle" coordsize="677417,37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" path="m362073,6998l517045,93771r155543,85725l677255,182163r-4381,3048c666631,190340,660078,195080,653252,199403r-20479,12002l591721,235313r-82011,47625l427224,330086r-41243,23527l365216,365710v-7716,5178,-16718,8112,-26003,8477c330005,373572,321128,370515,313495,365329l292826,353518,251678,329896,169287,282271,87181,234646,46224,210643,25745,198546,5647,185497,-163,181687r6001,-3334c64417,145396,123662,113869,182527,81674l270538,32716,314638,8332c321620,3580,329671,635,338070,-241v8542,-21,16897,2499,24003,7239xm362073,6998c354964,2472,346687,121,338260,236v-8299,1052,-16231,4055,-23145,8763l271395,33954,184241,83865c126234,117774,67941,151207,10505,185782r,-7143c64417,210833,121471,239599,176335,270936r82868,46387l300732,340468r20669,11621c326796,356042,333136,358506,339784,359233v6624,-340,13022,-2517,18479,-6287l379027,341421r41529,-23051l503710,272269r83439,-45339l628868,204166r20860,-11335c656330,188862,662692,184504,668778,179782r,5715l592578,140348,516378,95581,362073,6998xe" filled="f" stroked="f">
                    <v:stroke joinstyle="miter"/>
                    <v:path arrowok="t" o:connecttype="custom" o:connectlocs="362073,6998;517045,93771;672588,179496;677255,182163;672874,185211;653252,199403;632773,211405;591721,235313;509710,282938;427224,330086;385981,353613;365216,365710;339213,374187;313495,365329;292826,353518;251678,329896;169287,282271;87181,234646;46224,210643;25745,198546;5647,185497;-163,181687;5838,178353;182527,81674;270538,32716;314638,8332;338070,-241;362073,6998;362073,6998;338260,236;315115,8999;271395,33954;184241,83865;10505,185782;10505,178639;176335,270936;259203,317323;300732,340468;321401,352089;339784,359233;358263,352946;379027,341421;420556,318370;503710,272269;587149,226930;628868,204166;649728,192831;668778,179782;668778,185497;592578,140348;516378,95581" o:connectangles="0,0,0,0,0,0,0,0,0,0,0,0,0,0,0,0,0,0,0,0,0,0,0,0,0,0,0,0,0,0,0,0,0,0,0,0,0,0,0,0,0,0,0,0,0,0,0,0,0,0,0"/>
                  </v:shape>
                  <v:shape id="Freeform: Shape 247629338" o:spid="_x0000_s1146" style="position:absolute;left:52;width:3404;height:4018;visibility:visible;mso-wrap-style:square;v-text-anchor:middle" coordsize="340452,401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" path="m339403,115297r,-91916l339403,521r-1905,l337498,23572r-2095,91916l334260,161493v66,7478,-315,14952,-1143,22384c331874,190695,328139,196806,322639,201022v-51530,30671,-106108,60579,-159067,90964l84038,338087,44128,360947,24221,372472r-9525,4668c14696,318370,14696,258744,15172,199593r,-95250l15172,56718r,-23717c14460,25827,15677,18593,18697,12046,21943,6850,26512,2609,31936,-241r-13525,c15598,2054,13212,4827,11362,7951,7393,15680,5552,24326,6028,33001l5457,56718,4218,104343,2218,199117,599,294367r-762,47625l-163,365710r762,23907l599,401619r10478,-5525l31841,385331,51653,373520,91086,350089r78963,-47149c222436,270745,274824,240170,327306,206547v6651,-5407,11007,-13133,12192,-21622c340235,177138,340457,169310,340165,161494r-762,-46197xe" filled="f" stroked="f">
                    <v:stroke joinstyle="miter"/>
                    <v:path arrowok="t" o:connecttype="custom" o:connectlocs="339403,115297;339403,23381;339403,521;337498,521;337498,23572;335403,115488;334260,161493;333117,183877;322639,201022;163572,291986;84038,338087;44128,360947;24221,372472;14696,377140;15172,199593;15172,104343;15172,56718;15172,33001;18697,12046;31936,-241;18411,-241;11362,7951;6028,33001;5457,56718;4218,104343;2218,199117;599,294367;-163,341992;-163,365710;599,389617;599,401619;11077,396094;31841,385331;51653,373520;91086,350089;170049,302940;327306,206547;339498,184925;340165,161494" o:connectangles="0,0,0,0,0,0,0,0,0,0,0,0,0,0,0,0,0,0,0,0,0,0,0,0,0,0,0,0,0,0,0,0,0,0,0,0,0,0,0"/>
                  </v:shape>
                  <v:shape id="Freeform: Shape 891902891" o:spid="_x0000_s1147" style="position:absolute;left:13;top:24;width:113;height:3996;visibility:visible;mso-wrap-style:square;v-text-anchor:middle" coordsize="11334,399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" path="m11172,387141l8695,196641c7838,133300,7362,69958,5933,6617r,-3429l3076,1569,-163,-241r,393573l-163,393332r11335,6001l11172,387141xe" filled="f" stroked="f">
                    <v:stroke joinstyle="miter"/>
                    <v:path arrowok="t" o:connecttype="custom" o:connectlocs="11172,387141;8695,196641;5933,6617;5933,3188;3076,1569;-163,-241;-163,393332;-163,393332;11172,399333" o:connectangles="0,0,0,0,0,0,0,0,0"/>
                  </v:shape>
                  <v:shape id="Freeform: Shape 2040018221" o:spid="_x0000_s1148" style="position:absolute;left:12;top:27452;width:58;height:2253;visibility:visible;mso-wrap-style:square;v-text-anchor:middle" coordsize="5845,22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" path="m5457,21286c4790,16523,3742,12808,3171,9284l1552,-241,-163,521r,224504l2314,225025r571,-25241l4504,105106,5266,57480r,-23717c5552,29858,5933,27000,5457,21286xe" filled="f" stroked="f">
                    <v:stroke joinstyle="miter"/>
                    <v:path arrowok="t" o:connecttype="custom" o:connectlocs="5457,21286;3171,9284;1552,-241;-163,521;-163,225025;2314,225025;2885,199784;4504,105106;5266,57480;5266,33763;5457,21286" o:connectangles="0,0,0,0,0,0,0,0,0,0,0"/>
                  </v:shape>
                  <v:shape id="Freeform: Shape 2143668762" o:spid="_x0000_s1149" style="position:absolute;left:13;top:27432;width:3409;height:2273;visibility:visible;mso-wrap-style:square;v-text-anchor:middle" coordsize="340899,22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" path="m340737,203784r,-4285l337022,197307,172621,100724c117757,68625,63083,36049,7933,4426l-163,-241r,45434l3076,201213r762,25812l9934,227025r,-27812l10410,19762v51340,31337,103156,61912,154781,92869l325211,207881r,19050l340260,226931r477,-23147xe" filled="f" stroked="f">
                    <v:stroke joinstyle="miter"/>
                    <v:path arrowok="t" o:connecttype="custom" o:connectlocs="340737,203784;340737,199499;337022,197307;172621,100724;7933,4426;-163,-241;-163,45193;3076,201213;3838,227025;9934,227025;9934,199213;10410,19762;165191,112631;325211,207881;325211,226931;340260,226931" o:connectangles="0,0,0,0,0,0,0,0,0,0,0,0,0,0,0,0"/>
                  </v:shape>
                  <v:shape id="Freeform: Shape 1461144123" o:spid="_x0000_s1150" style="position:absolute;left:58;top:25568;width:6730;height:3756;visibility:visible;mso-wrap-style:square;v-text-anchor:middle" coordsize="673036,3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" path="m324925,371901l164524,282080,84038,237884,43557,215976,23459,204928,13363,199403v-3239,-2191,-6287,-5049,-9525,-7620l-163,188544r4572,-2666l167382,90628,249392,43764,290350,20333,310828,8617c318442,3534,327230,485,336355,-241v9300,201,18352,3042,26099,8191l382933,19761r40862,23527l505710,90342r81534,47625l627916,161874v13620,7906,27241,15812,40386,24956l672874,189973r-4096,3238c665768,196128,662587,198863,659253,201403r-10954,6001l626868,219024r-43053,23337l498090,289128r-85725,47625l369598,360470r-21241,11431c341223,376500,332059,376500,324925,371901xm324925,371901v7079,4431,16067,4431,23146,l369312,359804r42481,-24289l496756,287128r84582,-49244l623629,213310r21146,-12288l655157,194926v3023,-2451,5916,-5059,8668,-7811l663825,193593c610199,161779,553716,132919,499042,101867l416651,55766,375408,32715,354834,21190v-5400,-3657,-11684,-5795,-18193,-6191c329991,15639,323606,17931,318067,21666l297493,33096,256250,56052r-82582,45910l7933,192450r572,-5906c11267,188830,13648,191497,16601,193593r9525,5810l45938,211023r39624,23241l164905,280651r160020,91250xe" filled="f" stroked="f">
                    <v:stroke joinstyle="miter"/>
                    <v:path arrowok="t" o:connecttype="custom" o:connectlocs="324925,371901;164524,282080;84038,237884;43557,215976;23459,204928;13363,199403;3838,191783;-163,188544;4409,185878;167382,90628;249392,43764;290350,20333;310828,8617;336355,-241;362454,7950;382933,19761;423795,43288;505710,90342;587244,137967;627916,161874;668302,186830;672874,189973;668778,193211;659253,201403;648299,207404;626868,219024;583815,242361;498090,289128;412365,336753;369598,360470;348357,371901;324925,371901;324925,371901;348071,371901;369312,359804;411793,335515;496756,287128;581338,237884;623629,213310;644775,201022;655157,194926;663825,187115;663825,193593;499042,101867;416651,55766;375408,32715;354834,21190;336641,14999;318067,21666;297493,33096;256250,56052;173668,101962;7933,192450;8505,186544;16601,193593;26126,199403;45938,211023;85562,234264;164905,280651" o:connectangles="0,0,0,0,0,0,0,0,0,0,0,0,0,0,0,0,0,0,0,0,0,0,0,0,0,0,0,0,0,0,0,0,0,0,0,0,0,0,0,0,0,0,0,0,0,0,0,0,0,0,0,0,0,0,0,0,0,0,0"/>
                  </v:shape>
                  <v:shape id="Freeform: Shape 488074167" o:spid="_x0000_s1151" style="position:absolute;left:3454;top:27431;width:3404;height:2281;visibility:visible;mso-wrap-style:square;v-text-anchor:middle" coordsize="340360,22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" path="m6128,227121v,-10764,572,-21050,8573,-26575c66898,169971,121476,139396,174816,108916l254826,62338,294831,39097v9525,-5810,19812,-11715,29813,-16764c324644,34049,324644,45956,324644,57957r,47625l324168,200260r,27051l336836,227311r667,-26955l339027,105677r762,-47625c340504,42178,340281,26275,339122,10427l338074,-241r-9525,4382c314426,10873,300717,18443,287497,26810l247777,50527,168339,98152c115570,130632,63564,161779,10129,195212,3456,200993,-312,209435,-158,218263r,9525l6128,227121xe" filled="f" stroked="f">
                    <v:stroke joinstyle="miter"/>
                    <v:path arrowok="t" o:connecttype="custom" o:connectlocs="6128,227121;14701,200546;174816,108916;254826,62338;294831,39097;324644,22333;324644,57957;324644,105582;324168,200260;324168,227311;336836,227311;337503,200356;339027,105677;339789,58052;339122,10427;338074,-241;328549,4141;287497,26810;247777,50527;168339,98152;10129,195212;-158,218263;-158,227788" o:connectangles="0,0,0,0,0,0,0,0,0,0,0,0,0,0,0,0,0,0,0,0,0,0,0"/>
                  </v:shape>
                  <v:shape id="Freeform: Shape 202134115" o:spid="_x0000_s1152" style="position:absolute;left:6786;top:27419;width:3421;height:2286;visibility:visible;mso-wrap-style:square;v-text-anchor:middle" coordsize="342051,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" path="m980,201784r,26575l14696,228359r,-26670l14696,106439r,-47625l14696,35097r,-11239l24793,29001,45176,41002,86038,65006r163544,95821l290445,184735r20574,11906c317307,199455,322732,203894,326735,209500v2888,5609,4205,11895,3810,18192l341785,227692v554,-8322,-1123,-16641,-4858,-24098c332056,196080,325243,190024,317210,186067l296922,173781,256536,150159,175192,101581,53082,28811,32698,16714,11458,5474,694,-241r,12192l-163,35954r,23622l980,201784xe" filled="f" stroked="f">
                    <v:stroke joinstyle="miter"/>
                    <v:path arrowok="t" o:connecttype="custom" o:connectlocs="980,201784;980,228359;14696,228359;14696,201689;14696,106439;14696,58814;14696,35097;14696,23858;24793,29001;45176,41002;86038,65006;249582,160827;290445,184735;311019,196641;326735,209500;330545,227692;341785,227692;336927,203594;317210,186067;296922,173781;256536,150159;175192,101581;53082,28811;32698,16714;11458,5474;694,-241;694,11951;-163,35954;-163,59576" o:connectangles="0,0,0,0,0,0,0,0,0,0,0,0,0,0,0,0,0,0,0,0,0,0,0,0,0,0,0,0,0"/>
                  </v:shape>
                  <v:shape id="Freeform: Shape 1996047427" o:spid="_x0000_s1153" style="position:absolute;left:6863;top:25546;width:6722;height:3756;visibility:visible;mso-wrap-style:square;v-text-anchor:middle" coordsize="672179,37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" path="m315496,369520l159762,282461,81657,239408c55749,224835,29269,211595,3742,195879l-163,193498r3334,-3144c5861,187244,8757,184316,11839,181592r10477,-6192l42890,163398,83847,139586,165858,91961,248154,44907,289397,21381,309971,9665,320544,3664v4512,-2442,9539,-3780,14668,-3905c340469,-205,345625,1207,350167,3855r10382,5810l381123,21476r41148,23622l504472,92723r81915,47625l627344,164351r20479,12001l658015,182353v3325,2415,6506,5022,9525,7811l672016,193688r-4857,3143c652966,206356,638584,214072,623820,221882r-43815,23813l492375,293320r-86678,48196l362168,365709v-6946,4597,-14705,7830,-22860,9525c330947,376162,322525,374141,315496,369520xm315496,369520v7018,4559,15399,6545,23717,5620c347257,373374,354909,370145,361787,365615r43244,-24766l491613,291414r86201,-50291l620867,215977v14383,-8287,28575,-16764,42196,-26099l663063,196546v-2813,-2403,-5771,-4630,-8858,-6668l643727,184258,622963,172828,581338,150064,498280,104249,415508,57957,374074,34811,353596,22905,343404,16999v-2298,-1425,-4920,-2244,-7620,-2381c333021,14765,330323,15513,327878,16809r-10192,5620l296446,33954,254917,56909r-82963,45911l88610,148063,46891,170733,26126,182068r-10096,5524c13182,190037,10479,192645,7933,195403r-571,-5429c31936,206166,58321,220358,83562,235693r77057,44958l315496,369520xe" filled="f" stroked="f">
                    <v:stroke joinstyle="miter"/>
                    <v:path arrowok="t" o:connecttype="custom" o:connectlocs="315496,369520;159762,282461;81657,239408;3742,195879;-163,193498;3171,190354;11839,181592;22316,175400;42890,163398;83847,139586;165858,91961;248154,44907;289397,21381;309971,9665;320544,3664;335212,-241;350167,3855;360549,9665;381123,21476;422271,45098;504472,92723;586387,140348;627344,164351;647823,176352;658015,182353;667540,190164;672016,193688;667159,196831;623820,221882;580005,245695;492375,293320;405697,341516;362168,365709;339308,375234;315496,369520;315496,369520;339213,375140;361787,365615;405031,340849;491613,291414;577814,241123;620867,215977;663063,189878;663063,196546;654205,189878;643727,184258;622963,172828;581338,150064;498280,104249;415508,57957;374074,34811;353596,22905;343404,16999;335784,14618;327878,16809;317686,22429;296446,33954;254917,56909;171954,102820;88610,148063;46891,170733;26126,182068;16030,187592;7933,195403;7362,189974;83562,235693;160619,280651" o:connectangles="0,0,0,0,0,0,0,0,0,0,0,0,0,0,0,0,0,0,0,0,0,0,0,0,0,0,0,0,0,0,0,0,0,0,0,0,0,0,0,0,0,0,0,0,0,0,0,0,0,0,0,0,0,0,0,0,0,0,0,0,0,0,0,0,0,0,0"/>
                  </v:shape>
                  <v:shape id="Freeform: Shape 1870416930" o:spid="_x0000_s1154" style="position:absolute;left:10251;top:27429;width:3409;height:2276;visibility:visible;mso-wrap-style:square;v-text-anchor:middle" coordsize="340825,227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" path="m6124,227406v,-10858,762,-21145,9525,-26384l175764,109677,255679,63291,295589,40145v9525,-5620,19526,-11526,29336,-16669c325497,82341,324925,141872,324925,200927r,26479l337594,227406r571,-26384l339689,106344r762,-47625c340927,43002,340451,27096,340451,11094l339975,-241,329593,4522v-13983,6895,-27591,14525,-40767,22860l249202,51004,169858,98629,10981,195117c3947,200532,-171,208909,-163,217786v,3239,,6477,,9525l6124,227406xe" filled="f" stroked="f">
                    <v:stroke joinstyle="miter"/>
                    <v:path arrowok="t" o:connecttype="custom" o:connectlocs="6124,227406;15649,201022;175764,109677;255679,63291;295589,40145;324925,23476;324925,200927;324925,227406;337594,227406;338165,201022;339689,106344;340451,58719;340451,11094;339975,-241;329593,4522;288826,27382;249202,51004;169858,98629;10981,195117;-163,217786;-163,227311" o:connectangles="0,0,0,0,0,0,0,0,0,0,0,0,0,0,0,0,0,0,0,0,0"/>
                  </v:shape>
                  <v:shape id="Freeform: Shape 1477212444" o:spid="_x0000_s1155" style="position:absolute;left:13571;top:27395;width:3425;height:2310;visibility:visible;mso-wrap-style:square;v-text-anchor:middle" coordsize="342559,23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" path="m2409,204166r,26574l16220,230740v,-8953,,-17811,,-26765l15268,26620r152400,89439l249678,163684r40957,24004l311209,199499v6342,2809,11877,7164,16098,12668c330181,217779,331465,224070,331022,230359r11239,c342910,222001,341228,213626,337403,206166v-5070,-7375,-11960,-13314,-20002,-17240l297017,176638,256250,152254,174716,103677,11458,6713,-163,-241r,13907l2409,204166xe" filled="f" stroked="f">
                    <v:stroke joinstyle="miter"/>
                    <v:path arrowok="t" o:connecttype="custom" o:connectlocs="2409,204166;2409,230740;16220,230740;16220,203975;15268,26620;167668,116059;249678,163684;290635,187688;311209,199499;327307,212167;331022,230359;342261,230359;337403,206166;317401,188926;297017,176638;256250,152254;174716,103677;11458,6713;-163,-241;-163,13666" o:connectangles="0,0,0,0,0,0,0,0,0,0,0,0,0,0,0,0,0,0,0,0"/>
                  </v:shape>
                  <v:shape id="Freeform: Shape 2129109428" o:spid="_x0000_s1156" style="position:absolute;left:13632;top:25565;width:6757;height:3747;visibility:visible;mso-wrap-style:square;v-text-anchor:middle" coordsize="675703,37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" path="m319782,369044l162524,281032,83371,237504,43557,215786,23745,204928,4695,192926,-163,189879r5048,-3049c58987,154255,113851,123013,168334,91009l250535,44050,291683,20524,312162,8808c319764,3672,328549,558,337689,-241v9333,259,18394,3202,26098,8477l384266,20048r41053,23526l507424,91199r81915,47625l630202,162827v13620,7811,27241,15907,40481,24860l675540,191021r-4571,3429l661444,201975v-3560,2444,-7283,4640,-11145,6572l628392,220453r-43720,23813l497328,291891r-87726,47720l366169,363805v-6990,4498,-14594,7962,-22575,10287c335305,375452,326807,373650,319782,369043r,1xm319782,369044v6997,4584,15469,6354,23717,4953c351446,371610,358992,368047,365883,363424r43148,-24670l495518,289414r85725,-50101l624296,214167r21431,-12478c649254,199827,652629,197694,655824,195308r9525,-7811l665349,194260c611342,162351,554763,133585,499900,102344l417222,56147,375884,33097,355215,21476v-5281,-3874,-11561,-6155,-18098,-6572c330452,15610,324068,17967,318544,21762l297874,33192,256440,56242r-82867,45911c118233,132442,62416,162160,7457,193117r,-5906l26507,199689r19050,11335l84514,233884r78010,45434l319782,369044xe" filled="f" stroked="f">
                    <v:stroke joinstyle="miter"/>
                    <v:path arrowok="t" o:connecttype="custom" o:connectlocs="319782,369044;162524,281032;83371,237504;43557,215786;23745,204928;4695,192926;-163,189879;4885,186830;168334,91009;250535,44050;291683,20524;312162,8808;337689,-241;363787,8236;384266,20048;425319,43574;507424,91199;589339,138824;630202,162827;670683,187687;675540,191021;670969,194450;661444,201975;650299,208547;628392,220453;584672,244266;497328,291891;409602,339611;366169,363805;343594,374092;319782,369043;319782,369044;343499,373997;365883,363424;409031,338754;495518,289414;581243,239313;624296,214167;645727,201689;655824,195308;665349,187497;665349,194260;499900,102344;417222,56147;375884,33097;355215,21476;337117,14904;318544,21762;297874,33192;256440,56242;173573,102153;7457,193117;7457,187211;26507,199689;45557,211024;84514,233884;162524,279318" o:connectangles="0,0,0,0,0,0,0,0,0,0,0,0,0,0,0,0,0,0,0,0,0,0,0,0,0,0,0,0,0,0,0,0,0,0,0,0,0,0,0,0,0,0,0,0,0,0,0,0,0,0,0,0,0,0,0,0,0"/>
                  </v:shape>
                  <v:shape id="Freeform: Shape 617864686" o:spid="_x0000_s1157" style="position:absolute;left:17031;top:27410;width:3405;height:2298;visibility:visible;mso-wrap-style:square;v-text-anchor:middle" coordsize="340521,22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" path="m6793,229311v,-3333,,-6572,667,-9525c8441,212914,12063,206695,17556,202451,69182,171781,123855,141682,176814,111202l325309,25477v857,27050,,54768,,82010l324833,202261r,27336l337501,229597r571,-27241l339596,107582r762,-47625l340358,36335,339215,12237,338644,-241,327976,6045,169670,100248c117187,132633,64895,163303,12222,196927,5592,202433,1330,210276,316,218834v-343,3514,-502,7043,-476,10573l6793,229311xe" filled="f" stroked="f">
                    <v:stroke joinstyle="miter"/>
                    <v:path arrowok="t" o:connecttype="custom" o:connectlocs="6793,229311;7460,219786;17556,202451;176814,111202;325309,25477;325309,107487;324833,202261;324833,229597;337501,229597;338072,202356;339596,107582;340358,59957;340358,36335;339215,12237;338644,-241;327976,6045;169670,100248;12222,196927;316,218834;-160,229407" o:connectangles="0,0,0,0,0,0,0,0,0,0,0,0,0,0,0,0,0,0,0,0"/>
                  </v:shape>
                  <v:shape id="Freeform: Shape 1683540455" o:spid="_x0000_s1158" style="position:absolute;left:20362;top:27431;width:3425;height:2274;visibility:visible;mso-wrap-style:square;v-text-anchor:middle" coordsize="342440,22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" path="m840,106534r1143,94679l1983,227216r13621,l15604,201118r-476,-94679l15128,58814v,-11906,,-23908,,-35528c25510,28525,35797,34716,46084,40812l86946,64720r81629,47625l250205,159970r40862,23907l311546,195784v6354,2654,11950,6843,16287,12192c330323,213765,331337,220082,330786,226359r11240,c342900,218072,341484,209703,337930,202166v-5121,-7354,-12085,-13234,-20193,-17050l297544,172924,256872,148635,175624,100153,94376,51670,53704,27382c40207,18840,26212,11111,11794,4236l2269,-241,1126,10428c-172,26268,-490,42173,173,58053r667,48481xe" filled="f" stroked="f">
                    <v:stroke joinstyle="miter"/>
                    <v:path arrowok="t" o:connecttype="custom" o:connectlocs="840,106534;1983,201213;1983,227216;15604,227216;15604,201118;15128,106439;15128,58814;15128,23286;46084,40812;86946,64720;168575,112345;250205,159970;291067,183877;311546,195784;327833,207976;330786,226359;342026,226359;337930,202166;317737,185116;297544,172924;256872,148635;175624,100153;94376,51670;53704,27382;11794,4236;2269,-241;1126,10428;173,58053" o:connectangles="0,0,0,0,0,0,0,0,0,0,0,0,0,0,0,0,0,0,0,0,0,0,0,0,0,0,0,0"/>
                  </v:shape>
                  <v:shape id="Freeform: Shape 1696422529" o:spid="_x0000_s1159" style="position:absolute;left:20447;top:25554;width:6742;height:3761;visibility:visible;mso-wrap-style:square;v-text-anchor:middle" coordsize="674179,37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" path="m319210,370663l161572,282651,82514,239123,42985,217405c29745,210262,16506,203213,3647,194831l-163,192355r3524,-3239c15900,179159,29359,170420,43557,163018l84610,139205,166525,91580,248916,44526,290159,21000,310733,9284c318220,3851,327044,558,336260,-241v5118,120,10139,1424,14668,3810l361692,9570r20574,11811l423319,44908r82296,47625l587625,140158r40957,24002c642594,171783,656115,180277,669064,189592r4953,4001l668683,196450r-86868,47625l494851,291700r-86582,47625l365026,363328v-7104,4211,-14451,7996,-22003,11335c334895,377112,326091,375633,319210,370663xm319210,370663v6974,4628,15702,5754,23622,3048c350354,370329,357641,366447,364645,362091r42957,-24480l493327,288652r85725,-49720l664777,188926r,6857c651784,187025,638264,179072,624296,171971l582672,149301,499519,103486,416746,57290,375313,34144,354643,22619,344642,16904v-2486,-1377,-5257,-2160,-8096,-2286c329999,15527,323780,18047,318448,21952l297779,33478,256250,56528r-83344,46006l89563,147778,47843,170447c33761,177205,20363,185307,7838,194640r,-5714c19935,197403,33079,204832,45938,212452r38957,22860l162905,280747r156305,89916xe" filled="f" stroked="f">
                    <v:stroke joinstyle="miter"/>
                    <v:path arrowok="t" o:connecttype="custom" o:connectlocs="319210,370663;161572,282651;82514,239123;42985,217405;3647,194831;-163,192355;3361,189116;43557,163018;84610,139205;166525,91580;248916,44526;290159,21000;310733,9284;336260,-241;350928,3569;361692,9570;382266,21381;423319,44908;505615,92533;587625,140158;628582,164160;669064,189592;674017,193593;668683,196450;581815,244075;494851,291700;408269,339325;365026,363328;343023,374663;319210,370663;319210,370663;342832,373711;364645,362091;407602,337611;493327,288652;579052,238932;664777,188926;664777,195783;624296,171971;582672,149301;499519,103486;416746,57290;375313,34144;354643,22619;344642,16904;336546,14618;318448,21952;297779,33478;256250,56528;172906,102534;89563,147778;47843,170447;7838,194640;7838,188926;45938,212452;84895,235312;162905,280747" o:connectangles="0,0,0,0,0,0,0,0,0,0,0,0,0,0,0,0,0,0,0,0,0,0,0,0,0,0,0,0,0,0,0,0,0,0,0,0,0,0,0,0,0,0,0,0,0,0,0,0,0,0,0,0,0,0,0,0,0"/>
                  </v:shape>
                  <v:shape id="Freeform: Shape 1970394737" o:spid="_x0000_s1160" style="position:absolute;left:23836;top:27455;width:3405;height:2253;visibility:visible;mso-wrap-style:square;v-text-anchor:middle" coordsize="340518,22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" path="m6029,224739v-1364,-9394,2026,-18852,9048,-25241c66798,169018,121376,138824,174430,108440l254059,62338,293874,39193v10287,-5906,20574,-12192,30861,-17621c324771,22047,324771,22525,324735,23001v,2285,,7238,,10858l324735,57576r,47625l324735,199879r,25147l337403,225026r572,-25051l339594,105296r762,-47625l340356,34049v,-4191,,-7143,,-12859c340356,15476,338546,12713,337975,9284l336355,-241r-9525,4286c312352,10998,299684,19285,286445,27001l247011,50241,167954,97390c115375,129680,63179,160446,10410,193974,3785,199654,-69,207917,-163,216643v,2763,,5430,,8096l6029,224739xe" filled="f" stroked="f">
                    <v:stroke joinstyle="miter"/>
                    <v:path arrowok="t" o:connecttype="custom" o:connectlocs="6029,224739;15077,199498;174430,108440;254059,62338;293874,39193;324735,21572;324735,23001;324735,33859;324735,57576;324735,105201;324735,199879;324735,225026;337403,225026;337975,199975;339594,105296;340356,57671;340356,34049;340356,21190;337975,9284;336355,-241;326830,4045;286445,27001;247011,50241;167954,97390;10410,193974;-163,216643;-163,224739" o:connectangles="0,0,0,0,0,0,0,0,0,0,0,0,0,0,0,0,0,0,0,0,0,0,0,0,0,0,0"/>
                  </v:shape>
                </v:group>
              </v:group>
            </w:pict>
          </mc:Fallback>
        </mc:AlternateContent>
      </w:r>
      <w:r w:rsidRPr="00B71956">
        <w:rPr>
          <w:noProof/>
        </w:rPr>
        <mc:AlternateContent>
          <mc:Choice Requires="wps">
            <w:drawing>
              <wp:anchor distT="0" distB="0" distL="114300" distR="114300" simplePos="0" relativeHeight="251659264" behindDoc="0" locked="0" layoutInCell="1" allowOverlap="1" wp14:anchorId="2329F630" wp14:editId="1BD664C9">
                <wp:simplePos x="0" y="0"/>
                <wp:positionH relativeFrom="margin">
                  <wp:posOffset>3604260</wp:posOffset>
                </wp:positionH>
                <wp:positionV relativeFrom="paragraph">
                  <wp:posOffset>9011920</wp:posOffset>
                </wp:positionV>
                <wp:extent cx="2971800" cy="864870"/>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2971800" cy="864870"/>
                        </a:xfrm>
                        <a:prstGeom prst="rect">
                          <a:avLst/>
                        </a:prstGeom>
                        <a:noFill/>
                        <a:ln w="6350">
                          <a:noFill/>
                        </a:ln>
                      </wps:spPr>
                      <wps:txbx>
                        <w:txbxContent>
                          <w:p w14:paraId="403BE16F" w14:textId="77777777" w:rsidR="00911C0D" w:rsidRPr="00467C21" w:rsidRDefault="00911C0D" w:rsidP="00911C0D">
                            <w:pPr>
                              <w:spacing w:after="0" w:line="240" w:lineRule="auto"/>
                              <w:rPr>
                                <w:b/>
                                <w:bCs/>
                                <w:color w:val="262626" w:themeColor="text1" w:themeTint="D9"/>
                                <w:sz w:val="40"/>
                                <w:szCs w:val="40"/>
                                <w:u w:val="double"/>
                              </w:rPr>
                            </w:pPr>
                            <w:bookmarkStart w:id="0" w:name="_Hlk184324447"/>
                            <w:bookmarkEnd w:id="0"/>
                            <w:r w:rsidRPr="00467C21">
                              <w:rPr>
                                <w:b/>
                                <w:bCs/>
                                <w:color w:val="262626" w:themeColor="text1" w:themeTint="D9"/>
                                <w:sz w:val="40"/>
                                <w:szCs w:val="40"/>
                                <w:u w:val="double"/>
                              </w:rPr>
                              <w:t>DATE OF SUBMISSION</w:t>
                            </w:r>
                            <w:r>
                              <w:rPr>
                                <w:b/>
                                <w:bCs/>
                                <w:color w:val="262626" w:themeColor="text1" w:themeTint="D9"/>
                                <w:sz w:val="40"/>
                                <w:szCs w:val="40"/>
                                <w:u w:val="double"/>
                              </w:rPr>
                              <w:t>:</w:t>
                            </w:r>
                          </w:p>
                          <w:p w14:paraId="1D556544" w14:textId="701AA237" w:rsidR="00911C0D" w:rsidRPr="00E608A8" w:rsidRDefault="00911C0D" w:rsidP="00911C0D">
                            <w:pPr>
                              <w:spacing w:after="0" w:line="240" w:lineRule="auto"/>
                              <w:rPr>
                                <w:color w:val="262626" w:themeColor="text1" w:themeTint="D9"/>
                                <w:sz w:val="32"/>
                                <w:szCs w:val="32"/>
                              </w:rPr>
                            </w:pPr>
                            <w:r>
                              <w:rPr>
                                <w:color w:val="262626" w:themeColor="text1" w:themeTint="D9"/>
                                <w:sz w:val="32"/>
                                <w:szCs w:val="32"/>
                              </w:rPr>
                              <w:t>11/10/2026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F630" id="Text Box 204" o:spid="_x0000_s1027" type="#_x0000_t202" style="position:absolute;left:0;text-align:left;margin-left:283.8pt;margin-top:709.6pt;width:234pt;height:68.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" filled="f" stroked="f" strokeweight=".5pt">
                <v:textbox>
                  <w:txbxContent>
                    <w:p w14:paraId="403BE16F" w14:textId="77777777" w:rsidR="00911C0D" w:rsidRPr="00467C21" w:rsidRDefault="00911C0D" w:rsidP="00911C0D">
                      <w:pPr>
                        <w:spacing w:after="0" w:line="240" w:lineRule="auto"/>
                        <w:rPr>
                          <w:b/>
                          <w:bCs/>
                          <w:color w:val="262626" w:themeColor="text1" w:themeTint="D9"/>
                          <w:sz w:val="40"/>
                          <w:szCs w:val="40"/>
                          <w:u w:val="double"/>
                        </w:rPr>
                      </w:pPr>
                      <w:bookmarkStart w:id="1" w:name="_Hlk184324447"/>
                      <w:bookmarkEnd w:id="1"/>
                      <w:r w:rsidRPr="00467C21">
                        <w:rPr>
                          <w:b/>
                          <w:bCs/>
                          <w:color w:val="262626" w:themeColor="text1" w:themeTint="D9"/>
                          <w:sz w:val="40"/>
                          <w:szCs w:val="40"/>
                          <w:u w:val="double"/>
                        </w:rPr>
                        <w:t>DATE OF SUBMISSION</w:t>
                      </w:r>
                      <w:r>
                        <w:rPr>
                          <w:b/>
                          <w:bCs/>
                          <w:color w:val="262626" w:themeColor="text1" w:themeTint="D9"/>
                          <w:sz w:val="40"/>
                          <w:szCs w:val="40"/>
                          <w:u w:val="double"/>
                        </w:rPr>
                        <w:t>:</w:t>
                      </w:r>
                    </w:p>
                    <w:p w14:paraId="1D556544" w14:textId="701AA237" w:rsidR="00911C0D" w:rsidRPr="00E608A8" w:rsidRDefault="00911C0D" w:rsidP="00911C0D">
                      <w:pPr>
                        <w:spacing w:after="0" w:line="240" w:lineRule="auto"/>
                        <w:rPr>
                          <w:color w:val="262626" w:themeColor="text1" w:themeTint="D9"/>
                          <w:sz w:val="32"/>
                          <w:szCs w:val="32"/>
                        </w:rPr>
                      </w:pPr>
                      <w:r>
                        <w:rPr>
                          <w:color w:val="262626" w:themeColor="text1" w:themeTint="D9"/>
                          <w:sz w:val="32"/>
                          <w:szCs w:val="32"/>
                        </w:rPr>
                        <w:t>11/10/2026</w:t>
                      </w:r>
                    </w:p>
                  </w:txbxContent>
                </v:textbox>
                <w10:wrap anchorx="margin"/>
              </v:shape>
            </w:pict>
          </mc:Fallback>
        </mc:AlternateContent>
      </w:r>
      <w:r w:rsidRPr="00B71956">
        <w:rPr>
          <w:noProof/>
        </w:rPr>
        <mc:AlternateContent>
          <mc:Choice Requires="wps">
            <w:drawing>
              <wp:anchor distT="0" distB="0" distL="114300" distR="114300" simplePos="0" relativeHeight="251658240" behindDoc="0" locked="0" layoutInCell="1" allowOverlap="1" wp14:anchorId="0AE5223A" wp14:editId="135ECF2F">
                <wp:simplePos x="0" y="0"/>
                <wp:positionH relativeFrom="margin">
                  <wp:posOffset>830580</wp:posOffset>
                </wp:positionH>
                <wp:positionV relativeFrom="paragraph">
                  <wp:posOffset>5026660</wp:posOffset>
                </wp:positionV>
                <wp:extent cx="5204460" cy="1745982"/>
                <wp:effectExtent l="0" t="0" r="0" b="6985"/>
                <wp:wrapNone/>
                <wp:docPr id="203" name="Text Box 203"/>
                <wp:cNvGraphicFramePr/>
                <a:graphic xmlns:a="http://schemas.openxmlformats.org/drawingml/2006/main">
                  <a:graphicData uri="http://schemas.microsoft.com/office/word/2010/wordprocessingShape">
                    <wps:wsp>
                      <wps:cNvSpPr txBox="1"/>
                      <wps:spPr>
                        <a:xfrm>
                          <a:off x="0" y="0"/>
                          <a:ext cx="5204460" cy="1745982"/>
                        </a:xfrm>
                        <a:prstGeom prst="rect">
                          <a:avLst/>
                        </a:prstGeom>
                        <a:noFill/>
                        <a:ln w="6350">
                          <a:noFill/>
                        </a:ln>
                      </wps:spPr>
                      <wps:txbx>
                        <w:txbxContent>
                          <w:tbl>
                            <w:tblPr>
                              <w:tblStyle w:val="TableGrid"/>
                              <w:tblW w:w="7384" w:type="dxa"/>
                              <w:jc w:val="center"/>
                              <w:tblLook w:val="04A0" w:firstRow="1" w:lastRow="0" w:firstColumn="1" w:lastColumn="0" w:noHBand="0" w:noVBand="1"/>
                            </w:tblPr>
                            <w:tblGrid>
                              <w:gridCol w:w="3698"/>
                              <w:gridCol w:w="3686"/>
                            </w:tblGrid>
                            <w:tr w:rsidR="00911C0D" w14:paraId="2C0A4D6C" w14:textId="77777777" w:rsidTr="00467C21">
                              <w:trPr>
                                <w:trHeight w:val="786"/>
                                <w:jc w:val="center"/>
                              </w:trPr>
                              <w:tc>
                                <w:tcPr>
                                  <w:tcW w:w="3698" w:type="dxa"/>
                                  <w:shd w:val="clear" w:color="auto" w:fill="E5F517"/>
                                  <w:vAlign w:val="center"/>
                                </w:tcPr>
                                <w:p w14:paraId="5221A8B9" w14:textId="77777777" w:rsidR="00911C0D" w:rsidRDefault="00911C0D" w:rsidP="003D4A2E">
                                  <w:pPr>
                                    <w:jc w:val="center"/>
                                    <w:rPr>
                                      <w:sz w:val="30"/>
                                      <w:szCs w:val="30"/>
                                    </w:rPr>
                                  </w:pPr>
                                  <w:r>
                                    <w:rPr>
                                      <w:sz w:val="30"/>
                                      <w:szCs w:val="30"/>
                                    </w:rPr>
                                    <w:t>NAME</w:t>
                                  </w:r>
                                </w:p>
                              </w:tc>
                              <w:tc>
                                <w:tcPr>
                                  <w:tcW w:w="3686" w:type="dxa"/>
                                  <w:shd w:val="clear" w:color="auto" w:fill="E5F517"/>
                                  <w:vAlign w:val="center"/>
                                </w:tcPr>
                                <w:p w14:paraId="70529AD2" w14:textId="77777777" w:rsidR="00911C0D" w:rsidRDefault="00911C0D" w:rsidP="003D4A2E">
                                  <w:pPr>
                                    <w:jc w:val="center"/>
                                    <w:rPr>
                                      <w:sz w:val="30"/>
                                      <w:szCs w:val="30"/>
                                    </w:rPr>
                                  </w:pPr>
                                  <w:r>
                                    <w:rPr>
                                      <w:sz w:val="30"/>
                                      <w:szCs w:val="30"/>
                                    </w:rPr>
                                    <w:t>REG NO</w:t>
                                  </w:r>
                                </w:p>
                              </w:tc>
                            </w:tr>
                            <w:tr w:rsidR="00911C0D" w14:paraId="720A9B47" w14:textId="77777777" w:rsidTr="00467C21">
                              <w:trPr>
                                <w:trHeight w:val="786"/>
                                <w:jc w:val="center"/>
                              </w:trPr>
                              <w:tc>
                                <w:tcPr>
                                  <w:tcW w:w="3698" w:type="dxa"/>
                                  <w:shd w:val="clear" w:color="auto" w:fill="FDFECE"/>
                                  <w:vAlign w:val="center"/>
                                </w:tcPr>
                                <w:p w14:paraId="2248E7B3" w14:textId="77777777" w:rsidR="00911C0D" w:rsidRDefault="00911C0D" w:rsidP="003D4A2E">
                                  <w:pPr>
                                    <w:jc w:val="center"/>
                                    <w:rPr>
                                      <w:sz w:val="30"/>
                                      <w:szCs w:val="30"/>
                                    </w:rPr>
                                  </w:pPr>
                                  <w:r>
                                    <w:rPr>
                                      <w:sz w:val="30"/>
                                      <w:szCs w:val="30"/>
                                    </w:rPr>
                                    <w:t>ZEESHAN AHMAD ABBASI</w:t>
                                  </w:r>
                                </w:p>
                              </w:tc>
                              <w:tc>
                                <w:tcPr>
                                  <w:tcW w:w="3686" w:type="dxa"/>
                                  <w:shd w:val="clear" w:color="auto" w:fill="FDFECE"/>
                                  <w:vAlign w:val="center"/>
                                </w:tcPr>
                                <w:p w14:paraId="61ED9218" w14:textId="77777777" w:rsidR="00911C0D" w:rsidRDefault="00911C0D" w:rsidP="003D4A2E">
                                  <w:pPr>
                                    <w:jc w:val="center"/>
                                    <w:rPr>
                                      <w:sz w:val="30"/>
                                      <w:szCs w:val="30"/>
                                    </w:rPr>
                                  </w:pPr>
                                  <w:r>
                                    <w:rPr>
                                      <w:sz w:val="30"/>
                                      <w:szCs w:val="30"/>
                                    </w:rPr>
                                    <w:t>FA24-BSE-181</w:t>
                                  </w:r>
                                </w:p>
                              </w:tc>
                            </w:tr>
                          </w:tbl>
                          <w:p w14:paraId="1BF3D69A" w14:textId="77777777" w:rsidR="00911C0D" w:rsidRPr="00BC3CE5" w:rsidRDefault="00911C0D" w:rsidP="00911C0D">
                            <w:pPr>
                              <w:spacing w:after="0" w:line="240" w:lineRule="auto"/>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5223A" id="Text Box 203" o:spid="_x0000_s1028" type="#_x0000_t202" style="position:absolute;left:0;text-align:left;margin-left:65.4pt;margin-top:395.8pt;width:409.8pt;height:13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" filled="f" stroked="f" strokeweight=".5pt">
                <v:textbox>
                  <w:txbxContent>
                    <w:tbl>
                      <w:tblPr>
                        <w:tblStyle w:val="TableGrid"/>
                        <w:tblW w:w="7384" w:type="dxa"/>
                        <w:jc w:val="center"/>
                        <w:tblLook w:val="04A0" w:firstRow="1" w:lastRow="0" w:firstColumn="1" w:lastColumn="0" w:noHBand="0" w:noVBand="1"/>
                      </w:tblPr>
                      <w:tblGrid>
                        <w:gridCol w:w="3698"/>
                        <w:gridCol w:w="3686"/>
                      </w:tblGrid>
                      <w:tr w:rsidR="00911C0D" w14:paraId="2C0A4D6C" w14:textId="77777777" w:rsidTr="00467C21">
                        <w:trPr>
                          <w:trHeight w:val="786"/>
                          <w:jc w:val="center"/>
                        </w:trPr>
                        <w:tc>
                          <w:tcPr>
                            <w:tcW w:w="3698" w:type="dxa"/>
                            <w:shd w:val="clear" w:color="auto" w:fill="E5F517"/>
                            <w:vAlign w:val="center"/>
                          </w:tcPr>
                          <w:p w14:paraId="5221A8B9" w14:textId="77777777" w:rsidR="00911C0D" w:rsidRDefault="00911C0D" w:rsidP="003D4A2E">
                            <w:pPr>
                              <w:jc w:val="center"/>
                              <w:rPr>
                                <w:sz w:val="30"/>
                                <w:szCs w:val="30"/>
                              </w:rPr>
                            </w:pPr>
                            <w:r>
                              <w:rPr>
                                <w:sz w:val="30"/>
                                <w:szCs w:val="30"/>
                              </w:rPr>
                              <w:t>NAME</w:t>
                            </w:r>
                          </w:p>
                        </w:tc>
                        <w:tc>
                          <w:tcPr>
                            <w:tcW w:w="3686" w:type="dxa"/>
                            <w:shd w:val="clear" w:color="auto" w:fill="E5F517"/>
                            <w:vAlign w:val="center"/>
                          </w:tcPr>
                          <w:p w14:paraId="70529AD2" w14:textId="77777777" w:rsidR="00911C0D" w:rsidRDefault="00911C0D" w:rsidP="003D4A2E">
                            <w:pPr>
                              <w:jc w:val="center"/>
                              <w:rPr>
                                <w:sz w:val="30"/>
                                <w:szCs w:val="30"/>
                              </w:rPr>
                            </w:pPr>
                            <w:r>
                              <w:rPr>
                                <w:sz w:val="30"/>
                                <w:szCs w:val="30"/>
                              </w:rPr>
                              <w:t>REG NO</w:t>
                            </w:r>
                          </w:p>
                        </w:tc>
                      </w:tr>
                      <w:tr w:rsidR="00911C0D" w14:paraId="720A9B47" w14:textId="77777777" w:rsidTr="00467C21">
                        <w:trPr>
                          <w:trHeight w:val="786"/>
                          <w:jc w:val="center"/>
                        </w:trPr>
                        <w:tc>
                          <w:tcPr>
                            <w:tcW w:w="3698" w:type="dxa"/>
                            <w:shd w:val="clear" w:color="auto" w:fill="FDFECE"/>
                            <w:vAlign w:val="center"/>
                          </w:tcPr>
                          <w:p w14:paraId="2248E7B3" w14:textId="77777777" w:rsidR="00911C0D" w:rsidRDefault="00911C0D" w:rsidP="003D4A2E">
                            <w:pPr>
                              <w:jc w:val="center"/>
                              <w:rPr>
                                <w:sz w:val="30"/>
                                <w:szCs w:val="30"/>
                              </w:rPr>
                            </w:pPr>
                            <w:r>
                              <w:rPr>
                                <w:sz w:val="30"/>
                                <w:szCs w:val="30"/>
                              </w:rPr>
                              <w:t>ZEESHAN AHMAD ABBASI</w:t>
                            </w:r>
                          </w:p>
                        </w:tc>
                        <w:tc>
                          <w:tcPr>
                            <w:tcW w:w="3686" w:type="dxa"/>
                            <w:shd w:val="clear" w:color="auto" w:fill="FDFECE"/>
                            <w:vAlign w:val="center"/>
                          </w:tcPr>
                          <w:p w14:paraId="61ED9218" w14:textId="77777777" w:rsidR="00911C0D" w:rsidRDefault="00911C0D" w:rsidP="003D4A2E">
                            <w:pPr>
                              <w:jc w:val="center"/>
                              <w:rPr>
                                <w:sz w:val="30"/>
                                <w:szCs w:val="30"/>
                              </w:rPr>
                            </w:pPr>
                            <w:r>
                              <w:rPr>
                                <w:sz w:val="30"/>
                                <w:szCs w:val="30"/>
                              </w:rPr>
                              <w:t>FA24-BSE-181</w:t>
                            </w:r>
                          </w:p>
                        </w:tc>
                      </w:tr>
                    </w:tbl>
                    <w:p w14:paraId="1BF3D69A" w14:textId="77777777" w:rsidR="00911C0D" w:rsidRPr="00BC3CE5" w:rsidRDefault="00911C0D" w:rsidP="00911C0D">
                      <w:pPr>
                        <w:spacing w:after="0" w:line="240" w:lineRule="auto"/>
                        <w:jc w:val="center"/>
                        <w:rPr>
                          <w:sz w:val="30"/>
                          <w:szCs w:val="30"/>
                        </w:rPr>
                      </w:pPr>
                    </w:p>
                  </w:txbxContent>
                </v:textbox>
                <w10:wrap anchorx="margin"/>
              </v:shape>
            </w:pict>
          </mc:Fallback>
        </mc:AlternateContent>
      </w:r>
      <w:r w:rsidRPr="00637275">
        <w:rPr>
          <w:rFonts w:ascii="Times New Roman" w:hAnsi="Times New Roman" w:cs="Times New Roman"/>
          <w:noProof/>
          <w:sz w:val="34"/>
          <w:szCs w:val="34"/>
        </w:rPr>
        <mc:AlternateContent>
          <mc:Choice Requires="wps">
            <w:drawing>
              <wp:anchor distT="0" distB="0" distL="114300" distR="114300" simplePos="0" relativeHeight="251662336" behindDoc="0" locked="0" layoutInCell="1" allowOverlap="1" wp14:anchorId="373EF5D2" wp14:editId="05695887">
                <wp:simplePos x="0" y="0"/>
                <wp:positionH relativeFrom="margin">
                  <wp:posOffset>3599815</wp:posOffset>
                </wp:positionH>
                <wp:positionV relativeFrom="paragraph">
                  <wp:posOffset>7796530</wp:posOffset>
                </wp:positionV>
                <wp:extent cx="3359150" cy="616585"/>
                <wp:effectExtent l="0" t="0" r="0" b="0"/>
                <wp:wrapNone/>
                <wp:docPr id="2081840964" name="Text Box 2081840964"/>
                <wp:cNvGraphicFramePr/>
                <a:graphic xmlns:a="http://schemas.openxmlformats.org/drawingml/2006/main">
                  <a:graphicData uri="http://schemas.microsoft.com/office/word/2010/wordprocessingShape">
                    <wps:wsp>
                      <wps:cNvSpPr txBox="1"/>
                      <wps:spPr>
                        <a:xfrm>
                          <a:off x="0" y="0"/>
                          <a:ext cx="3359150" cy="616585"/>
                        </a:xfrm>
                        <a:prstGeom prst="rect">
                          <a:avLst/>
                        </a:prstGeom>
                        <a:noFill/>
                        <a:ln w="6350">
                          <a:noFill/>
                        </a:ln>
                      </wps:spPr>
                      <wps:txbx>
                        <w:txbxContent>
                          <w:p w14:paraId="67C6D586" w14:textId="77777777" w:rsidR="00911C0D" w:rsidRPr="00E608A8" w:rsidRDefault="00911C0D" w:rsidP="00911C0D">
                            <w:pPr>
                              <w:spacing w:after="0" w:line="240" w:lineRule="auto"/>
                              <w:rPr>
                                <w:color w:val="262626" w:themeColor="text1" w:themeTint="D9"/>
                                <w:sz w:val="32"/>
                                <w:szCs w:val="32"/>
                              </w:rPr>
                            </w:pPr>
                            <w:r w:rsidRPr="00E608A8">
                              <w:rPr>
                                <w:color w:val="262626" w:themeColor="text1" w:themeTint="D9"/>
                                <w:sz w:val="32"/>
                                <w:szCs w:val="32"/>
                              </w:rPr>
                              <w:t>ACADEMIC YEAR:  2024 – 2028</w:t>
                            </w:r>
                          </w:p>
                          <w:p w14:paraId="51FA75E2" w14:textId="77777777" w:rsidR="00911C0D" w:rsidRPr="00E608A8" w:rsidRDefault="00911C0D" w:rsidP="00911C0D">
                            <w:pPr>
                              <w:spacing w:after="0" w:line="240" w:lineRule="auto"/>
                              <w:rPr>
                                <w:color w:val="262626" w:themeColor="text1" w:themeTint="D9"/>
                                <w:sz w:val="32"/>
                                <w:szCs w:val="32"/>
                              </w:rPr>
                            </w:pPr>
                            <w:r w:rsidRPr="00E608A8">
                              <w:rPr>
                                <w:color w:val="262626" w:themeColor="text1" w:themeTint="D9"/>
                                <w:sz w:val="32"/>
                                <w:szCs w:val="32"/>
                              </w:rPr>
                              <w:t>BS SOFTWARE ENGINEERING</w:t>
                            </w:r>
                          </w:p>
                          <w:p w14:paraId="108930C7" w14:textId="77777777" w:rsidR="00911C0D" w:rsidRPr="00E608A8" w:rsidRDefault="00911C0D" w:rsidP="00911C0D">
                            <w:pPr>
                              <w:spacing w:after="0" w:line="240" w:lineRule="auto"/>
                              <w:rPr>
                                <w:color w:val="262626" w:themeColor="text1" w:themeTint="D9"/>
                                <w:sz w:val="38"/>
                                <w:szCs w:val="3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EF5D2" id="Text Box 2081840964" o:spid="_x0000_s1029" type="#_x0000_t202" style="position:absolute;left:0;text-align:left;margin-left:283.45pt;margin-top:613.9pt;width:264.5pt;height:48.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" filled="f" stroked="f" strokeweight=".5pt">
                <v:textbox>
                  <w:txbxContent>
                    <w:p w14:paraId="67C6D586" w14:textId="77777777" w:rsidR="00911C0D" w:rsidRPr="00E608A8" w:rsidRDefault="00911C0D" w:rsidP="00911C0D">
                      <w:pPr>
                        <w:spacing w:after="0" w:line="240" w:lineRule="auto"/>
                        <w:rPr>
                          <w:color w:val="262626" w:themeColor="text1" w:themeTint="D9"/>
                          <w:sz w:val="32"/>
                          <w:szCs w:val="32"/>
                        </w:rPr>
                      </w:pPr>
                      <w:r w:rsidRPr="00E608A8">
                        <w:rPr>
                          <w:color w:val="262626" w:themeColor="text1" w:themeTint="D9"/>
                          <w:sz w:val="32"/>
                          <w:szCs w:val="32"/>
                        </w:rPr>
                        <w:t>ACADEMIC YEAR:  2024 – 2028</w:t>
                      </w:r>
                    </w:p>
                    <w:p w14:paraId="51FA75E2" w14:textId="77777777" w:rsidR="00911C0D" w:rsidRPr="00E608A8" w:rsidRDefault="00911C0D" w:rsidP="00911C0D">
                      <w:pPr>
                        <w:spacing w:after="0" w:line="240" w:lineRule="auto"/>
                        <w:rPr>
                          <w:color w:val="262626" w:themeColor="text1" w:themeTint="D9"/>
                          <w:sz w:val="32"/>
                          <w:szCs w:val="32"/>
                        </w:rPr>
                      </w:pPr>
                      <w:r w:rsidRPr="00E608A8">
                        <w:rPr>
                          <w:color w:val="262626" w:themeColor="text1" w:themeTint="D9"/>
                          <w:sz w:val="32"/>
                          <w:szCs w:val="32"/>
                        </w:rPr>
                        <w:t>BS SOFTWARE ENGINEERING</w:t>
                      </w:r>
                    </w:p>
                    <w:p w14:paraId="108930C7" w14:textId="77777777" w:rsidR="00911C0D" w:rsidRPr="00E608A8" w:rsidRDefault="00911C0D" w:rsidP="00911C0D">
                      <w:pPr>
                        <w:spacing w:after="0" w:line="240" w:lineRule="auto"/>
                        <w:rPr>
                          <w:color w:val="262626" w:themeColor="text1" w:themeTint="D9"/>
                          <w:sz w:val="38"/>
                          <w:szCs w:val="38"/>
                        </w:rPr>
                      </w:pPr>
                    </w:p>
                  </w:txbxContent>
                </v:textbox>
                <w10:wrap anchorx="margin"/>
              </v:shape>
            </w:pict>
          </mc:Fallback>
        </mc:AlternateContent>
      </w:r>
      <w:r w:rsidRPr="004B09BD">
        <w:rPr>
          <w:noProof/>
        </w:rPr>
        <mc:AlternateContent>
          <mc:Choice Requires="wps">
            <w:drawing>
              <wp:anchor distT="0" distB="0" distL="114300" distR="114300" simplePos="0" relativeHeight="251656192" behindDoc="0" locked="0" layoutInCell="1" allowOverlap="1" wp14:anchorId="3575E15A" wp14:editId="0652F6EA">
                <wp:simplePos x="0" y="0"/>
                <wp:positionH relativeFrom="column">
                  <wp:posOffset>3677920</wp:posOffset>
                </wp:positionH>
                <wp:positionV relativeFrom="paragraph">
                  <wp:posOffset>8396853</wp:posOffset>
                </wp:positionV>
                <wp:extent cx="2334651" cy="672769"/>
                <wp:effectExtent l="0" t="0" r="8890" b="13335"/>
                <wp:wrapNone/>
                <wp:docPr id="138" name="Text Box 138"/>
                <wp:cNvGraphicFramePr/>
                <a:graphic xmlns:a="http://schemas.openxmlformats.org/drawingml/2006/main">
                  <a:graphicData uri="http://schemas.microsoft.com/office/word/2010/wordprocessingShape">
                    <wps:wsp>
                      <wps:cNvSpPr txBox="1"/>
                      <wps:spPr>
                        <a:xfrm>
                          <a:off x="0" y="0"/>
                          <a:ext cx="2334651" cy="672769"/>
                        </a:xfrm>
                        <a:prstGeom prst="rect">
                          <a:avLst/>
                        </a:prstGeom>
                        <a:noFill/>
                        <a:ln w="6350">
                          <a:noFill/>
                        </a:ln>
                      </wps:spPr>
                      <wps:txbx>
                        <w:txbxContent>
                          <w:p w14:paraId="5D701903" w14:textId="77777777" w:rsidR="00911C0D" w:rsidRPr="00467C21" w:rsidRDefault="00911C0D" w:rsidP="00911C0D">
                            <w:pPr>
                              <w:spacing w:after="0" w:line="240" w:lineRule="auto"/>
                              <w:rPr>
                                <w:rFonts w:eastAsia="Adobe Gothic Std B" w:cstheme="minorHAnsi"/>
                                <w:b/>
                                <w:bCs/>
                                <w:color w:val="262626" w:themeColor="text1" w:themeTint="D9"/>
                                <w:sz w:val="40"/>
                                <w:szCs w:val="40"/>
                                <w:u w:val="double"/>
                              </w:rPr>
                            </w:pPr>
                            <w:r w:rsidRPr="00467C21">
                              <w:rPr>
                                <w:rFonts w:eastAsia="Adobe Gothic Std B" w:cstheme="minorHAnsi"/>
                                <w:b/>
                                <w:bCs/>
                                <w:color w:val="262626" w:themeColor="text1" w:themeTint="D9"/>
                                <w:sz w:val="40"/>
                                <w:szCs w:val="40"/>
                                <w:u w:val="double"/>
                              </w:rPr>
                              <w:t>SUBMITTED TO:</w:t>
                            </w:r>
                          </w:p>
                          <w:p w14:paraId="307C7A35" w14:textId="6A6DF6D8" w:rsidR="00911C0D" w:rsidRPr="00B769FF" w:rsidRDefault="00911C0D" w:rsidP="00911C0D">
                            <w:pPr>
                              <w:spacing w:after="0" w:line="240" w:lineRule="auto"/>
                              <w:rPr>
                                <w:rFonts w:eastAsia="Adobe Gothic Std B" w:cstheme="minorHAnsi"/>
                                <w:color w:val="262626" w:themeColor="text1" w:themeTint="D9"/>
                                <w:sz w:val="32"/>
                                <w:szCs w:val="32"/>
                              </w:rPr>
                            </w:pPr>
                            <w:r>
                              <w:rPr>
                                <w:rFonts w:eastAsia="Adobe Gothic Std B" w:cstheme="minorHAnsi"/>
                                <w:color w:val="262626" w:themeColor="text1" w:themeTint="D9"/>
                                <w:sz w:val="32"/>
                                <w:szCs w:val="32"/>
                              </w:rPr>
                              <w:t>DR. RAO ADEEL NAWAB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5E15A" id="Text Box 138" o:spid="_x0000_s1030" type="#_x0000_t202" style="position:absolute;left:0;text-align:left;margin-left:289.6pt;margin-top:661.15pt;width:183.85pt;height:52.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" filled="f" stroked="f" strokeweight=".5pt">
                <v:textbox inset="0,0,0,0">
                  <w:txbxContent>
                    <w:p w14:paraId="5D701903" w14:textId="77777777" w:rsidR="00911C0D" w:rsidRPr="00467C21" w:rsidRDefault="00911C0D" w:rsidP="00911C0D">
                      <w:pPr>
                        <w:spacing w:after="0" w:line="240" w:lineRule="auto"/>
                        <w:rPr>
                          <w:rFonts w:eastAsia="Adobe Gothic Std B" w:cstheme="minorHAnsi"/>
                          <w:b/>
                          <w:bCs/>
                          <w:color w:val="262626" w:themeColor="text1" w:themeTint="D9"/>
                          <w:sz w:val="40"/>
                          <w:szCs w:val="40"/>
                          <w:u w:val="double"/>
                        </w:rPr>
                      </w:pPr>
                      <w:r w:rsidRPr="00467C21">
                        <w:rPr>
                          <w:rFonts w:eastAsia="Adobe Gothic Std B" w:cstheme="minorHAnsi"/>
                          <w:b/>
                          <w:bCs/>
                          <w:color w:val="262626" w:themeColor="text1" w:themeTint="D9"/>
                          <w:sz w:val="40"/>
                          <w:szCs w:val="40"/>
                          <w:u w:val="double"/>
                        </w:rPr>
                        <w:t>SUBMITTED TO:</w:t>
                      </w:r>
                    </w:p>
                    <w:p w14:paraId="307C7A35" w14:textId="6A6DF6D8" w:rsidR="00911C0D" w:rsidRPr="00B769FF" w:rsidRDefault="00911C0D" w:rsidP="00911C0D">
                      <w:pPr>
                        <w:spacing w:after="0" w:line="240" w:lineRule="auto"/>
                        <w:rPr>
                          <w:rFonts w:eastAsia="Adobe Gothic Std B" w:cstheme="minorHAnsi"/>
                          <w:color w:val="262626" w:themeColor="text1" w:themeTint="D9"/>
                          <w:sz w:val="32"/>
                          <w:szCs w:val="32"/>
                        </w:rPr>
                      </w:pPr>
                      <w:r>
                        <w:rPr>
                          <w:rFonts w:eastAsia="Adobe Gothic Std B" w:cstheme="minorHAnsi"/>
                          <w:color w:val="262626" w:themeColor="text1" w:themeTint="D9"/>
                          <w:sz w:val="32"/>
                          <w:szCs w:val="32"/>
                        </w:rPr>
                        <w:t>DR. RAO ADEEL NAWAB</w:t>
                      </w:r>
                    </w:p>
                  </w:txbxContent>
                </v:textbox>
              </v:shape>
            </w:pict>
          </mc:Fallback>
        </mc:AlternateContent>
      </w:r>
      <w:bookmarkStart w:id="2" w:name="_Hlk184323103"/>
      <w:bookmarkEnd w:id="2"/>
      <w:r w:rsidRPr="004B09BD">
        <w:rPr>
          <w:noProof/>
        </w:rPr>
        <mc:AlternateContent>
          <mc:Choice Requires="wps">
            <w:drawing>
              <wp:anchor distT="0" distB="0" distL="114300" distR="114300" simplePos="0" relativeHeight="251657216" behindDoc="0" locked="0" layoutInCell="1" allowOverlap="1" wp14:anchorId="37D731D8" wp14:editId="55A00635">
                <wp:simplePos x="0" y="0"/>
                <wp:positionH relativeFrom="margin">
                  <wp:posOffset>1692910</wp:posOffset>
                </wp:positionH>
                <wp:positionV relativeFrom="paragraph">
                  <wp:posOffset>175895</wp:posOffset>
                </wp:positionV>
                <wp:extent cx="4739640" cy="1406037"/>
                <wp:effectExtent l="0" t="0" r="0" b="3810"/>
                <wp:wrapNone/>
                <wp:docPr id="139" name="Text Box 139"/>
                <wp:cNvGraphicFramePr/>
                <a:graphic xmlns:a="http://schemas.openxmlformats.org/drawingml/2006/main">
                  <a:graphicData uri="http://schemas.microsoft.com/office/word/2010/wordprocessingShape">
                    <wps:wsp>
                      <wps:cNvSpPr txBox="1"/>
                      <wps:spPr>
                        <a:xfrm>
                          <a:off x="0" y="0"/>
                          <a:ext cx="4739640" cy="1406037"/>
                        </a:xfrm>
                        <a:prstGeom prst="rect">
                          <a:avLst/>
                        </a:prstGeom>
                        <a:noFill/>
                        <a:ln w="6350">
                          <a:noFill/>
                        </a:ln>
                      </wps:spPr>
                      <wps:txbx>
                        <w:txbxContent>
                          <w:p w14:paraId="037A2B52" w14:textId="77777777" w:rsidR="00911C0D" w:rsidRDefault="00911C0D" w:rsidP="00911C0D">
                            <w:pPr>
                              <w:spacing w:after="0"/>
                              <w:jc w:val="right"/>
                              <w:rPr>
                                <w:color w:val="02304A"/>
                                <w:sz w:val="48"/>
                                <w:szCs w:val="48"/>
                              </w:rPr>
                            </w:pPr>
                            <w:r>
                              <w:rPr>
                                <w:color w:val="02304A"/>
                                <w:sz w:val="48"/>
                                <w:szCs w:val="48"/>
                              </w:rPr>
                              <w:t>COMSATS UNIVERSITY ISLAMABAD</w:t>
                            </w:r>
                          </w:p>
                          <w:p w14:paraId="00DC96F3" w14:textId="77777777" w:rsidR="00911C0D" w:rsidRPr="00A85771" w:rsidRDefault="00911C0D" w:rsidP="00911C0D">
                            <w:pPr>
                              <w:spacing w:after="0"/>
                              <w:jc w:val="right"/>
                              <w:rPr>
                                <w:color w:val="02304A"/>
                                <w:sz w:val="48"/>
                                <w:szCs w:val="48"/>
                              </w:rPr>
                            </w:pPr>
                            <w:r>
                              <w:rPr>
                                <w:color w:val="02304A"/>
                                <w:sz w:val="48"/>
                                <w:szCs w:val="48"/>
                              </w:rPr>
                              <w:t>LAHORE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731D8" id="Text Box 139" o:spid="_x0000_s1031" type="#_x0000_t202" style="position:absolute;left:0;text-align:left;margin-left:133.3pt;margin-top:13.85pt;width:373.2pt;height:110.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" filled="f" stroked="f" strokeweight=".5pt">
                <v:textbox>
                  <w:txbxContent>
                    <w:p w14:paraId="037A2B52" w14:textId="77777777" w:rsidR="00911C0D" w:rsidRDefault="00911C0D" w:rsidP="00911C0D">
                      <w:pPr>
                        <w:spacing w:after="0"/>
                        <w:jc w:val="right"/>
                        <w:rPr>
                          <w:color w:val="02304A"/>
                          <w:sz w:val="48"/>
                          <w:szCs w:val="48"/>
                        </w:rPr>
                      </w:pPr>
                      <w:r>
                        <w:rPr>
                          <w:color w:val="02304A"/>
                          <w:sz w:val="48"/>
                          <w:szCs w:val="48"/>
                        </w:rPr>
                        <w:t>COMSATS UNIVERSITY ISLAMABAD</w:t>
                      </w:r>
                    </w:p>
                    <w:p w14:paraId="00DC96F3" w14:textId="77777777" w:rsidR="00911C0D" w:rsidRPr="00A85771" w:rsidRDefault="00911C0D" w:rsidP="00911C0D">
                      <w:pPr>
                        <w:spacing w:after="0"/>
                        <w:jc w:val="right"/>
                        <w:rPr>
                          <w:color w:val="02304A"/>
                          <w:sz w:val="48"/>
                          <w:szCs w:val="48"/>
                        </w:rPr>
                      </w:pPr>
                      <w:r>
                        <w:rPr>
                          <w:color w:val="02304A"/>
                          <w:sz w:val="48"/>
                          <w:szCs w:val="48"/>
                        </w:rPr>
                        <w:t>LAHORE CAMPUS</w:t>
                      </w:r>
                    </w:p>
                  </w:txbxContent>
                </v:textbox>
                <w10:wrap anchorx="margin"/>
              </v:shape>
            </w:pict>
          </mc:Fallback>
        </mc:AlternateContent>
      </w:r>
      <w:r w:rsidRPr="004B09BD">
        <w:rPr>
          <w:noProof/>
        </w:rPr>
        <mc:AlternateContent>
          <mc:Choice Requires="wps">
            <w:drawing>
              <wp:anchor distT="0" distB="0" distL="114300" distR="114300" simplePos="0" relativeHeight="251661312" behindDoc="0" locked="0" layoutInCell="1" allowOverlap="1" wp14:anchorId="771AF7D1" wp14:editId="60A20196">
                <wp:simplePos x="0" y="0"/>
                <wp:positionH relativeFrom="column">
                  <wp:posOffset>585860</wp:posOffset>
                </wp:positionH>
                <wp:positionV relativeFrom="paragraph">
                  <wp:posOffset>1871003</wp:posOffset>
                </wp:positionV>
                <wp:extent cx="5646128" cy="1709225"/>
                <wp:effectExtent l="0" t="0" r="12065" b="5715"/>
                <wp:wrapNone/>
                <wp:docPr id="652945464" name="Text Box 652945464"/>
                <wp:cNvGraphicFramePr/>
                <a:graphic xmlns:a="http://schemas.openxmlformats.org/drawingml/2006/main">
                  <a:graphicData uri="http://schemas.microsoft.com/office/word/2010/wordprocessingShape">
                    <wps:wsp>
                      <wps:cNvSpPr txBox="1"/>
                      <wps:spPr>
                        <a:xfrm>
                          <a:off x="0" y="0"/>
                          <a:ext cx="5646128" cy="1709225"/>
                        </a:xfrm>
                        <a:prstGeom prst="rect">
                          <a:avLst/>
                        </a:prstGeom>
                        <a:noFill/>
                        <a:ln w="6350">
                          <a:noFill/>
                        </a:ln>
                      </wps:spPr>
                      <wps:txbx>
                        <w:txbxContent>
                          <w:p w14:paraId="379E1408" w14:textId="29198F14" w:rsidR="00911C0D" w:rsidRPr="00467C21" w:rsidRDefault="00911C0D" w:rsidP="00911C0D">
                            <w:pPr>
                              <w:spacing w:after="0" w:line="192" w:lineRule="auto"/>
                              <w:jc w:val="center"/>
                              <w:rPr>
                                <w:rFonts w:ascii="Adobe Gothic Std B" w:eastAsia="Adobe Gothic Std B" w:hAnsi="Adobe Gothic Std B"/>
                                <w:color w:val="4A442A" w:themeColor="background2" w:themeShade="40"/>
                                <w:sz w:val="108"/>
                                <w:szCs w:val="240"/>
                              </w:rPr>
                            </w:pPr>
                            <w:r>
                              <w:rPr>
                                <w:rFonts w:ascii="Adobe Gothic Std B" w:eastAsia="Adobe Gothic Std B" w:hAnsi="Adobe Gothic Std B"/>
                                <w:color w:val="4A442A" w:themeColor="background2" w:themeShade="40"/>
                                <w:sz w:val="108"/>
                                <w:szCs w:val="240"/>
                              </w:rPr>
                              <w:t>MACHINE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AF7D1" id="Text Box 652945464" o:spid="_x0000_s1032" type="#_x0000_t202" style="position:absolute;left:0;text-align:left;margin-left:46.15pt;margin-top:147.3pt;width:444.6pt;height:134.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" filled="f" stroked="f" strokeweight=".5pt">
                <v:textbox inset="0,0,0,0">
                  <w:txbxContent>
                    <w:p w14:paraId="379E1408" w14:textId="29198F14" w:rsidR="00911C0D" w:rsidRPr="00467C21" w:rsidRDefault="00911C0D" w:rsidP="00911C0D">
                      <w:pPr>
                        <w:spacing w:after="0" w:line="192" w:lineRule="auto"/>
                        <w:jc w:val="center"/>
                        <w:rPr>
                          <w:rFonts w:ascii="Adobe Gothic Std B" w:eastAsia="Adobe Gothic Std B" w:hAnsi="Adobe Gothic Std B"/>
                          <w:color w:val="4A442A" w:themeColor="background2" w:themeShade="40"/>
                          <w:sz w:val="108"/>
                          <w:szCs w:val="240"/>
                        </w:rPr>
                      </w:pPr>
                      <w:r>
                        <w:rPr>
                          <w:rFonts w:ascii="Adobe Gothic Std B" w:eastAsia="Adobe Gothic Std B" w:hAnsi="Adobe Gothic Std B"/>
                          <w:color w:val="4A442A" w:themeColor="background2" w:themeShade="40"/>
                          <w:sz w:val="108"/>
                          <w:szCs w:val="240"/>
                        </w:rPr>
                        <w:t>MACHINE LEARNING</w:t>
                      </w:r>
                    </w:p>
                  </w:txbxContent>
                </v:textbox>
              </v:shape>
            </w:pict>
          </mc:Fallback>
        </mc:AlternateContent>
      </w:r>
      <w:r>
        <w:rPr>
          <w:noProof/>
        </w:rPr>
        <w:drawing>
          <wp:anchor distT="0" distB="0" distL="114300" distR="114300" simplePos="0" relativeHeight="251660288" behindDoc="0" locked="0" layoutInCell="1" allowOverlap="1" wp14:anchorId="4223D0A7" wp14:editId="7308657D">
            <wp:simplePos x="0" y="0"/>
            <wp:positionH relativeFrom="column">
              <wp:posOffset>450215</wp:posOffset>
            </wp:positionH>
            <wp:positionV relativeFrom="paragraph">
              <wp:posOffset>231921</wp:posOffset>
            </wp:positionV>
            <wp:extent cx="1160440" cy="1160440"/>
            <wp:effectExtent l="171450" t="171450" r="173355" b="173355"/>
            <wp:wrapNone/>
            <wp:docPr id="15263605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0507" name="Picture 15263605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0440" cy="116044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C2FAF01" w14:textId="77777777" w:rsidR="001907E6" w:rsidRDefault="004E59EA" w:rsidP="00F96BE5">
      <w:pPr>
        <w:pStyle w:val="FrontHeading"/>
        <w:jc w:val="both"/>
      </w:pPr>
      <w:r>
        <w:rPr>
          <w:b w:val="0"/>
        </w:rPr>
        <w:lastRenderedPageBreak/>
        <w:t>Abstract</w:t>
      </w:r>
    </w:p>
    <w:p w14:paraId="1C597A07" w14:textId="43BB6741" w:rsidR="001907E6" w:rsidRDefault="004E59EA" w:rsidP="00F96BE5">
      <w:pPr>
        <w:jc w:val="both"/>
      </w:pPr>
      <w:r>
        <w:t xml:space="preserve">This report describes the design, implementation and evaluation of a Heart Disease Prediction System developed for Assignment 2 of Machine Learning Fundamentals (AIC354). Following the instructor's Titanic survival workflow, the project selects exactly four input </w:t>
      </w:r>
      <w:proofErr w:type="gramStart"/>
      <w:r>
        <w:t xml:space="preserve">attributes  </w:t>
      </w:r>
      <w:r>
        <w:rPr>
          <w:rFonts w:ascii="Consolas" w:eastAsia="Consolas" w:hAnsi="Consolas"/>
          <w:color w:val="16324F"/>
          <w:sz w:val="19"/>
        </w:rPr>
        <w:t>Age</w:t>
      </w:r>
      <w:proofErr w:type="gramEnd"/>
      <w:r>
        <w:t xml:space="preserve">, </w:t>
      </w:r>
      <w:r>
        <w:rPr>
          <w:rFonts w:ascii="Consolas" w:eastAsia="Consolas" w:hAnsi="Consolas"/>
          <w:color w:val="16324F"/>
          <w:sz w:val="19"/>
        </w:rPr>
        <w:t>Sex</w:t>
      </w:r>
      <w:r>
        <w:t xml:space="preserve">, </w:t>
      </w:r>
      <w:proofErr w:type="spellStart"/>
      <w:r>
        <w:rPr>
          <w:rFonts w:ascii="Consolas" w:eastAsia="Consolas" w:hAnsi="Consolas"/>
          <w:color w:val="16324F"/>
          <w:sz w:val="19"/>
        </w:rPr>
        <w:t>ChestPainType</w:t>
      </w:r>
      <w:proofErr w:type="spellEnd"/>
      <w:r>
        <w:t xml:space="preserve"> and </w:t>
      </w:r>
      <w:proofErr w:type="spellStart"/>
      <w:proofErr w:type="gramStart"/>
      <w:r>
        <w:rPr>
          <w:rFonts w:ascii="Consolas" w:eastAsia="Consolas" w:hAnsi="Consolas"/>
          <w:color w:val="16324F"/>
          <w:sz w:val="19"/>
        </w:rPr>
        <w:t>MaxHR</w:t>
      </w:r>
      <w:proofErr w:type="spellEnd"/>
      <w:r>
        <w:t xml:space="preserve">  and</w:t>
      </w:r>
      <w:proofErr w:type="gramEnd"/>
      <w:r>
        <w:t xml:space="preserve"> trains a Support Vector Classifier (SVC) to predict whether heart disease is present.</w:t>
      </w:r>
    </w:p>
    <w:p w14:paraId="2FAB2F04" w14:textId="1DE7661E" w:rsidR="001907E6" w:rsidRDefault="004E59EA" w:rsidP="00F96BE5">
      <w:pPr>
        <w:jc w:val="both"/>
      </w:pPr>
      <w:r>
        <w:t xml:space="preserve">The final model is trained on the Kaggle Heart Failure Prediction dataset (918 records, 12 columns). Numeric inputs are </w:t>
      </w:r>
      <w:proofErr w:type="spellStart"/>
      <w:r>
        <w:t>standardised</w:t>
      </w:r>
      <w:proofErr w:type="spellEnd"/>
      <w:r>
        <w:t xml:space="preserve"> and categorical inputs are </w:t>
      </w:r>
      <w:proofErr w:type="spellStart"/>
      <w:r>
        <w:t>onehot</w:t>
      </w:r>
      <w:proofErr w:type="spellEnd"/>
      <w:r>
        <w:t xml:space="preserve"> encoded inside a single </w:t>
      </w:r>
      <w:proofErr w:type="spellStart"/>
      <w:r>
        <w:t>scikitlearn</w:t>
      </w:r>
      <w:proofErr w:type="spellEnd"/>
      <w:r>
        <w:t xml:space="preserve"> pipeline, which is saved as one file and loaded by a </w:t>
      </w:r>
      <w:proofErr w:type="spellStart"/>
      <w:r>
        <w:t>Streamlit</w:t>
      </w:r>
      <w:proofErr w:type="spellEnd"/>
      <w:r>
        <w:t xml:space="preserve"> web application. On a </w:t>
      </w:r>
      <w:proofErr w:type="spellStart"/>
      <w:r>
        <w:t>heldout</w:t>
      </w:r>
      <w:proofErr w:type="spellEnd"/>
      <w:r>
        <w:t xml:space="preserve"> test set of 184 records the model reaches accuracy 0.788, precision 0.794, recall 0.833, F1score 0.813 and ROCAUC 0.859. The original UCI Cleveland experiment is retained as a baseline (accuracy 0.600 on 60 test records); because the datasets and test sets differ, this is not a controlled comparison.</w:t>
      </w:r>
    </w:p>
    <w:p w14:paraId="16F47494" w14:textId="76FD26B0" w:rsidR="001907E6" w:rsidRDefault="004E59EA" w:rsidP="00F96BE5">
      <w:pPr>
        <w:jc w:val="both"/>
      </w:pPr>
      <w:r>
        <w:t xml:space="preserve">The application runs locally. A previously deployed </w:t>
      </w:r>
      <w:proofErr w:type="spellStart"/>
      <w:r>
        <w:t>Streamlit</w:t>
      </w:r>
      <w:proofErr w:type="spellEnd"/>
      <w:r>
        <w:t xml:space="preserve"> Community Cloud app exists, but it has not been verified to contain the updated model, so cloud deployment of the final version is reported as pending. The system is an educational demonstration and has not been clinically validated</w:t>
      </w:r>
      <w:r w:rsidR="00237FC9">
        <w:t>.</w:t>
      </w:r>
    </w:p>
    <w:p w14:paraId="3B291640" w14:textId="77777777" w:rsidR="001907E6" w:rsidRDefault="004E59EA" w:rsidP="00F96BE5">
      <w:pPr>
        <w:pStyle w:val="FrontHeading"/>
        <w:pageBreakBefore/>
        <w:jc w:val="both"/>
      </w:pPr>
      <w:r>
        <w:rPr>
          <w:b w:val="0"/>
        </w:rPr>
        <w:lastRenderedPageBreak/>
        <w:t>Table of Contents</w:t>
      </w:r>
    </w:p>
    <w:p w14:paraId="28F4E62B" w14:textId="07750647" w:rsidR="00464077" w:rsidRDefault="004E59EA"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r>
        <w:fldChar w:fldCharType="begin"/>
      </w:r>
      <w:r>
        <w:instrText xml:space="preserve"> TOC \o "1-2" \h \z \u </w:instrText>
      </w:r>
      <w:r>
        <w:fldChar w:fldCharType="separate"/>
      </w:r>
      <w:hyperlink w:anchor="_Toc242632875" w:history="1">
        <w:r w:rsidR="00464077" w:rsidRPr="002E70EA">
          <w:rPr>
            <w:rStyle w:val="Hyperlink"/>
            <w:noProof/>
          </w:rPr>
          <w:t>Chapter 1  Introduction</w:t>
        </w:r>
        <w:r w:rsidR="00464077">
          <w:rPr>
            <w:noProof/>
            <w:webHidden/>
          </w:rPr>
          <w:tab/>
        </w:r>
        <w:r w:rsidR="00464077">
          <w:rPr>
            <w:noProof/>
            <w:webHidden/>
          </w:rPr>
          <w:fldChar w:fldCharType="begin"/>
        </w:r>
        <w:r w:rsidR="00464077">
          <w:rPr>
            <w:noProof/>
            <w:webHidden/>
          </w:rPr>
          <w:instrText xml:space="preserve"> PAGEREF _Toc242632875 \h </w:instrText>
        </w:r>
        <w:r w:rsidR="00464077">
          <w:rPr>
            <w:noProof/>
            <w:webHidden/>
          </w:rPr>
        </w:r>
        <w:r w:rsidR="00464077">
          <w:rPr>
            <w:noProof/>
            <w:webHidden/>
          </w:rPr>
          <w:fldChar w:fldCharType="separate"/>
        </w:r>
        <w:r w:rsidR="00464077">
          <w:rPr>
            <w:noProof/>
            <w:webHidden/>
          </w:rPr>
          <w:t>1</w:t>
        </w:r>
        <w:r w:rsidR="00464077">
          <w:rPr>
            <w:noProof/>
            <w:webHidden/>
          </w:rPr>
          <w:fldChar w:fldCharType="end"/>
        </w:r>
      </w:hyperlink>
    </w:p>
    <w:p w14:paraId="562EB951" w14:textId="3F29A0F3"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76" w:history="1">
        <w:r w:rsidRPr="002E70EA">
          <w:rPr>
            <w:rStyle w:val="Hyperlink"/>
            <w:noProof/>
          </w:rPr>
          <w:t>1.1 Background</w:t>
        </w:r>
        <w:r>
          <w:rPr>
            <w:noProof/>
            <w:webHidden/>
          </w:rPr>
          <w:tab/>
        </w:r>
        <w:r>
          <w:rPr>
            <w:noProof/>
            <w:webHidden/>
          </w:rPr>
          <w:fldChar w:fldCharType="begin"/>
        </w:r>
        <w:r>
          <w:rPr>
            <w:noProof/>
            <w:webHidden/>
          </w:rPr>
          <w:instrText xml:space="preserve"> PAGEREF _Toc242632876 \h </w:instrText>
        </w:r>
        <w:r>
          <w:rPr>
            <w:noProof/>
            <w:webHidden/>
          </w:rPr>
        </w:r>
        <w:r>
          <w:rPr>
            <w:noProof/>
            <w:webHidden/>
          </w:rPr>
          <w:fldChar w:fldCharType="separate"/>
        </w:r>
        <w:r>
          <w:rPr>
            <w:noProof/>
            <w:webHidden/>
          </w:rPr>
          <w:t>1</w:t>
        </w:r>
        <w:r>
          <w:rPr>
            <w:noProof/>
            <w:webHidden/>
          </w:rPr>
          <w:fldChar w:fldCharType="end"/>
        </w:r>
      </w:hyperlink>
    </w:p>
    <w:p w14:paraId="59882D05" w14:textId="00701278"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77" w:history="1">
        <w:r w:rsidRPr="002E70EA">
          <w:rPr>
            <w:rStyle w:val="Hyperlink"/>
            <w:noProof/>
          </w:rPr>
          <w:t>1.2 Problem Statement</w:t>
        </w:r>
        <w:r>
          <w:rPr>
            <w:noProof/>
            <w:webHidden/>
          </w:rPr>
          <w:tab/>
        </w:r>
        <w:r>
          <w:rPr>
            <w:noProof/>
            <w:webHidden/>
          </w:rPr>
          <w:fldChar w:fldCharType="begin"/>
        </w:r>
        <w:r>
          <w:rPr>
            <w:noProof/>
            <w:webHidden/>
          </w:rPr>
          <w:instrText xml:space="preserve"> PAGEREF _Toc242632877 \h </w:instrText>
        </w:r>
        <w:r>
          <w:rPr>
            <w:noProof/>
            <w:webHidden/>
          </w:rPr>
        </w:r>
        <w:r>
          <w:rPr>
            <w:noProof/>
            <w:webHidden/>
          </w:rPr>
          <w:fldChar w:fldCharType="separate"/>
        </w:r>
        <w:r>
          <w:rPr>
            <w:noProof/>
            <w:webHidden/>
          </w:rPr>
          <w:t>1</w:t>
        </w:r>
        <w:r>
          <w:rPr>
            <w:noProof/>
            <w:webHidden/>
          </w:rPr>
          <w:fldChar w:fldCharType="end"/>
        </w:r>
      </w:hyperlink>
    </w:p>
    <w:p w14:paraId="5833F56D" w14:textId="062C7C94"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78" w:history="1">
        <w:r w:rsidRPr="002E70EA">
          <w:rPr>
            <w:rStyle w:val="Hyperlink"/>
            <w:noProof/>
          </w:rPr>
          <w:t>1.3 Motivation</w:t>
        </w:r>
        <w:r>
          <w:rPr>
            <w:noProof/>
            <w:webHidden/>
          </w:rPr>
          <w:tab/>
        </w:r>
        <w:r>
          <w:rPr>
            <w:noProof/>
            <w:webHidden/>
          </w:rPr>
          <w:fldChar w:fldCharType="begin"/>
        </w:r>
        <w:r>
          <w:rPr>
            <w:noProof/>
            <w:webHidden/>
          </w:rPr>
          <w:instrText xml:space="preserve"> PAGEREF _Toc242632878 \h </w:instrText>
        </w:r>
        <w:r>
          <w:rPr>
            <w:noProof/>
            <w:webHidden/>
          </w:rPr>
        </w:r>
        <w:r>
          <w:rPr>
            <w:noProof/>
            <w:webHidden/>
          </w:rPr>
          <w:fldChar w:fldCharType="separate"/>
        </w:r>
        <w:r>
          <w:rPr>
            <w:noProof/>
            <w:webHidden/>
          </w:rPr>
          <w:t>1</w:t>
        </w:r>
        <w:r>
          <w:rPr>
            <w:noProof/>
            <w:webHidden/>
          </w:rPr>
          <w:fldChar w:fldCharType="end"/>
        </w:r>
      </w:hyperlink>
    </w:p>
    <w:p w14:paraId="5C5B43EB" w14:textId="59170FE4"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79" w:history="1">
        <w:r w:rsidRPr="002E70EA">
          <w:rPr>
            <w:rStyle w:val="Hyperlink"/>
            <w:noProof/>
          </w:rPr>
          <w:t>1.4 Objectives</w:t>
        </w:r>
        <w:r>
          <w:rPr>
            <w:noProof/>
            <w:webHidden/>
          </w:rPr>
          <w:tab/>
        </w:r>
        <w:r>
          <w:rPr>
            <w:noProof/>
            <w:webHidden/>
          </w:rPr>
          <w:fldChar w:fldCharType="begin"/>
        </w:r>
        <w:r>
          <w:rPr>
            <w:noProof/>
            <w:webHidden/>
          </w:rPr>
          <w:instrText xml:space="preserve"> PAGEREF _Toc242632879 \h </w:instrText>
        </w:r>
        <w:r>
          <w:rPr>
            <w:noProof/>
            <w:webHidden/>
          </w:rPr>
        </w:r>
        <w:r>
          <w:rPr>
            <w:noProof/>
            <w:webHidden/>
          </w:rPr>
          <w:fldChar w:fldCharType="separate"/>
        </w:r>
        <w:r>
          <w:rPr>
            <w:noProof/>
            <w:webHidden/>
          </w:rPr>
          <w:t>1</w:t>
        </w:r>
        <w:r>
          <w:rPr>
            <w:noProof/>
            <w:webHidden/>
          </w:rPr>
          <w:fldChar w:fldCharType="end"/>
        </w:r>
      </w:hyperlink>
    </w:p>
    <w:p w14:paraId="344968BC" w14:textId="235F05FF"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0" w:history="1">
        <w:r w:rsidRPr="002E70EA">
          <w:rPr>
            <w:rStyle w:val="Hyperlink"/>
            <w:noProof/>
          </w:rPr>
          <w:t>1.5 Scope</w:t>
        </w:r>
        <w:r>
          <w:rPr>
            <w:noProof/>
            <w:webHidden/>
          </w:rPr>
          <w:tab/>
        </w:r>
        <w:r>
          <w:rPr>
            <w:noProof/>
            <w:webHidden/>
          </w:rPr>
          <w:fldChar w:fldCharType="begin"/>
        </w:r>
        <w:r>
          <w:rPr>
            <w:noProof/>
            <w:webHidden/>
          </w:rPr>
          <w:instrText xml:space="preserve"> PAGEREF _Toc242632880 \h </w:instrText>
        </w:r>
        <w:r>
          <w:rPr>
            <w:noProof/>
            <w:webHidden/>
          </w:rPr>
        </w:r>
        <w:r>
          <w:rPr>
            <w:noProof/>
            <w:webHidden/>
          </w:rPr>
          <w:fldChar w:fldCharType="separate"/>
        </w:r>
        <w:r>
          <w:rPr>
            <w:noProof/>
            <w:webHidden/>
          </w:rPr>
          <w:t>1</w:t>
        </w:r>
        <w:r>
          <w:rPr>
            <w:noProof/>
            <w:webHidden/>
          </w:rPr>
          <w:fldChar w:fldCharType="end"/>
        </w:r>
      </w:hyperlink>
    </w:p>
    <w:p w14:paraId="7F43D061" w14:textId="36F926C5"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1" w:history="1">
        <w:r w:rsidRPr="002E70EA">
          <w:rPr>
            <w:rStyle w:val="Hyperlink"/>
            <w:noProof/>
          </w:rPr>
          <w:t>1.6 Limitations</w:t>
        </w:r>
        <w:r>
          <w:rPr>
            <w:noProof/>
            <w:webHidden/>
          </w:rPr>
          <w:tab/>
        </w:r>
        <w:r>
          <w:rPr>
            <w:noProof/>
            <w:webHidden/>
          </w:rPr>
          <w:fldChar w:fldCharType="begin"/>
        </w:r>
        <w:r>
          <w:rPr>
            <w:noProof/>
            <w:webHidden/>
          </w:rPr>
          <w:instrText xml:space="preserve"> PAGEREF _Toc242632881 \h </w:instrText>
        </w:r>
        <w:r>
          <w:rPr>
            <w:noProof/>
            <w:webHidden/>
          </w:rPr>
        </w:r>
        <w:r>
          <w:rPr>
            <w:noProof/>
            <w:webHidden/>
          </w:rPr>
          <w:fldChar w:fldCharType="separate"/>
        </w:r>
        <w:r>
          <w:rPr>
            <w:noProof/>
            <w:webHidden/>
          </w:rPr>
          <w:t>2</w:t>
        </w:r>
        <w:r>
          <w:rPr>
            <w:noProof/>
            <w:webHidden/>
          </w:rPr>
          <w:fldChar w:fldCharType="end"/>
        </w:r>
      </w:hyperlink>
    </w:p>
    <w:p w14:paraId="679E2281" w14:textId="2F7E8738"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2" w:history="1">
        <w:r w:rsidRPr="002E70EA">
          <w:rPr>
            <w:rStyle w:val="Hyperlink"/>
            <w:noProof/>
          </w:rPr>
          <w:t>Chapter 2  Dataset Description</w:t>
        </w:r>
        <w:r>
          <w:rPr>
            <w:noProof/>
            <w:webHidden/>
          </w:rPr>
          <w:tab/>
        </w:r>
        <w:r>
          <w:rPr>
            <w:noProof/>
            <w:webHidden/>
          </w:rPr>
          <w:fldChar w:fldCharType="begin"/>
        </w:r>
        <w:r>
          <w:rPr>
            <w:noProof/>
            <w:webHidden/>
          </w:rPr>
          <w:instrText xml:space="preserve"> PAGEREF _Toc242632882 \h </w:instrText>
        </w:r>
        <w:r>
          <w:rPr>
            <w:noProof/>
            <w:webHidden/>
          </w:rPr>
        </w:r>
        <w:r>
          <w:rPr>
            <w:noProof/>
            <w:webHidden/>
          </w:rPr>
          <w:fldChar w:fldCharType="separate"/>
        </w:r>
        <w:r>
          <w:rPr>
            <w:noProof/>
            <w:webHidden/>
          </w:rPr>
          <w:t>3</w:t>
        </w:r>
        <w:r>
          <w:rPr>
            <w:noProof/>
            <w:webHidden/>
          </w:rPr>
          <w:fldChar w:fldCharType="end"/>
        </w:r>
      </w:hyperlink>
    </w:p>
    <w:p w14:paraId="389EA613" w14:textId="7943685C"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3" w:history="1">
        <w:r w:rsidRPr="002E70EA">
          <w:rPr>
            <w:rStyle w:val="Hyperlink"/>
            <w:noProof/>
          </w:rPr>
          <w:t>2.1 Primary Dataset: Kaggle Heart Failure Prediction</w:t>
        </w:r>
        <w:r>
          <w:rPr>
            <w:noProof/>
            <w:webHidden/>
          </w:rPr>
          <w:tab/>
        </w:r>
        <w:r>
          <w:rPr>
            <w:noProof/>
            <w:webHidden/>
          </w:rPr>
          <w:fldChar w:fldCharType="begin"/>
        </w:r>
        <w:r>
          <w:rPr>
            <w:noProof/>
            <w:webHidden/>
          </w:rPr>
          <w:instrText xml:space="preserve"> PAGEREF _Toc242632883 \h </w:instrText>
        </w:r>
        <w:r>
          <w:rPr>
            <w:noProof/>
            <w:webHidden/>
          </w:rPr>
        </w:r>
        <w:r>
          <w:rPr>
            <w:noProof/>
            <w:webHidden/>
          </w:rPr>
          <w:fldChar w:fldCharType="separate"/>
        </w:r>
        <w:r>
          <w:rPr>
            <w:noProof/>
            <w:webHidden/>
          </w:rPr>
          <w:t>3</w:t>
        </w:r>
        <w:r>
          <w:rPr>
            <w:noProof/>
            <w:webHidden/>
          </w:rPr>
          <w:fldChar w:fldCharType="end"/>
        </w:r>
      </w:hyperlink>
    </w:p>
    <w:p w14:paraId="3956005E" w14:textId="00B7E9E0"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4" w:history="1">
        <w:r w:rsidRPr="002E70EA">
          <w:rPr>
            <w:rStyle w:val="Hyperlink"/>
            <w:noProof/>
          </w:rPr>
          <w:t>2.2 Selected Input Features</w:t>
        </w:r>
        <w:r>
          <w:rPr>
            <w:noProof/>
            <w:webHidden/>
          </w:rPr>
          <w:tab/>
        </w:r>
        <w:r>
          <w:rPr>
            <w:noProof/>
            <w:webHidden/>
          </w:rPr>
          <w:fldChar w:fldCharType="begin"/>
        </w:r>
        <w:r>
          <w:rPr>
            <w:noProof/>
            <w:webHidden/>
          </w:rPr>
          <w:instrText xml:space="preserve"> PAGEREF _Toc242632884 \h </w:instrText>
        </w:r>
        <w:r>
          <w:rPr>
            <w:noProof/>
            <w:webHidden/>
          </w:rPr>
        </w:r>
        <w:r>
          <w:rPr>
            <w:noProof/>
            <w:webHidden/>
          </w:rPr>
          <w:fldChar w:fldCharType="separate"/>
        </w:r>
        <w:r>
          <w:rPr>
            <w:noProof/>
            <w:webHidden/>
          </w:rPr>
          <w:t>3</w:t>
        </w:r>
        <w:r>
          <w:rPr>
            <w:noProof/>
            <w:webHidden/>
          </w:rPr>
          <w:fldChar w:fldCharType="end"/>
        </w:r>
      </w:hyperlink>
    </w:p>
    <w:p w14:paraId="3358EB58" w14:textId="05D2D524"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5" w:history="1">
        <w:r w:rsidRPr="002E70EA">
          <w:rPr>
            <w:rStyle w:val="Hyperlink"/>
            <w:noProof/>
          </w:rPr>
          <w:t>2.3 Target Variable</w:t>
        </w:r>
        <w:r>
          <w:rPr>
            <w:noProof/>
            <w:webHidden/>
          </w:rPr>
          <w:tab/>
        </w:r>
        <w:r>
          <w:rPr>
            <w:noProof/>
            <w:webHidden/>
          </w:rPr>
          <w:fldChar w:fldCharType="begin"/>
        </w:r>
        <w:r>
          <w:rPr>
            <w:noProof/>
            <w:webHidden/>
          </w:rPr>
          <w:instrText xml:space="preserve"> PAGEREF _Toc242632885 \h </w:instrText>
        </w:r>
        <w:r>
          <w:rPr>
            <w:noProof/>
            <w:webHidden/>
          </w:rPr>
        </w:r>
        <w:r>
          <w:rPr>
            <w:noProof/>
            <w:webHidden/>
          </w:rPr>
          <w:fldChar w:fldCharType="separate"/>
        </w:r>
        <w:r>
          <w:rPr>
            <w:noProof/>
            <w:webHidden/>
          </w:rPr>
          <w:t>4</w:t>
        </w:r>
        <w:r>
          <w:rPr>
            <w:noProof/>
            <w:webHidden/>
          </w:rPr>
          <w:fldChar w:fldCharType="end"/>
        </w:r>
      </w:hyperlink>
    </w:p>
    <w:p w14:paraId="75495699" w14:textId="46BFAACB"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6" w:history="1">
        <w:r w:rsidRPr="002E70EA">
          <w:rPr>
            <w:rStyle w:val="Hyperlink"/>
            <w:noProof/>
          </w:rPr>
          <w:t>2.4 Data Quality and Preparation</w:t>
        </w:r>
        <w:r>
          <w:rPr>
            <w:noProof/>
            <w:webHidden/>
          </w:rPr>
          <w:tab/>
        </w:r>
        <w:r>
          <w:rPr>
            <w:noProof/>
            <w:webHidden/>
          </w:rPr>
          <w:fldChar w:fldCharType="begin"/>
        </w:r>
        <w:r>
          <w:rPr>
            <w:noProof/>
            <w:webHidden/>
          </w:rPr>
          <w:instrText xml:space="preserve"> PAGEREF _Toc242632886 \h </w:instrText>
        </w:r>
        <w:r>
          <w:rPr>
            <w:noProof/>
            <w:webHidden/>
          </w:rPr>
        </w:r>
        <w:r>
          <w:rPr>
            <w:noProof/>
            <w:webHidden/>
          </w:rPr>
          <w:fldChar w:fldCharType="separate"/>
        </w:r>
        <w:r>
          <w:rPr>
            <w:noProof/>
            <w:webHidden/>
          </w:rPr>
          <w:t>4</w:t>
        </w:r>
        <w:r>
          <w:rPr>
            <w:noProof/>
            <w:webHidden/>
          </w:rPr>
          <w:fldChar w:fldCharType="end"/>
        </w:r>
      </w:hyperlink>
    </w:p>
    <w:p w14:paraId="198C1E4D" w14:textId="4AF0B1DA"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7" w:history="1">
        <w:r w:rsidRPr="002E70EA">
          <w:rPr>
            <w:rStyle w:val="Hyperlink"/>
            <w:noProof/>
          </w:rPr>
          <w:t>2.5 Baseline Dataset: UCI Cleveland</w:t>
        </w:r>
        <w:r>
          <w:rPr>
            <w:noProof/>
            <w:webHidden/>
          </w:rPr>
          <w:tab/>
        </w:r>
        <w:r>
          <w:rPr>
            <w:noProof/>
            <w:webHidden/>
          </w:rPr>
          <w:fldChar w:fldCharType="begin"/>
        </w:r>
        <w:r>
          <w:rPr>
            <w:noProof/>
            <w:webHidden/>
          </w:rPr>
          <w:instrText xml:space="preserve"> PAGEREF _Toc242632887 \h </w:instrText>
        </w:r>
        <w:r>
          <w:rPr>
            <w:noProof/>
            <w:webHidden/>
          </w:rPr>
        </w:r>
        <w:r>
          <w:rPr>
            <w:noProof/>
            <w:webHidden/>
          </w:rPr>
          <w:fldChar w:fldCharType="separate"/>
        </w:r>
        <w:r>
          <w:rPr>
            <w:noProof/>
            <w:webHidden/>
          </w:rPr>
          <w:t>4</w:t>
        </w:r>
        <w:r>
          <w:rPr>
            <w:noProof/>
            <w:webHidden/>
          </w:rPr>
          <w:fldChar w:fldCharType="end"/>
        </w:r>
      </w:hyperlink>
    </w:p>
    <w:p w14:paraId="2F73270C" w14:textId="24163661"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8" w:history="1">
        <w:r w:rsidRPr="002E70EA">
          <w:rPr>
            <w:rStyle w:val="Hyperlink"/>
            <w:noProof/>
          </w:rPr>
          <w:t>Chapter 3  Methodology</w:t>
        </w:r>
        <w:r>
          <w:rPr>
            <w:noProof/>
            <w:webHidden/>
          </w:rPr>
          <w:tab/>
        </w:r>
        <w:r>
          <w:rPr>
            <w:noProof/>
            <w:webHidden/>
          </w:rPr>
          <w:fldChar w:fldCharType="begin"/>
        </w:r>
        <w:r>
          <w:rPr>
            <w:noProof/>
            <w:webHidden/>
          </w:rPr>
          <w:instrText xml:space="preserve"> PAGEREF _Toc242632888 \h </w:instrText>
        </w:r>
        <w:r>
          <w:rPr>
            <w:noProof/>
            <w:webHidden/>
          </w:rPr>
        </w:r>
        <w:r>
          <w:rPr>
            <w:noProof/>
            <w:webHidden/>
          </w:rPr>
          <w:fldChar w:fldCharType="separate"/>
        </w:r>
        <w:r>
          <w:rPr>
            <w:noProof/>
            <w:webHidden/>
          </w:rPr>
          <w:t>5</w:t>
        </w:r>
        <w:r>
          <w:rPr>
            <w:noProof/>
            <w:webHidden/>
          </w:rPr>
          <w:fldChar w:fldCharType="end"/>
        </w:r>
      </w:hyperlink>
    </w:p>
    <w:p w14:paraId="6FADBE3D" w14:textId="24B6B54C"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89" w:history="1">
        <w:r w:rsidRPr="002E70EA">
          <w:rPr>
            <w:rStyle w:val="Hyperlink"/>
            <w:noProof/>
          </w:rPr>
          <w:t>3.1 Dataset Acquisition</w:t>
        </w:r>
        <w:r>
          <w:rPr>
            <w:noProof/>
            <w:webHidden/>
          </w:rPr>
          <w:tab/>
        </w:r>
        <w:r>
          <w:rPr>
            <w:noProof/>
            <w:webHidden/>
          </w:rPr>
          <w:fldChar w:fldCharType="begin"/>
        </w:r>
        <w:r>
          <w:rPr>
            <w:noProof/>
            <w:webHidden/>
          </w:rPr>
          <w:instrText xml:space="preserve"> PAGEREF _Toc242632889 \h </w:instrText>
        </w:r>
        <w:r>
          <w:rPr>
            <w:noProof/>
            <w:webHidden/>
          </w:rPr>
        </w:r>
        <w:r>
          <w:rPr>
            <w:noProof/>
            <w:webHidden/>
          </w:rPr>
          <w:fldChar w:fldCharType="separate"/>
        </w:r>
        <w:r>
          <w:rPr>
            <w:noProof/>
            <w:webHidden/>
          </w:rPr>
          <w:t>5</w:t>
        </w:r>
        <w:r>
          <w:rPr>
            <w:noProof/>
            <w:webHidden/>
          </w:rPr>
          <w:fldChar w:fldCharType="end"/>
        </w:r>
      </w:hyperlink>
    </w:p>
    <w:p w14:paraId="776823EA" w14:textId="4DF8547C"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0" w:history="1">
        <w:r w:rsidRPr="002E70EA">
          <w:rPr>
            <w:rStyle w:val="Hyperlink"/>
            <w:noProof/>
          </w:rPr>
          <w:t>3.2 Data Inspection</w:t>
        </w:r>
        <w:r>
          <w:rPr>
            <w:noProof/>
            <w:webHidden/>
          </w:rPr>
          <w:tab/>
        </w:r>
        <w:r>
          <w:rPr>
            <w:noProof/>
            <w:webHidden/>
          </w:rPr>
          <w:fldChar w:fldCharType="begin"/>
        </w:r>
        <w:r>
          <w:rPr>
            <w:noProof/>
            <w:webHidden/>
          </w:rPr>
          <w:instrText xml:space="preserve"> PAGEREF _Toc242632890 \h </w:instrText>
        </w:r>
        <w:r>
          <w:rPr>
            <w:noProof/>
            <w:webHidden/>
          </w:rPr>
        </w:r>
        <w:r>
          <w:rPr>
            <w:noProof/>
            <w:webHidden/>
          </w:rPr>
          <w:fldChar w:fldCharType="separate"/>
        </w:r>
        <w:r>
          <w:rPr>
            <w:noProof/>
            <w:webHidden/>
          </w:rPr>
          <w:t>5</w:t>
        </w:r>
        <w:r>
          <w:rPr>
            <w:noProof/>
            <w:webHidden/>
          </w:rPr>
          <w:fldChar w:fldCharType="end"/>
        </w:r>
      </w:hyperlink>
    </w:p>
    <w:p w14:paraId="7136CEA7" w14:textId="590B8A39"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1" w:history="1">
        <w:r w:rsidRPr="002E70EA">
          <w:rPr>
            <w:rStyle w:val="Hyperlink"/>
            <w:noProof/>
          </w:rPr>
          <w:t>3.3 Feature Selection</w:t>
        </w:r>
        <w:r>
          <w:rPr>
            <w:noProof/>
            <w:webHidden/>
          </w:rPr>
          <w:tab/>
        </w:r>
        <w:r>
          <w:rPr>
            <w:noProof/>
            <w:webHidden/>
          </w:rPr>
          <w:fldChar w:fldCharType="begin"/>
        </w:r>
        <w:r>
          <w:rPr>
            <w:noProof/>
            <w:webHidden/>
          </w:rPr>
          <w:instrText xml:space="preserve"> PAGEREF _Toc242632891 \h </w:instrText>
        </w:r>
        <w:r>
          <w:rPr>
            <w:noProof/>
            <w:webHidden/>
          </w:rPr>
        </w:r>
        <w:r>
          <w:rPr>
            <w:noProof/>
            <w:webHidden/>
          </w:rPr>
          <w:fldChar w:fldCharType="separate"/>
        </w:r>
        <w:r>
          <w:rPr>
            <w:noProof/>
            <w:webHidden/>
          </w:rPr>
          <w:t>5</w:t>
        </w:r>
        <w:r>
          <w:rPr>
            <w:noProof/>
            <w:webHidden/>
          </w:rPr>
          <w:fldChar w:fldCharType="end"/>
        </w:r>
      </w:hyperlink>
    </w:p>
    <w:p w14:paraId="5EA2C63E" w14:textId="05CCE239"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2" w:history="1">
        <w:r w:rsidRPr="002E70EA">
          <w:rPr>
            <w:rStyle w:val="Hyperlink"/>
            <w:noProof/>
          </w:rPr>
          <w:t>3.4 Train/Test Splitting</w:t>
        </w:r>
        <w:r>
          <w:rPr>
            <w:noProof/>
            <w:webHidden/>
          </w:rPr>
          <w:tab/>
        </w:r>
        <w:r>
          <w:rPr>
            <w:noProof/>
            <w:webHidden/>
          </w:rPr>
          <w:fldChar w:fldCharType="begin"/>
        </w:r>
        <w:r>
          <w:rPr>
            <w:noProof/>
            <w:webHidden/>
          </w:rPr>
          <w:instrText xml:space="preserve"> PAGEREF _Toc242632892 \h </w:instrText>
        </w:r>
        <w:r>
          <w:rPr>
            <w:noProof/>
            <w:webHidden/>
          </w:rPr>
        </w:r>
        <w:r>
          <w:rPr>
            <w:noProof/>
            <w:webHidden/>
          </w:rPr>
          <w:fldChar w:fldCharType="separate"/>
        </w:r>
        <w:r>
          <w:rPr>
            <w:noProof/>
            <w:webHidden/>
          </w:rPr>
          <w:t>5</w:t>
        </w:r>
        <w:r>
          <w:rPr>
            <w:noProof/>
            <w:webHidden/>
          </w:rPr>
          <w:fldChar w:fldCharType="end"/>
        </w:r>
      </w:hyperlink>
    </w:p>
    <w:p w14:paraId="259C0FD1" w14:textId="06862275"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3" w:history="1">
        <w:r w:rsidRPr="002E70EA">
          <w:rPr>
            <w:rStyle w:val="Hyperlink"/>
            <w:noProof/>
          </w:rPr>
          <w:t>3.5 Preprocessing</w:t>
        </w:r>
        <w:r>
          <w:rPr>
            <w:noProof/>
            <w:webHidden/>
          </w:rPr>
          <w:tab/>
        </w:r>
        <w:r>
          <w:rPr>
            <w:noProof/>
            <w:webHidden/>
          </w:rPr>
          <w:fldChar w:fldCharType="begin"/>
        </w:r>
        <w:r>
          <w:rPr>
            <w:noProof/>
            <w:webHidden/>
          </w:rPr>
          <w:instrText xml:space="preserve"> PAGEREF _Toc242632893 \h </w:instrText>
        </w:r>
        <w:r>
          <w:rPr>
            <w:noProof/>
            <w:webHidden/>
          </w:rPr>
        </w:r>
        <w:r>
          <w:rPr>
            <w:noProof/>
            <w:webHidden/>
          </w:rPr>
          <w:fldChar w:fldCharType="separate"/>
        </w:r>
        <w:r>
          <w:rPr>
            <w:noProof/>
            <w:webHidden/>
          </w:rPr>
          <w:t>5</w:t>
        </w:r>
        <w:r>
          <w:rPr>
            <w:noProof/>
            <w:webHidden/>
          </w:rPr>
          <w:fldChar w:fldCharType="end"/>
        </w:r>
      </w:hyperlink>
    </w:p>
    <w:p w14:paraId="6F178FDA" w14:textId="78827706"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4" w:history="1">
        <w:r w:rsidRPr="002E70EA">
          <w:rPr>
            <w:rStyle w:val="Hyperlink"/>
            <w:noProof/>
          </w:rPr>
          <w:t>3.6 Model Training</w:t>
        </w:r>
        <w:r>
          <w:rPr>
            <w:noProof/>
            <w:webHidden/>
          </w:rPr>
          <w:tab/>
        </w:r>
        <w:r>
          <w:rPr>
            <w:noProof/>
            <w:webHidden/>
          </w:rPr>
          <w:fldChar w:fldCharType="begin"/>
        </w:r>
        <w:r>
          <w:rPr>
            <w:noProof/>
            <w:webHidden/>
          </w:rPr>
          <w:instrText xml:space="preserve"> PAGEREF _Toc242632894 \h </w:instrText>
        </w:r>
        <w:r>
          <w:rPr>
            <w:noProof/>
            <w:webHidden/>
          </w:rPr>
        </w:r>
        <w:r>
          <w:rPr>
            <w:noProof/>
            <w:webHidden/>
          </w:rPr>
          <w:fldChar w:fldCharType="separate"/>
        </w:r>
        <w:r>
          <w:rPr>
            <w:noProof/>
            <w:webHidden/>
          </w:rPr>
          <w:t>6</w:t>
        </w:r>
        <w:r>
          <w:rPr>
            <w:noProof/>
            <w:webHidden/>
          </w:rPr>
          <w:fldChar w:fldCharType="end"/>
        </w:r>
      </w:hyperlink>
    </w:p>
    <w:p w14:paraId="75F6909C" w14:textId="34ED6882"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5" w:history="1">
        <w:r w:rsidRPr="002E70EA">
          <w:rPr>
            <w:rStyle w:val="Hyperlink"/>
            <w:noProof/>
          </w:rPr>
          <w:t>3.7 Evaluation</w:t>
        </w:r>
        <w:r>
          <w:rPr>
            <w:noProof/>
            <w:webHidden/>
          </w:rPr>
          <w:tab/>
        </w:r>
        <w:r>
          <w:rPr>
            <w:noProof/>
            <w:webHidden/>
          </w:rPr>
          <w:fldChar w:fldCharType="begin"/>
        </w:r>
        <w:r>
          <w:rPr>
            <w:noProof/>
            <w:webHidden/>
          </w:rPr>
          <w:instrText xml:space="preserve"> PAGEREF _Toc242632895 \h </w:instrText>
        </w:r>
        <w:r>
          <w:rPr>
            <w:noProof/>
            <w:webHidden/>
          </w:rPr>
        </w:r>
        <w:r>
          <w:rPr>
            <w:noProof/>
            <w:webHidden/>
          </w:rPr>
          <w:fldChar w:fldCharType="separate"/>
        </w:r>
        <w:r>
          <w:rPr>
            <w:noProof/>
            <w:webHidden/>
          </w:rPr>
          <w:t>6</w:t>
        </w:r>
        <w:r>
          <w:rPr>
            <w:noProof/>
            <w:webHidden/>
          </w:rPr>
          <w:fldChar w:fldCharType="end"/>
        </w:r>
      </w:hyperlink>
    </w:p>
    <w:p w14:paraId="0F16989A" w14:textId="2FB1BA4E"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6" w:history="1">
        <w:r w:rsidRPr="002E70EA">
          <w:rPr>
            <w:rStyle w:val="Hyperlink"/>
            <w:noProof/>
          </w:rPr>
          <w:t>3.8 Model Serialisation</w:t>
        </w:r>
        <w:r>
          <w:rPr>
            <w:noProof/>
            <w:webHidden/>
          </w:rPr>
          <w:tab/>
        </w:r>
        <w:r>
          <w:rPr>
            <w:noProof/>
            <w:webHidden/>
          </w:rPr>
          <w:fldChar w:fldCharType="begin"/>
        </w:r>
        <w:r>
          <w:rPr>
            <w:noProof/>
            <w:webHidden/>
          </w:rPr>
          <w:instrText xml:space="preserve"> PAGEREF _Toc242632896 \h </w:instrText>
        </w:r>
        <w:r>
          <w:rPr>
            <w:noProof/>
            <w:webHidden/>
          </w:rPr>
        </w:r>
        <w:r>
          <w:rPr>
            <w:noProof/>
            <w:webHidden/>
          </w:rPr>
          <w:fldChar w:fldCharType="separate"/>
        </w:r>
        <w:r>
          <w:rPr>
            <w:noProof/>
            <w:webHidden/>
          </w:rPr>
          <w:t>6</w:t>
        </w:r>
        <w:r>
          <w:rPr>
            <w:noProof/>
            <w:webHidden/>
          </w:rPr>
          <w:fldChar w:fldCharType="end"/>
        </w:r>
      </w:hyperlink>
    </w:p>
    <w:p w14:paraId="70E8FD05" w14:textId="03DB789B"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7" w:history="1">
        <w:r w:rsidRPr="002E70EA">
          <w:rPr>
            <w:rStyle w:val="Hyperlink"/>
            <w:noProof/>
          </w:rPr>
          <w:t>3.9 Streamlit Application Integration</w:t>
        </w:r>
        <w:r>
          <w:rPr>
            <w:noProof/>
            <w:webHidden/>
          </w:rPr>
          <w:tab/>
        </w:r>
        <w:r>
          <w:rPr>
            <w:noProof/>
            <w:webHidden/>
          </w:rPr>
          <w:fldChar w:fldCharType="begin"/>
        </w:r>
        <w:r>
          <w:rPr>
            <w:noProof/>
            <w:webHidden/>
          </w:rPr>
          <w:instrText xml:space="preserve"> PAGEREF _Toc242632897 \h </w:instrText>
        </w:r>
        <w:r>
          <w:rPr>
            <w:noProof/>
            <w:webHidden/>
          </w:rPr>
        </w:r>
        <w:r>
          <w:rPr>
            <w:noProof/>
            <w:webHidden/>
          </w:rPr>
          <w:fldChar w:fldCharType="separate"/>
        </w:r>
        <w:r>
          <w:rPr>
            <w:noProof/>
            <w:webHidden/>
          </w:rPr>
          <w:t>6</w:t>
        </w:r>
        <w:r>
          <w:rPr>
            <w:noProof/>
            <w:webHidden/>
          </w:rPr>
          <w:fldChar w:fldCharType="end"/>
        </w:r>
      </w:hyperlink>
    </w:p>
    <w:p w14:paraId="353FA80C" w14:textId="61BFB3AA"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8" w:history="1">
        <w:r w:rsidRPr="002E70EA">
          <w:rPr>
            <w:rStyle w:val="Hyperlink"/>
            <w:noProof/>
          </w:rPr>
          <w:t>3.10 Cloud Deployment</w:t>
        </w:r>
        <w:r>
          <w:rPr>
            <w:noProof/>
            <w:webHidden/>
          </w:rPr>
          <w:tab/>
        </w:r>
        <w:r>
          <w:rPr>
            <w:noProof/>
            <w:webHidden/>
          </w:rPr>
          <w:fldChar w:fldCharType="begin"/>
        </w:r>
        <w:r>
          <w:rPr>
            <w:noProof/>
            <w:webHidden/>
          </w:rPr>
          <w:instrText xml:space="preserve"> PAGEREF _Toc242632898 \h </w:instrText>
        </w:r>
        <w:r>
          <w:rPr>
            <w:noProof/>
            <w:webHidden/>
          </w:rPr>
        </w:r>
        <w:r>
          <w:rPr>
            <w:noProof/>
            <w:webHidden/>
          </w:rPr>
          <w:fldChar w:fldCharType="separate"/>
        </w:r>
        <w:r>
          <w:rPr>
            <w:noProof/>
            <w:webHidden/>
          </w:rPr>
          <w:t>6</w:t>
        </w:r>
        <w:r>
          <w:rPr>
            <w:noProof/>
            <w:webHidden/>
          </w:rPr>
          <w:fldChar w:fldCharType="end"/>
        </w:r>
      </w:hyperlink>
    </w:p>
    <w:p w14:paraId="661E9851" w14:textId="0330E236"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899" w:history="1">
        <w:r w:rsidRPr="002E70EA">
          <w:rPr>
            <w:rStyle w:val="Hyperlink"/>
            <w:noProof/>
          </w:rPr>
          <w:t>Chapter 4  System Design and Implementation</w:t>
        </w:r>
        <w:r>
          <w:rPr>
            <w:noProof/>
            <w:webHidden/>
          </w:rPr>
          <w:tab/>
        </w:r>
        <w:r>
          <w:rPr>
            <w:noProof/>
            <w:webHidden/>
          </w:rPr>
          <w:fldChar w:fldCharType="begin"/>
        </w:r>
        <w:r>
          <w:rPr>
            <w:noProof/>
            <w:webHidden/>
          </w:rPr>
          <w:instrText xml:space="preserve"> PAGEREF _Toc242632899 \h </w:instrText>
        </w:r>
        <w:r>
          <w:rPr>
            <w:noProof/>
            <w:webHidden/>
          </w:rPr>
        </w:r>
        <w:r>
          <w:rPr>
            <w:noProof/>
            <w:webHidden/>
          </w:rPr>
          <w:fldChar w:fldCharType="separate"/>
        </w:r>
        <w:r>
          <w:rPr>
            <w:noProof/>
            <w:webHidden/>
          </w:rPr>
          <w:t>7</w:t>
        </w:r>
        <w:r>
          <w:rPr>
            <w:noProof/>
            <w:webHidden/>
          </w:rPr>
          <w:fldChar w:fldCharType="end"/>
        </w:r>
      </w:hyperlink>
    </w:p>
    <w:p w14:paraId="3EC651F6" w14:textId="42451818"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0" w:history="1">
        <w:r w:rsidRPr="002E70EA">
          <w:rPr>
            <w:rStyle w:val="Hyperlink"/>
            <w:noProof/>
          </w:rPr>
          <w:t>4.1 Project Files</w:t>
        </w:r>
        <w:r>
          <w:rPr>
            <w:noProof/>
            <w:webHidden/>
          </w:rPr>
          <w:tab/>
        </w:r>
        <w:r>
          <w:rPr>
            <w:noProof/>
            <w:webHidden/>
          </w:rPr>
          <w:fldChar w:fldCharType="begin"/>
        </w:r>
        <w:r>
          <w:rPr>
            <w:noProof/>
            <w:webHidden/>
          </w:rPr>
          <w:instrText xml:space="preserve"> PAGEREF _Toc242632900 \h </w:instrText>
        </w:r>
        <w:r>
          <w:rPr>
            <w:noProof/>
            <w:webHidden/>
          </w:rPr>
        </w:r>
        <w:r>
          <w:rPr>
            <w:noProof/>
            <w:webHidden/>
          </w:rPr>
          <w:fldChar w:fldCharType="separate"/>
        </w:r>
        <w:r>
          <w:rPr>
            <w:noProof/>
            <w:webHidden/>
          </w:rPr>
          <w:t>7</w:t>
        </w:r>
        <w:r>
          <w:rPr>
            <w:noProof/>
            <w:webHidden/>
          </w:rPr>
          <w:fldChar w:fldCharType="end"/>
        </w:r>
      </w:hyperlink>
    </w:p>
    <w:p w14:paraId="594331D8" w14:textId="523F15CC"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1" w:history="1">
        <w:r w:rsidRPr="002E70EA">
          <w:rPr>
            <w:rStyle w:val="Hyperlink"/>
            <w:noProof/>
          </w:rPr>
          <w:t>4.2 System Architecture</w:t>
        </w:r>
        <w:r>
          <w:rPr>
            <w:noProof/>
            <w:webHidden/>
          </w:rPr>
          <w:tab/>
        </w:r>
        <w:r>
          <w:rPr>
            <w:noProof/>
            <w:webHidden/>
          </w:rPr>
          <w:fldChar w:fldCharType="begin"/>
        </w:r>
        <w:r>
          <w:rPr>
            <w:noProof/>
            <w:webHidden/>
          </w:rPr>
          <w:instrText xml:space="preserve"> PAGEREF _Toc242632901 \h </w:instrText>
        </w:r>
        <w:r>
          <w:rPr>
            <w:noProof/>
            <w:webHidden/>
          </w:rPr>
        </w:r>
        <w:r>
          <w:rPr>
            <w:noProof/>
            <w:webHidden/>
          </w:rPr>
          <w:fldChar w:fldCharType="separate"/>
        </w:r>
        <w:r>
          <w:rPr>
            <w:noProof/>
            <w:webHidden/>
          </w:rPr>
          <w:t>7</w:t>
        </w:r>
        <w:r>
          <w:rPr>
            <w:noProof/>
            <w:webHidden/>
          </w:rPr>
          <w:fldChar w:fldCharType="end"/>
        </w:r>
      </w:hyperlink>
    </w:p>
    <w:p w14:paraId="01DBFF64" w14:textId="3B71A881"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2" w:history="1">
        <w:r w:rsidRPr="002E70EA">
          <w:rPr>
            <w:rStyle w:val="Hyperlink"/>
            <w:noProof/>
          </w:rPr>
          <w:t>4.3 User Interface</w:t>
        </w:r>
        <w:r>
          <w:rPr>
            <w:noProof/>
            <w:webHidden/>
          </w:rPr>
          <w:tab/>
        </w:r>
        <w:r>
          <w:rPr>
            <w:noProof/>
            <w:webHidden/>
          </w:rPr>
          <w:fldChar w:fldCharType="begin"/>
        </w:r>
        <w:r>
          <w:rPr>
            <w:noProof/>
            <w:webHidden/>
          </w:rPr>
          <w:instrText xml:space="preserve"> PAGEREF _Toc242632902 \h </w:instrText>
        </w:r>
        <w:r>
          <w:rPr>
            <w:noProof/>
            <w:webHidden/>
          </w:rPr>
        </w:r>
        <w:r>
          <w:rPr>
            <w:noProof/>
            <w:webHidden/>
          </w:rPr>
          <w:fldChar w:fldCharType="separate"/>
        </w:r>
        <w:r>
          <w:rPr>
            <w:noProof/>
            <w:webHidden/>
          </w:rPr>
          <w:t>8</w:t>
        </w:r>
        <w:r>
          <w:rPr>
            <w:noProof/>
            <w:webHidden/>
          </w:rPr>
          <w:fldChar w:fldCharType="end"/>
        </w:r>
      </w:hyperlink>
    </w:p>
    <w:p w14:paraId="6FE16396" w14:textId="28703A65"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3" w:history="1">
        <w:r w:rsidRPr="002E70EA">
          <w:rPr>
            <w:rStyle w:val="Hyperlink"/>
            <w:noProof/>
          </w:rPr>
          <w:t>4.4 Why the Same Pipeline Is Used for Training and Prediction</w:t>
        </w:r>
        <w:r>
          <w:rPr>
            <w:noProof/>
            <w:webHidden/>
          </w:rPr>
          <w:tab/>
        </w:r>
        <w:r>
          <w:rPr>
            <w:noProof/>
            <w:webHidden/>
          </w:rPr>
          <w:fldChar w:fldCharType="begin"/>
        </w:r>
        <w:r>
          <w:rPr>
            <w:noProof/>
            <w:webHidden/>
          </w:rPr>
          <w:instrText xml:space="preserve"> PAGEREF _Toc242632903 \h </w:instrText>
        </w:r>
        <w:r>
          <w:rPr>
            <w:noProof/>
            <w:webHidden/>
          </w:rPr>
        </w:r>
        <w:r>
          <w:rPr>
            <w:noProof/>
            <w:webHidden/>
          </w:rPr>
          <w:fldChar w:fldCharType="separate"/>
        </w:r>
        <w:r>
          <w:rPr>
            <w:noProof/>
            <w:webHidden/>
          </w:rPr>
          <w:t>8</w:t>
        </w:r>
        <w:r>
          <w:rPr>
            <w:noProof/>
            <w:webHidden/>
          </w:rPr>
          <w:fldChar w:fldCharType="end"/>
        </w:r>
      </w:hyperlink>
    </w:p>
    <w:p w14:paraId="34B65D8B" w14:textId="0562E339"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4" w:history="1">
        <w:r w:rsidRPr="002E70EA">
          <w:rPr>
            <w:rStyle w:val="Hyperlink"/>
            <w:noProof/>
          </w:rPr>
          <w:t>Chapter 5  Model Evaluation and Results</w:t>
        </w:r>
        <w:r>
          <w:rPr>
            <w:noProof/>
            <w:webHidden/>
          </w:rPr>
          <w:tab/>
        </w:r>
        <w:r>
          <w:rPr>
            <w:noProof/>
            <w:webHidden/>
          </w:rPr>
          <w:fldChar w:fldCharType="begin"/>
        </w:r>
        <w:r>
          <w:rPr>
            <w:noProof/>
            <w:webHidden/>
          </w:rPr>
          <w:instrText xml:space="preserve"> PAGEREF _Toc242632904 \h </w:instrText>
        </w:r>
        <w:r>
          <w:rPr>
            <w:noProof/>
            <w:webHidden/>
          </w:rPr>
        </w:r>
        <w:r>
          <w:rPr>
            <w:noProof/>
            <w:webHidden/>
          </w:rPr>
          <w:fldChar w:fldCharType="separate"/>
        </w:r>
        <w:r>
          <w:rPr>
            <w:noProof/>
            <w:webHidden/>
          </w:rPr>
          <w:t>9</w:t>
        </w:r>
        <w:r>
          <w:rPr>
            <w:noProof/>
            <w:webHidden/>
          </w:rPr>
          <w:fldChar w:fldCharType="end"/>
        </w:r>
      </w:hyperlink>
    </w:p>
    <w:p w14:paraId="532F6534" w14:textId="17E38400"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5" w:history="1">
        <w:r w:rsidRPr="002E70EA">
          <w:rPr>
            <w:rStyle w:val="Hyperlink"/>
            <w:noProof/>
          </w:rPr>
          <w:t>5.1 Kaggle Model (Primary)</w:t>
        </w:r>
        <w:r>
          <w:rPr>
            <w:noProof/>
            <w:webHidden/>
          </w:rPr>
          <w:tab/>
        </w:r>
        <w:r>
          <w:rPr>
            <w:noProof/>
            <w:webHidden/>
          </w:rPr>
          <w:fldChar w:fldCharType="begin"/>
        </w:r>
        <w:r>
          <w:rPr>
            <w:noProof/>
            <w:webHidden/>
          </w:rPr>
          <w:instrText xml:space="preserve"> PAGEREF _Toc242632905 \h </w:instrText>
        </w:r>
        <w:r>
          <w:rPr>
            <w:noProof/>
            <w:webHidden/>
          </w:rPr>
        </w:r>
        <w:r>
          <w:rPr>
            <w:noProof/>
            <w:webHidden/>
          </w:rPr>
          <w:fldChar w:fldCharType="separate"/>
        </w:r>
        <w:r>
          <w:rPr>
            <w:noProof/>
            <w:webHidden/>
          </w:rPr>
          <w:t>9</w:t>
        </w:r>
        <w:r>
          <w:rPr>
            <w:noProof/>
            <w:webHidden/>
          </w:rPr>
          <w:fldChar w:fldCharType="end"/>
        </w:r>
      </w:hyperlink>
    </w:p>
    <w:p w14:paraId="5C4A4F36" w14:textId="0AE2CB25"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6" w:history="1">
        <w:r w:rsidRPr="002E70EA">
          <w:rPr>
            <w:rStyle w:val="Hyperlink"/>
            <w:noProof/>
          </w:rPr>
          <w:t>5.2 Cleveland Baseline</w:t>
        </w:r>
        <w:r>
          <w:rPr>
            <w:noProof/>
            <w:webHidden/>
          </w:rPr>
          <w:tab/>
        </w:r>
        <w:r>
          <w:rPr>
            <w:noProof/>
            <w:webHidden/>
          </w:rPr>
          <w:fldChar w:fldCharType="begin"/>
        </w:r>
        <w:r>
          <w:rPr>
            <w:noProof/>
            <w:webHidden/>
          </w:rPr>
          <w:instrText xml:space="preserve"> PAGEREF _Toc242632906 \h </w:instrText>
        </w:r>
        <w:r>
          <w:rPr>
            <w:noProof/>
            <w:webHidden/>
          </w:rPr>
        </w:r>
        <w:r>
          <w:rPr>
            <w:noProof/>
            <w:webHidden/>
          </w:rPr>
          <w:fldChar w:fldCharType="separate"/>
        </w:r>
        <w:r>
          <w:rPr>
            <w:noProof/>
            <w:webHidden/>
          </w:rPr>
          <w:t>9</w:t>
        </w:r>
        <w:r>
          <w:rPr>
            <w:noProof/>
            <w:webHidden/>
          </w:rPr>
          <w:fldChar w:fldCharType="end"/>
        </w:r>
      </w:hyperlink>
    </w:p>
    <w:p w14:paraId="29CDA3DC" w14:textId="15001095"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7" w:history="1">
        <w:r w:rsidRPr="002E70EA">
          <w:rPr>
            <w:rStyle w:val="Hyperlink"/>
            <w:noProof/>
          </w:rPr>
          <w:t>5.3 Comparison and Interpretation</w:t>
        </w:r>
        <w:r>
          <w:rPr>
            <w:noProof/>
            <w:webHidden/>
          </w:rPr>
          <w:tab/>
        </w:r>
        <w:r>
          <w:rPr>
            <w:noProof/>
            <w:webHidden/>
          </w:rPr>
          <w:fldChar w:fldCharType="begin"/>
        </w:r>
        <w:r>
          <w:rPr>
            <w:noProof/>
            <w:webHidden/>
          </w:rPr>
          <w:instrText xml:space="preserve"> PAGEREF _Toc242632907 \h </w:instrText>
        </w:r>
        <w:r>
          <w:rPr>
            <w:noProof/>
            <w:webHidden/>
          </w:rPr>
        </w:r>
        <w:r>
          <w:rPr>
            <w:noProof/>
            <w:webHidden/>
          </w:rPr>
          <w:fldChar w:fldCharType="separate"/>
        </w:r>
        <w:r>
          <w:rPr>
            <w:noProof/>
            <w:webHidden/>
          </w:rPr>
          <w:t>11</w:t>
        </w:r>
        <w:r>
          <w:rPr>
            <w:noProof/>
            <w:webHidden/>
          </w:rPr>
          <w:fldChar w:fldCharType="end"/>
        </w:r>
      </w:hyperlink>
    </w:p>
    <w:p w14:paraId="5113EF36" w14:textId="2284E9D4"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8" w:history="1">
        <w:r w:rsidRPr="002E70EA">
          <w:rPr>
            <w:rStyle w:val="Hyperlink"/>
            <w:noProof/>
          </w:rPr>
          <w:t>5.4 Limitations of the Results</w:t>
        </w:r>
        <w:r>
          <w:rPr>
            <w:noProof/>
            <w:webHidden/>
          </w:rPr>
          <w:tab/>
        </w:r>
        <w:r>
          <w:rPr>
            <w:noProof/>
            <w:webHidden/>
          </w:rPr>
          <w:fldChar w:fldCharType="begin"/>
        </w:r>
        <w:r>
          <w:rPr>
            <w:noProof/>
            <w:webHidden/>
          </w:rPr>
          <w:instrText xml:space="preserve"> PAGEREF _Toc242632908 \h </w:instrText>
        </w:r>
        <w:r>
          <w:rPr>
            <w:noProof/>
            <w:webHidden/>
          </w:rPr>
        </w:r>
        <w:r>
          <w:rPr>
            <w:noProof/>
            <w:webHidden/>
          </w:rPr>
          <w:fldChar w:fldCharType="separate"/>
        </w:r>
        <w:r>
          <w:rPr>
            <w:noProof/>
            <w:webHidden/>
          </w:rPr>
          <w:t>11</w:t>
        </w:r>
        <w:r>
          <w:rPr>
            <w:noProof/>
            <w:webHidden/>
          </w:rPr>
          <w:fldChar w:fldCharType="end"/>
        </w:r>
      </w:hyperlink>
    </w:p>
    <w:p w14:paraId="04CCBE9E" w14:textId="3DB3BEA0"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09" w:history="1">
        <w:r w:rsidRPr="002E70EA">
          <w:rPr>
            <w:rStyle w:val="Hyperlink"/>
            <w:noProof/>
          </w:rPr>
          <w:t>Chapter 6  Streamlit Application and Deployment</w:t>
        </w:r>
        <w:r>
          <w:rPr>
            <w:noProof/>
            <w:webHidden/>
          </w:rPr>
          <w:tab/>
        </w:r>
        <w:r>
          <w:rPr>
            <w:noProof/>
            <w:webHidden/>
          </w:rPr>
          <w:fldChar w:fldCharType="begin"/>
        </w:r>
        <w:r>
          <w:rPr>
            <w:noProof/>
            <w:webHidden/>
          </w:rPr>
          <w:instrText xml:space="preserve"> PAGEREF _Toc242632909 \h </w:instrText>
        </w:r>
        <w:r>
          <w:rPr>
            <w:noProof/>
            <w:webHidden/>
          </w:rPr>
        </w:r>
        <w:r>
          <w:rPr>
            <w:noProof/>
            <w:webHidden/>
          </w:rPr>
          <w:fldChar w:fldCharType="separate"/>
        </w:r>
        <w:r>
          <w:rPr>
            <w:noProof/>
            <w:webHidden/>
          </w:rPr>
          <w:t>12</w:t>
        </w:r>
        <w:r>
          <w:rPr>
            <w:noProof/>
            <w:webHidden/>
          </w:rPr>
          <w:fldChar w:fldCharType="end"/>
        </w:r>
      </w:hyperlink>
    </w:p>
    <w:p w14:paraId="3DB95843" w14:textId="6DF1A38E"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0" w:history="1">
        <w:r w:rsidRPr="002E70EA">
          <w:rPr>
            <w:rStyle w:val="Hyperlink"/>
            <w:noProof/>
          </w:rPr>
          <w:t>6.1 Purpose and Operation</w:t>
        </w:r>
        <w:r>
          <w:rPr>
            <w:noProof/>
            <w:webHidden/>
          </w:rPr>
          <w:tab/>
        </w:r>
        <w:r>
          <w:rPr>
            <w:noProof/>
            <w:webHidden/>
          </w:rPr>
          <w:fldChar w:fldCharType="begin"/>
        </w:r>
        <w:r>
          <w:rPr>
            <w:noProof/>
            <w:webHidden/>
          </w:rPr>
          <w:instrText xml:space="preserve"> PAGEREF _Toc242632910 \h </w:instrText>
        </w:r>
        <w:r>
          <w:rPr>
            <w:noProof/>
            <w:webHidden/>
          </w:rPr>
        </w:r>
        <w:r>
          <w:rPr>
            <w:noProof/>
            <w:webHidden/>
          </w:rPr>
          <w:fldChar w:fldCharType="separate"/>
        </w:r>
        <w:r>
          <w:rPr>
            <w:noProof/>
            <w:webHidden/>
          </w:rPr>
          <w:t>12</w:t>
        </w:r>
        <w:r>
          <w:rPr>
            <w:noProof/>
            <w:webHidden/>
          </w:rPr>
          <w:fldChar w:fldCharType="end"/>
        </w:r>
      </w:hyperlink>
    </w:p>
    <w:p w14:paraId="0A7BEA45" w14:textId="62D9D5E3"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1" w:history="1">
        <w:r w:rsidRPr="002E70EA">
          <w:rPr>
            <w:rStyle w:val="Hyperlink"/>
            <w:noProof/>
          </w:rPr>
          <w:t>6.2 Running Locally</w:t>
        </w:r>
        <w:r>
          <w:rPr>
            <w:noProof/>
            <w:webHidden/>
          </w:rPr>
          <w:tab/>
        </w:r>
        <w:r>
          <w:rPr>
            <w:noProof/>
            <w:webHidden/>
          </w:rPr>
          <w:fldChar w:fldCharType="begin"/>
        </w:r>
        <w:r>
          <w:rPr>
            <w:noProof/>
            <w:webHidden/>
          </w:rPr>
          <w:instrText xml:space="preserve"> PAGEREF _Toc242632911 \h </w:instrText>
        </w:r>
        <w:r>
          <w:rPr>
            <w:noProof/>
            <w:webHidden/>
          </w:rPr>
        </w:r>
        <w:r>
          <w:rPr>
            <w:noProof/>
            <w:webHidden/>
          </w:rPr>
          <w:fldChar w:fldCharType="separate"/>
        </w:r>
        <w:r>
          <w:rPr>
            <w:noProof/>
            <w:webHidden/>
          </w:rPr>
          <w:t>12</w:t>
        </w:r>
        <w:r>
          <w:rPr>
            <w:noProof/>
            <w:webHidden/>
          </w:rPr>
          <w:fldChar w:fldCharType="end"/>
        </w:r>
      </w:hyperlink>
    </w:p>
    <w:p w14:paraId="4ED70A12" w14:textId="4B3F7ACA"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2" w:history="1">
        <w:r w:rsidRPr="002E70EA">
          <w:rPr>
            <w:rStyle w:val="Hyperlink"/>
            <w:noProof/>
          </w:rPr>
          <w:t>6.3 Deployment to Streamlit Community Cloud</w:t>
        </w:r>
        <w:r>
          <w:rPr>
            <w:noProof/>
            <w:webHidden/>
          </w:rPr>
          <w:tab/>
        </w:r>
        <w:r>
          <w:rPr>
            <w:noProof/>
            <w:webHidden/>
          </w:rPr>
          <w:fldChar w:fldCharType="begin"/>
        </w:r>
        <w:r>
          <w:rPr>
            <w:noProof/>
            <w:webHidden/>
          </w:rPr>
          <w:instrText xml:space="preserve"> PAGEREF _Toc242632912 \h </w:instrText>
        </w:r>
        <w:r>
          <w:rPr>
            <w:noProof/>
            <w:webHidden/>
          </w:rPr>
        </w:r>
        <w:r>
          <w:rPr>
            <w:noProof/>
            <w:webHidden/>
          </w:rPr>
          <w:fldChar w:fldCharType="separate"/>
        </w:r>
        <w:r>
          <w:rPr>
            <w:noProof/>
            <w:webHidden/>
          </w:rPr>
          <w:t>12</w:t>
        </w:r>
        <w:r>
          <w:rPr>
            <w:noProof/>
            <w:webHidden/>
          </w:rPr>
          <w:fldChar w:fldCharType="end"/>
        </w:r>
      </w:hyperlink>
    </w:p>
    <w:p w14:paraId="2AAA2670" w14:textId="5B252824"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3" w:history="1">
        <w:r w:rsidRPr="002E70EA">
          <w:rPr>
            <w:rStyle w:val="Hyperlink"/>
            <w:noProof/>
          </w:rPr>
          <w:t>6.4 Deployment Status</w:t>
        </w:r>
        <w:r>
          <w:rPr>
            <w:noProof/>
            <w:webHidden/>
          </w:rPr>
          <w:tab/>
        </w:r>
        <w:r>
          <w:rPr>
            <w:noProof/>
            <w:webHidden/>
          </w:rPr>
          <w:fldChar w:fldCharType="begin"/>
        </w:r>
        <w:r>
          <w:rPr>
            <w:noProof/>
            <w:webHidden/>
          </w:rPr>
          <w:instrText xml:space="preserve"> PAGEREF _Toc242632913 \h </w:instrText>
        </w:r>
        <w:r>
          <w:rPr>
            <w:noProof/>
            <w:webHidden/>
          </w:rPr>
        </w:r>
        <w:r>
          <w:rPr>
            <w:noProof/>
            <w:webHidden/>
          </w:rPr>
          <w:fldChar w:fldCharType="separate"/>
        </w:r>
        <w:r>
          <w:rPr>
            <w:noProof/>
            <w:webHidden/>
          </w:rPr>
          <w:t>13</w:t>
        </w:r>
        <w:r>
          <w:rPr>
            <w:noProof/>
            <w:webHidden/>
          </w:rPr>
          <w:fldChar w:fldCharType="end"/>
        </w:r>
      </w:hyperlink>
    </w:p>
    <w:p w14:paraId="5C915E9E" w14:textId="33A4E472"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4" w:history="1">
        <w:r w:rsidRPr="002E70EA">
          <w:rPr>
            <w:rStyle w:val="Hyperlink"/>
            <w:noProof/>
          </w:rPr>
          <w:t>Chapter 7  Testing</w:t>
        </w:r>
        <w:r>
          <w:rPr>
            <w:noProof/>
            <w:webHidden/>
          </w:rPr>
          <w:tab/>
        </w:r>
        <w:r>
          <w:rPr>
            <w:noProof/>
            <w:webHidden/>
          </w:rPr>
          <w:fldChar w:fldCharType="begin"/>
        </w:r>
        <w:r>
          <w:rPr>
            <w:noProof/>
            <w:webHidden/>
          </w:rPr>
          <w:instrText xml:space="preserve"> PAGEREF _Toc242632914 \h </w:instrText>
        </w:r>
        <w:r>
          <w:rPr>
            <w:noProof/>
            <w:webHidden/>
          </w:rPr>
        </w:r>
        <w:r>
          <w:rPr>
            <w:noProof/>
            <w:webHidden/>
          </w:rPr>
          <w:fldChar w:fldCharType="separate"/>
        </w:r>
        <w:r>
          <w:rPr>
            <w:noProof/>
            <w:webHidden/>
          </w:rPr>
          <w:t>14</w:t>
        </w:r>
        <w:r>
          <w:rPr>
            <w:noProof/>
            <w:webHidden/>
          </w:rPr>
          <w:fldChar w:fldCharType="end"/>
        </w:r>
      </w:hyperlink>
    </w:p>
    <w:p w14:paraId="4FE7BB9F" w14:textId="57DCBC49"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5" w:history="1">
        <w:r w:rsidRPr="002E70EA">
          <w:rPr>
            <w:rStyle w:val="Hyperlink"/>
            <w:noProof/>
          </w:rPr>
          <w:t>Chapter 8  Limitations and Future Improvements</w:t>
        </w:r>
        <w:r>
          <w:rPr>
            <w:noProof/>
            <w:webHidden/>
          </w:rPr>
          <w:tab/>
        </w:r>
        <w:r>
          <w:rPr>
            <w:noProof/>
            <w:webHidden/>
          </w:rPr>
          <w:fldChar w:fldCharType="begin"/>
        </w:r>
        <w:r>
          <w:rPr>
            <w:noProof/>
            <w:webHidden/>
          </w:rPr>
          <w:instrText xml:space="preserve"> PAGEREF _Toc242632915 \h </w:instrText>
        </w:r>
        <w:r>
          <w:rPr>
            <w:noProof/>
            <w:webHidden/>
          </w:rPr>
        </w:r>
        <w:r>
          <w:rPr>
            <w:noProof/>
            <w:webHidden/>
          </w:rPr>
          <w:fldChar w:fldCharType="separate"/>
        </w:r>
        <w:r>
          <w:rPr>
            <w:noProof/>
            <w:webHidden/>
          </w:rPr>
          <w:t>15</w:t>
        </w:r>
        <w:r>
          <w:rPr>
            <w:noProof/>
            <w:webHidden/>
          </w:rPr>
          <w:fldChar w:fldCharType="end"/>
        </w:r>
      </w:hyperlink>
    </w:p>
    <w:p w14:paraId="0815B601" w14:textId="4734A752"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6" w:history="1">
        <w:r w:rsidRPr="002E70EA">
          <w:rPr>
            <w:rStyle w:val="Hyperlink"/>
            <w:noProof/>
          </w:rPr>
          <w:t>8.1 Limitations</w:t>
        </w:r>
        <w:r>
          <w:rPr>
            <w:noProof/>
            <w:webHidden/>
          </w:rPr>
          <w:tab/>
        </w:r>
        <w:r>
          <w:rPr>
            <w:noProof/>
            <w:webHidden/>
          </w:rPr>
          <w:fldChar w:fldCharType="begin"/>
        </w:r>
        <w:r>
          <w:rPr>
            <w:noProof/>
            <w:webHidden/>
          </w:rPr>
          <w:instrText xml:space="preserve"> PAGEREF _Toc242632916 \h </w:instrText>
        </w:r>
        <w:r>
          <w:rPr>
            <w:noProof/>
            <w:webHidden/>
          </w:rPr>
        </w:r>
        <w:r>
          <w:rPr>
            <w:noProof/>
            <w:webHidden/>
          </w:rPr>
          <w:fldChar w:fldCharType="separate"/>
        </w:r>
        <w:r>
          <w:rPr>
            <w:noProof/>
            <w:webHidden/>
          </w:rPr>
          <w:t>15</w:t>
        </w:r>
        <w:r>
          <w:rPr>
            <w:noProof/>
            <w:webHidden/>
          </w:rPr>
          <w:fldChar w:fldCharType="end"/>
        </w:r>
      </w:hyperlink>
    </w:p>
    <w:p w14:paraId="43F405C7" w14:textId="0D68BBB1" w:rsidR="00464077" w:rsidRDefault="00464077" w:rsidP="00F96BE5">
      <w:pPr>
        <w:pStyle w:val="TOC2"/>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7" w:history="1">
        <w:r w:rsidRPr="002E70EA">
          <w:rPr>
            <w:rStyle w:val="Hyperlink"/>
            <w:noProof/>
          </w:rPr>
          <w:t>8.2 Possible Future Improvements</w:t>
        </w:r>
        <w:r>
          <w:rPr>
            <w:noProof/>
            <w:webHidden/>
          </w:rPr>
          <w:tab/>
        </w:r>
        <w:r>
          <w:rPr>
            <w:noProof/>
            <w:webHidden/>
          </w:rPr>
          <w:fldChar w:fldCharType="begin"/>
        </w:r>
        <w:r>
          <w:rPr>
            <w:noProof/>
            <w:webHidden/>
          </w:rPr>
          <w:instrText xml:space="preserve"> PAGEREF _Toc242632917 \h </w:instrText>
        </w:r>
        <w:r>
          <w:rPr>
            <w:noProof/>
            <w:webHidden/>
          </w:rPr>
        </w:r>
        <w:r>
          <w:rPr>
            <w:noProof/>
            <w:webHidden/>
          </w:rPr>
          <w:fldChar w:fldCharType="separate"/>
        </w:r>
        <w:r>
          <w:rPr>
            <w:noProof/>
            <w:webHidden/>
          </w:rPr>
          <w:t>15</w:t>
        </w:r>
        <w:r>
          <w:rPr>
            <w:noProof/>
            <w:webHidden/>
          </w:rPr>
          <w:fldChar w:fldCharType="end"/>
        </w:r>
      </w:hyperlink>
    </w:p>
    <w:p w14:paraId="038E6CBA" w14:textId="4A301250"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8" w:history="1">
        <w:r w:rsidRPr="002E70EA">
          <w:rPr>
            <w:rStyle w:val="Hyperlink"/>
            <w:noProof/>
          </w:rPr>
          <w:t>Chapter 9  Conclusion</w:t>
        </w:r>
        <w:r>
          <w:rPr>
            <w:noProof/>
            <w:webHidden/>
          </w:rPr>
          <w:tab/>
        </w:r>
        <w:r>
          <w:rPr>
            <w:noProof/>
            <w:webHidden/>
          </w:rPr>
          <w:fldChar w:fldCharType="begin"/>
        </w:r>
        <w:r>
          <w:rPr>
            <w:noProof/>
            <w:webHidden/>
          </w:rPr>
          <w:instrText xml:space="preserve"> PAGEREF _Toc242632918 \h </w:instrText>
        </w:r>
        <w:r>
          <w:rPr>
            <w:noProof/>
            <w:webHidden/>
          </w:rPr>
        </w:r>
        <w:r>
          <w:rPr>
            <w:noProof/>
            <w:webHidden/>
          </w:rPr>
          <w:fldChar w:fldCharType="separate"/>
        </w:r>
        <w:r>
          <w:rPr>
            <w:noProof/>
            <w:webHidden/>
          </w:rPr>
          <w:t>16</w:t>
        </w:r>
        <w:r>
          <w:rPr>
            <w:noProof/>
            <w:webHidden/>
          </w:rPr>
          <w:fldChar w:fldCharType="end"/>
        </w:r>
      </w:hyperlink>
    </w:p>
    <w:p w14:paraId="09EDCF59" w14:textId="4CBD052F"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hyperlink w:anchor="_Toc242632919" w:history="1">
        <w:r w:rsidRPr="002E70EA">
          <w:rPr>
            <w:rStyle w:val="Hyperlink"/>
            <w:noProof/>
          </w:rPr>
          <w:t>References</w:t>
        </w:r>
        <w:r>
          <w:rPr>
            <w:noProof/>
            <w:webHidden/>
          </w:rPr>
          <w:tab/>
        </w:r>
        <w:r>
          <w:rPr>
            <w:noProof/>
            <w:webHidden/>
          </w:rPr>
          <w:fldChar w:fldCharType="begin"/>
        </w:r>
        <w:r>
          <w:rPr>
            <w:noProof/>
            <w:webHidden/>
          </w:rPr>
          <w:instrText xml:space="preserve"> PAGEREF _Toc242632919 \h </w:instrText>
        </w:r>
        <w:r>
          <w:rPr>
            <w:noProof/>
            <w:webHidden/>
          </w:rPr>
        </w:r>
        <w:r>
          <w:rPr>
            <w:noProof/>
            <w:webHidden/>
          </w:rPr>
          <w:fldChar w:fldCharType="separate"/>
        </w:r>
        <w:r>
          <w:rPr>
            <w:noProof/>
            <w:webHidden/>
          </w:rPr>
          <w:t>17</w:t>
        </w:r>
        <w:r>
          <w:rPr>
            <w:noProof/>
            <w:webHidden/>
          </w:rPr>
          <w:fldChar w:fldCharType="end"/>
        </w:r>
      </w:hyperlink>
    </w:p>
    <w:p w14:paraId="0BCB9FFA" w14:textId="25DAE243" w:rsidR="00464077" w:rsidRDefault="00464077" w:rsidP="00F96BE5">
      <w:pPr>
        <w:pStyle w:val="TOC1"/>
        <w:tabs>
          <w:tab w:val="right" w:leader="dot" w:pos="9016"/>
        </w:tabs>
        <w:jc w:val="both"/>
        <w:rPr>
          <w:rFonts w:asciiTheme="minorHAnsi" w:eastAsiaTheme="minorEastAsia" w:hAnsiTheme="minorHAnsi"/>
          <w:noProof/>
          <w:color w:val="auto"/>
          <w:kern w:val="2"/>
          <w:sz w:val="24"/>
          <w:szCs w:val="24"/>
          <w:lang w:val="en-PK" w:eastAsia="en-PK"/>
          <w14:ligatures w14:val="standardContextual"/>
        </w:rPr>
      </w:pPr>
    </w:p>
    <w:p w14:paraId="32476FD7" w14:textId="1DC4F70A" w:rsidR="001907E6" w:rsidRDefault="004E59EA" w:rsidP="00F96BE5">
      <w:pPr>
        <w:jc w:val="both"/>
      </w:pPr>
      <w:r>
        <w:fldChar w:fldCharType="end"/>
      </w:r>
    </w:p>
    <w:p w14:paraId="43038B09" w14:textId="79D32B08" w:rsidR="001907E6" w:rsidRDefault="001907E6" w:rsidP="00F96BE5">
      <w:pPr>
        <w:jc w:val="both"/>
      </w:pPr>
    </w:p>
    <w:p w14:paraId="7C1E633C" w14:textId="2BD5D823" w:rsidR="001907E6" w:rsidRDefault="004E59EA" w:rsidP="00F96BE5">
      <w:pPr>
        <w:pStyle w:val="FrontHeading"/>
        <w:pageBreakBefore/>
        <w:jc w:val="both"/>
      </w:pPr>
      <w:r>
        <w:rPr>
          <w:b w:val="0"/>
        </w:rPr>
        <w:lastRenderedPageBreak/>
        <w:t>Abbreviations</w:t>
      </w:r>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2448"/>
        <w:gridCol w:w="6480"/>
      </w:tblGrid>
      <w:tr w:rsidR="001907E6" w14:paraId="3CDFD7B0" w14:textId="77777777">
        <w:trPr>
          <w:tblHeader/>
          <w:jc w:val="center"/>
        </w:trPr>
        <w:tc>
          <w:tcPr>
            <w:tcW w:w="2448" w:type="dxa"/>
            <w:shd w:val="clear" w:color="auto" w:fill="16324F"/>
          </w:tcPr>
          <w:p w14:paraId="34D1FBE5" w14:textId="77777777" w:rsidR="001907E6" w:rsidRDefault="004E59EA" w:rsidP="00F96BE5">
            <w:pPr>
              <w:keepNext/>
              <w:spacing w:after="0" w:line="252" w:lineRule="auto"/>
              <w:jc w:val="both"/>
            </w:pPr>
            <w:r>
              <w:rPr>
                <w:b/>
                <w:color w:val="FFFFFF"/>
                <w:sz w:val="20"/>
              </w:rPr>
              <w:t>Abbreviation</w:t>
            </w:r>
          </w:p>
        </w:tc>
        <w:tc>
          <w:tcPr>
            <w:tcW w:w="6480" w:type="dxa"/>
            <w:shd w:val="clear" w:color="auto" w:fill="16324F"/>
          </w:tcPr>
          <w:p w14:paraId="76B946D9" w14:textId="77777777" w:rsidR="001907E6" w:rsidRDefault="004E59EA" w:rsidP="00F96BE5">
            <w:pPr>
              <w:keepNext/>
              <w:spacing w:after="0" w:line="252" w:lineRule="auto"/>
              <w:jc w:val="both"/>
            </w:pPr>
            <w:r>
              <w:rPr>
                <w:b/>
                <w:color w:val="FFFFFF"/>
                <w:sz w:val="20"/>
              </w:rPr>
              <w:t>Meaning</w:t>
            </w:r>
          </w:p>
        </w:tc>
      </w:tr>
      <w:tr w:rsidR="001907E6" w14:paraId="61957CB2" w14:textId="77777777">
        <w:trPr>
          <w:cantSplit/>
          <w:jc w:val="center"/>
        </w:trPr>
        <w:tc>
          <w:tcPr>
            <w:tcW w:w="2448" w:type="dxa"/>
          </w:tcPr>
          <w:p w14:paraId="7262414B" w14:textId="77777777" w:rsidR="001907E6" w:rsidRDefault="004E59EA" w:rsidP="00F96BE5">
            <w:pPr>
              <w:keepNext/>
              <w:spacing w:after="0" w:line="252" w:lineRule="auto"/>
              <w:jc w:val="both"/>
            </w:pPr>
            <w:r>
              <w:rPr>
                <w:b/>
                <w:sz w:val="20"/>
              </w:rPr>
              <w:t>AUC</w:t>
            </w:r>
          </w:p>
        </w:tc>
        <w:tc>
          <w:tcPr>
            <w:tcW w:w="6480" w:type="dxa"/>
          </w:tcPr>
          <w:p w14:paraId="3E6FC997" w14:textId="77777777" w:rsidR="001907E6" w:rsidRDefault="004E59EA" w:rsidP="00F96BE5">
            <w:pPr>
              <w:keepNext/>
              <w:spacing w:after="0" w:line="252" w:lineRule="auto"/>
              <w:jc w:val="both"/>
            </w:pPr>
            <w:r>
              <w:rPr>
                <w:sz w:val="20"/>
              </w:rPr>
              <w:t>Area Under the (ROC) Curve</w:t>
            </w:r>
          </w:p>
        </w:tc>
      </w:tr>
      <w:tr w:rsidR="001907E6" w14:paraId="1DA541F8" w14:textId="77777777">
        <w:trPr>
          <w:cantSplit/>
          <w:jc w:val="center"/>
        </w:trPr>
        <w:tc>
          <w:tcPr>
            <w:tcW w:w="2448" w:type="dxa"/>
            <w:shd w:val="clear" w:color="auto" w:fill="EAF2F8"/>
          </w:tcPr>
          <w:p w14:paraId="3EDDA682" w14:textId="77777777" w:rsidR="001907E6" w:rsidRDefault="004E59EA" w:rsidP="00F96BE5">
            <w:pPr>
              <w:keepNext/>
              <w:spacing w:after="0" w:line="252" w:lineRule="auto"/>
              <w:jc w:val="both"/>
            </w:pPr>
            <w:r>
              <w:rPr>
                <w:b/>
                <w:sz w:val="20"/>
              </w:rPr>
              <w:t>EDA</w:t>
            </w:r>
          </w:p>
        </w:tc>
        <w:tc>
          <w:tcPr>
            <w:tcW w:w="6480" w:type="dxa"/>
            <w:shd w:val="clear" w:color="auto" w:fill="EAF2F8"/>
          </w:tcPr>
          <w:p w14:paraId="5849AE01" w14:textId="77777777" w:rsidR="001907E6" w:rsidRDefault="004E59EA" w:rsidP="00F96BE5">
            <w:pPr>
              <w:keepNext/>
              <w:spacing w:after="0" w:line="252" w:lineRule="auto"/>
              <w:jc w:val="both"/>
            </w:pPr>
            <w:r>
              <w:rPr>
                <w:sz w:val="20"/>
              </w:rPr>
              <w:t>Exploratory Data Analysis</w:t>
            </w:r>
          </w:p>
        </w:tc>
      </w:tr>
      <w:tr w:rsidR="001907E6" w14:paraId="1F691A74" w14:textId="77777777">
        <w:trPr>
          <w:cantSplit/>
          <w:jc w:val="center"/>
        </w:trPr>
        <w:tc>
          <w:tcPr>
            <w:tcW w:w="2448" w:type="dxa"/>
          </w:tcPr>
          <w:p w14:paraId="67E08642" w14:textId="77777777" w:rsidR="001907E6" w:rsidRDefault="004E59EA" w:rsidP="00F96BE5">
            <w:pPr>
              <w:keepNext/>
              <w:spacing w:after="0" w:line="252" w:lineRule="auto"/>
              <w:jc w:val="both"/>
            </w:pPr>
            <w:r>
              <w:rPr>
                <w:b/>
                <w:sz w:val="20"/>
              </w:rPr>
              <w:t>F1</w:t>
            </w:r>
          </w:p>
        </w:tc>
        <w:tc>
          <w:tcPr>
            <w:tcW w:w="6480" w:type="dxa"/>
          </w:tcPr>
          <w:p w14:paraId="2B8B708A" w14:textId="77777777" w:rsidR="001907E6" w:rsidRDefault="004E59EA" w:rsidP="00F96BE5">
            <w:pPr>
              <w:keepNext/>
              <w:spacing w:after="0" w:line="252" w:lineRule="auto"/>
              <w:jc w:val="both"/>
            </w:pPr>
            <w:r>
              <w:rPr>
                <w:sz w:val="20"/>
              </w:rPr>
              <w:t>Harmonic mean of precision and recall</w:t>
            </w:r>
          </w:p>
        </w:tc>
      </w:tr>
      <w:tr w:rsidR="001907E6" w14:paraId="61BD6B92" w14:textId="77777777">
        <w:trPr>
          <w:cantSplit/>
          <w:jc w:val="center"/>
        </w:trPr>
        <w:tc>
          <w:tcPr>
            <w:tcW w:w="2448" w:type="dxa"/>
            <w:shd w:val="clear" w:color="auto" w:fill="EAF2F8"/>
          </w:tcPr>
          <w:p w14:paraId="1E289016" w14:textId="77777777" w:rsidR="001907E6" w:rsidRDefault="004E59EA" w:rsidP="00F96BE5">
            <w:pPr>
              <w:keepNext/>
              <w:spacing w:after="0" w:line="252" w:lineRule="auto"/>
              <w:jc w:val="both"/>
            </w:pPr>
            <w:r>
              <w:rPr>
                <w:b/>
                <w:sz w:val="20"/>
              </w:rPr>
              <w:t>FN / FP / TN / TP</w:t>
            </w:r>
          </w:p>
        </w:tc>
        <w:tc>
          <w:tcPr>
            <w:tcW w:w="6480" w:type="dxa"/>
            <w:shd w:val="clear" w:color="auto" w:fill="EAF2F8"/>
          </w:tcPr>
          <w:p w14:paraId="152C5B76" w14:textId="77777777" w:rsidR="001907E6" w:rsidRDefault="004E59EA" w:rsidP="00F96BE5">
            <w:pPr>
              <w:keepNext/>
              <w:spacing w:after="0" w:line="252" w:lineRule="auto"/>
              <w:jc w:val="both"/>
            </w:pPr>
            <w:r>
              <w:rPr>
                <w:sz w:val="20"/>
              </w:rPr>
              <w:t>False negative / false positive / true negative / true positive</w:t>
            </w:r>
          </w:p>
        </w:tc>
      </w:tr>
      <w:tr w:rsidR="001907E6" w14:paraId="4D0112B5" w14:textId="77777777">
        <w:trPr>
          <w:cantSplit/>
          <w:jc w:val="center"/>
        </w:trPr>
        <w:tc>
          <w:tcPr>
            <w:tcW w:w="2448" w:type="dxa"/>
          </w:tcPr>
          <w:p w14:paraId="3AD4B899" w14:textId="77777777" w:rsidR="001907E6" w:rsidRDefault="004E59EA" w:rsidP="00F96BE5">
            <w:pPr>
              <w:keepNext/>
              <w:spacing w:after="0" w:line="252" w:lineRule="auto"/>
              <w:jc w:val="both"/>
            </w:pPr>
            <w:r>
              <w:rPr>
                <w:b/>
                <w:sz w:val="20"/>
              </w:rPr>
              <w:t>ML</w:t>
            </w:r>
          </w:p>
        </w:tc>
        <w:tc>
          <w:tcPr>
            <w:tcW w:w="6480" w:type="dxa"/>
          </w:tcPr>
          <w:p w14:paraId="0DBAA964" w14:textId="77777777" w:rsidR="001907E6" w:rsidRDefault="004E59EA" w:rsidP="00F96BE5">
            <w:pPr>
              <w:keepNext/>
              <w:spacing w:after="0" w:line="252" w:lineRule="auto"/>
              <w:jc w:val="both"/>
            </w:pPr>
            <w:r>
              <w:rPr>
                <w:sz w:val="20"/>
              </w:rPr>
              <w:t>Machine Learning</w:t>
            </w:r>
          </w:p>
        </w:tc>
      </w:tr>
      <w:tr w:rsidR="001907E6" w14:paraId="20E4CDF3" w14:textId="77777777">
        <w:trPr>
          <w:cantSplit/>
          <w:jc w:val="center"/>
        </w:trPr>
        <w:tc>
          <w:tcPr>
            <w:tcW w:w="2448" w:type="dxa"/>
            <w:shd w:val="clear" w:color="auto" w:fill="EAF2F8"/>
          </w:tcPr>
          <w:p w14:paraId="3D377821" w14:textId="77777777" w:rsidR="001907E6" w:rsidRDefault="004E59EA" w:rsidP="00F96BE5">
            <w:pPr>
              <w:keepNext/>
              <w:spacing w:after="0" w:line="252" w:lineRule="auto"/>
              <w:jc w:val="both"/>
            </w:pPr>
            <w:r>
              <w:rPr>
                <w:b/>
                <w:sz w:val="20"/>
              </w:rPr>
              <w:t>RBF</w:t>
            </w:r>
          </w:p>
        </w:tc>
        <w:tc>
          <w:tcPr>
            <w:tcW w:w="6480" w:type="dxa"/>
            <w:shd w:val="clear" w:color="auto" w:fill="EAF2F8"/>
          </w:tcPr>
          <w:p w14:paraId="140863AE" w14:textId="77777777" w:rsidR="001907E6" w:rsidRDefault="004E59EA" w:rsidP="00F96BE5">
            <w:pPr>
              <w:keepNext/>
              <w:spacing w:after="0" w:line="252" w:lineRule="auto"/>
              <w:jc w:val="both"/>
            </w:pPr>
            <w:r>
              <w:rPr>
                <w:sz w:val="20"/>
              </w:rPr>
              <w:t>Radial Basis Function (the default SVC kernel)</w:t>
            </w:r>
          </w:p>
        </w:tc>
      </w:tr>
      <w:tr w:rsidR="001907E6" w14:paraId="12966C0B" w14:textId="77777777">
        <w:trPr>
          <w:cantSplit/>
          <w:jc w:val="center"/>
        </w:trPr>
        <w:tc>
          <w:tcPr>
            <w:tcW w:w="2448" w:type="dxa"/>
          </w:tcPr>
          <w:p w14:paraId="04BD9E8D" w14:textId="77777777" w:rsidR="001907E6" w:rsidRDefault="004E59EA" w:rsidP="00F96BE5">
            <w:pPr>
              <w:keepNext/>
              <w:spacing w:after="0" w:line="252" w:lineRule="auto"/>
              <w:jc w:val="both"/>
            </w:pPr>
            <w:r>
              <w:rPr>
                <w:b/>
                <w:sz w:val="20"/>
              </w:rPr>
              <w:t>ROC</w:t>
            </w:r>
          </w:p>
        </w:tc>
        <w:tc>
          <w:tcPr>
            <w:tcW w:w="6480" w:type="dxa"/>
          </w:tcPr>
          <w:p w14:paraId="79782E55" w14:textId="77777777" w:rsidR="001907E6" w:rsidRDefault="004E59EA" w:rsidP="00F96BE5">
            <w:pPr>
              <w:keepNext/>
              <w:spacing w:after="0" w:line="252" w:lineRule="auto"/>
              <w:jc w:val="both"/>
            </w:pPr>
            <w:r>
              <w:rPr>
                <w:sz w:val="20"/>
              </w:rPr>
              <w:t>Receiver Operating Characteristic</w:t>
            </w:r>
          </w:p>
        </w:tc>
      </w:tr>
      <w:tr w:rsidR="001907E6" w14:paraId="4B95D9D7" w14:textId="77777777">
        <w:trPr>
          <w:cantSplit/>
          <w:jc w:val="center"/>
        </w:trPr>
        <w:tc>
          <w:tcPr>
            <w:tcW w:w="2448" w:type="dxa"/>
            <w:shd w:val="clear" w:color="auto" w:fill="EAF2F8"/>
          </w:tcPr>
          <w:p w14:paraId="2FBB8A89" w14:textId="77777777" w:rsidR="001907E6" w:rsidRDefault="004E59EA" w:rsidP="00F96BE5">
            <w:pPr>
              <w:keepNext/>
              <w:spacing w:after="0" w:line="252" w:lineRule="auto"/>
              <w:jc w:val="both"/>
            </w:pPr>
            <w:r>
              <w:rPr>
                <w:b/>
                <w:sz w:val="20"/>
              </w:rPr>
              <w:t>SVC / SVM</w:t>
            </w:r>
          </w:p>
        </w:tc>
        <w:tc>
          <w:tcPr>
            <w:tcW w:w="6480" w:type="dxa"/>
            <w:shd w:val="clear" w:color="auto" w:fill="EAF2F8"/>
          </w:tcPr>
          <w:p w14:paraId="48BE6783" w14:textId="77777777" w:rsidR="001907E6" w:rsidRDefault="004E59EA" w:rsidP="00F96BE5">
            <w:pPr>
              <w:keepNext/>
              <w:spacing w:after="0" w:line="252" w:lineRule="auto"/>
              <w:jc w:val="both"/>
            </w:pPr>
            <w:r>
              <w:rPr>
                <w:sz w:val="20"/>
              </w:rPr>
              <w:t>Support Vector Classifier / Support Vector Machine</w:t>
            </w:r>
          </w:p>
        </w:tc>
      </w:tr>
      <w:tr w:rsidR="001907E6" w14:paraId="56B609AF" w14:textId="77777777">
        <w:trPr>
          <w:cantSplit/>
          <w:jc w:val="center"/>
        </w:trPr>
        <w:tc>
          <w:tcPr>
            <w:tcW w:w="2448" w:type="dxa"/>
          </w:tcPr>
          <w:p w14:paraId="4ED2F15C" w14:textId="77777777" w:rsidR="001907E6" w:rsidRDefault="004E59EA" w:rsidP="00F96BE5">
            <w:pPr>
              <w:keepNext/>
              <w:spacing w:after="0" w:line="252" w:lineRule="auto"/>
              <w:jc w:val="both"/>
            </w:pPr>
            <w:r>
              <w:rPr>
                <w:b/>
                <w:sz w:val="20"/>
              </w:rPr>
              <w:t>UCI</w:t>
            </w:r>
          </w:p>
        </w:tc>
        <w:tc>
          <w:tcPr>
            <w:tcW w:w="6480" w:type="dxa"/>
          </w:tcPr>
          <w:p w14:paraId="0D82319D" w14:textId="77777777" w:rsidR="001907E6" w:rsidRDefault="004E59EA" w:rsidP="00F96BE5">
            <w:pPr>
              <w:keepNext/>
              <w:spacing w:after="0" w:line="252" w:lineRule="auto"/>
              <w:jc w:val="both"/>
            </w:pPr>
            <w:r>
              <w:rPr>
                <w:sz w:val="20"/>
              </w:rPr>
              <w:t>University of California, Irvine (Machine Learning Repository)</w:t>
            </w:r>
          </w:p>
        </w:tc>
      </w:tr>
      <w:tr w:rsidR="001907E6" w14:paraId="7237CF09" w14:textId="77777777">
        <w:trPr>
          <w:cantSplit/>
          <w:jc w:val="center"/>
        </w:trPr>
        <w:tc>
          <w:tcPr>
            <w:tcW w:w="2448" w:type="dxa"/>
            <w:shd w:val="clear" w:color="auto" w:fill="EAF2F8"/>
          </w:tcPr>
          <w:p w14:paraId="209E5A83" w14:textId="77777777" w:rsidR="001907E6" w:rsidRDefault="004E59EA" w:rsidP="00F96BE5">
            <w:pPr>
              <w:spacing w:after="0" w:line="252" w:lineRule="auto"/>
              <w:jc w:val="both"/>
            </w:pPr>
            <w:r>
              <w:rPr>
                <w:b/>
                <w:sz w:val="20"/>
              </w:rPr>
              <w:t>UI</w:t>
            </w:r>
          </w:p>
        </w:tc>
        <w:tc>
          <w:tcPr>
            <w:tcW w:w="6480" w:type="dxa"/>
            <w:shd w:val="clear" w:color="auto" w:fill="EAF2F8"/>
          </w:tcPr>
          <w:p w14:paraId="7603288E" w14:textId="77777777" w:rsidR="001907E6" w:rsidRDefault="004E59EA" w:rsidP="00F96BE5">
            <w:pPr>
              <w:spacing w:after="0" w:line="252" w:lineRule="auto"/>
              <w:jc w:val="both"/>
            </w:pPr>
            <w:r>
              <w:rPr>
                <w:sz w:val="20"/>
              </w:rPr>
              <w:t>User Interface</w:t>
            </w:r>
          </w:p>
        </w:tc>
      </w:tr>
    </w:tbl>
    <w:p w14:paraId="620E8B6C" w14:textId="77777777" w:rsidR="001907E6" w:rsidRDefault="001907E6" w:rsidP="00F96BE5">
      <w:pPr>
        <w:spacing w:after="0" w:line="120" w:lineRule="exact"/>
        <w:jc w:val="both"/>
      </w:pPr>
    </w:p>
    <w:p w14:paraId="63079183" w14:textId="77777777" w:rsidR="001907E6" w:rsidRDefault="001907E6" w:rsidP="00F96BE5">
      <w:pPr>
        <w:jc w:val="both"/>
        <w:sectPr w:rsidR="001907E6" w:rsidSect="00911C0D">
          <w:headerReference w:type="default" r:id="rId11"/>
          <w:footerReference w:type="default" r:id="rId12"/>
          <w:pgSz w:w="11906" w:h="16838"/>
          <w:pgMar w:top="1440" w:right="1440" w:bottom="1440" w:left="1440" w:header="648" w:footer="64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p w14:paraId="34664248" w14:textId="1CC86265" w:rsidR="001907E6" w:rsidRDefault="004E59EA" w:rsidP="00F96BE5">
      <w:pPr>
        <w:pStyle w:val="Heading1"/>
        <w:jc w:val="both"/>
      </w:pPr>
      <w:bookmarkStart w:id="3" w:name="_Toc242632875"/>
      <w:r>
        <w:lastRenderedPageBreak/>
        <w:t xml:space="preserve">Chapter </w:t>
      </w:r>
      <w:bookmarkEnd w:id="3"/>
      <w:r w:rsidR="00911C0D">
        <w:t>1 Introduction</w:t>
      </w:r>
    </w:p>
    <w:p w14:paraId="52098904" w14:textId="77777777" w:rsidR="001907E6" w:rsidRDefault="004E59EA" w:rsidP="00F96BE5">
      <w:pPr>
        <w:pStyle w:val="Heading2"/>
        <w:jc w:val="both"/>
      </w:pPr>
      <w:bookmarkStart w:id="4" w:name="_Toc242632876"/>
      <w:r>
        <w:t>1.1 Background</w:t>
      </w:r>
      <w:bookmarkEnd w:id="4"/>
    </w:p>
    <w:p w14:paraId="52DA3585" w14:textId="2198F520" w:rsidR="001907E6" w:rsidRDefault="004E59EA" w:rsidP="00F96BE5">
      <w:pPr>
        <w:jc w:val="both"/>
      </w:pPr>
      <w:r>
        <w:t xml:space="preserve">Heart disease is a group of conditions affecting the heart and blood vessels. Clinicians assess risk using patient history, symptoms and test results. Public datasets that record such measurements together with a diagnosis allow </w:t>
      </w:r>
      <w:r w:rsidR="00911C0D">
        <w:t>machine learning</w:t>
      </w:r>
      <w:r>
        <w:t xml:space="preserve"> models to be trained and studied as classification problems, where each patient record is assigned to one of two classes: heart disease present or absent.</w:t>
      </w:r>
    </w:p>
    <w:p w14:paraId="18440BB5" w14:textId="77777777" w:rsidR="001907E6" w:rsidRDefault="004E59EA" w:rsidP="00F96BE5">
      <w:pPr>
        <w:jc w:val="both"/>
      </w:pPr>
      <w:r>
        <w:t>Machine learning is useful here because a model can learn patterns across many records and then score a new record consistently. In this project that idea is used only for learning and demonstration; it is not presented as a clinical decision tool.</w:t>
      </w:r>
    </w:p>
    <w:p w14:paraId="0581D0CF" w14:textId="77777777" w:rsidR="001907E6" w:rsidRDefault="004E59EA" w:rsidP="00F96BE5">
      <w:pPr>
        <w:pStyle w:val="Heading2"/>
        <w:jc w:val="both"/>
      </w:pPr>
      <w:bookmarkStart w:id="5" w:name="_Toc242632877"/>
      <w:r>
        <w:t>1.2 Problem Statement</w:t>
      </w:r>
      <w:bookmarkEnd w:id="5"/>
    </w:p>
    <w:p w14:paraId="60345590" w14:textId="6A0E2067" w:rsidR="001907E6" w:rsidRDefault="004E59EA" w:rsidP="00F96BE5">
      <w:pPr>
        <w:jc w:val="both"/>
      </w:pPr>
      <w:r>
        <w:t xml:space="preserve">Given four attributes of a person age, sex, </w:t>
      </w:r>
      <w:r w:rsidR="00911C0D">
        <w:t>chest pain</w:t>
      </w:r>
      <w:r>
        <w:t xml:space="preserve"> type and maximum heart rate achieved predict whether the record belongs to the </w:t>
      </w:r>
      <w:proofErr w:type="spellStart"/>
      <w:r>
        <w:t>heartdisease</w:t>
      </w:r>
      <w:proofErr w:type="spellEnd"/>
      <w:r>
        <w:t xml:space="preserve"> class. The assignment constrains the model to exactly four input attributes from the </w:t>
      </w:r>
      <w:proofErr w:type="spellStart"/>
      <w:r>
        <w:t>heartdisease</w:t>
      </w:r>
      <w:proofErr w:type="spellEnd"/>
      <w:r>
        <w:t xml:space="preserve"> data.</w:t>
      </w:r>
    </w:p>
    <w:p w14:paraId="52C35046" w14:textId="77777777" w:rsidR="001907E6" w:rsidRDefault="004E59EA" w:rsidP="00F96BE5">
      <w:pPr>
        <w:pStyle w:val="Heading2"/>
        <w:jc w:val="both"/>
      </w:pPr>
      <w:bookmarkStart w:id="6" w:name="_Toc242632878"/>
      <w:r>
        <w:t>1.3 Motivation</w:t>
      </w:r>
      <w:bookmarkEnd w:id="6"/>
    </w:p>
    <w:p w14:paraId="29EB7AE7" w14:textId="7ADA4485" w:rsidR="001907E6" w:rsidRDefault="004E59EA" w:rsidP="00F96BE5">
      <w:pPr>
        <w:jc w:val="both"/>
      </w:pPr>
      <w:r>
        <w:t xml:space="preserve">The assignment asks students to build a complete </w:t>
      </w:r>
      <w:proofErr w:type="spellStart"/>
      <w:proofErr w:type="gramStart"/>
      <w:r>
        <w:t>machinelearning</w:t>
      </w:r>
      <w:proofErr w:type="spellEnd"/>
      <w:proofErr w:type="gramEnd"/>
      <w:r>
        <w:t xml:space="preserve"> system, from data collection to cloud deployment, by adapting the instructor's Titanic Passenger Survival Prediction code [3] to a new problem. Building the full </w:t>
      </w:r>
      <w:r w:rsidR="00237FC9">
        <w:t>path data</w:t>
      </w:r>
      <w:r>
        <w:t>, preprocessing, training, evaluation, saving, a web interface and deployment shows how a model becomes something a user can interact with.</w:t>
      </w:r>
    </w:p>
    <w:p w14:paraId="49D6B1DB" w14:textId="77777777" w:rsidR="001907E6" w:rsidRDefault="004E59EA" w:rsidP="00F96BE5">
      <w:pPr>
        <w:pStyle w:val="Heading2"/>
        <w:jc w:val="both"/>
      </w:pPr>
      <w:bookmarkStart w:id="7" w:name="_Toc242632879"/>
      <w:r>
        <w:t>1.4 Objectives</w:t>
      </w:r>
      <w:bookmarkEnd w:id="7"/>
    </w:p>
    <w:p w14:paraId="4C71F267" w14:textId="5E2D69D1" w:rsidR="001907E6" w:rsidRDefault="004E59EA" w:rsidP="00F96BE5">
      <w:pPr>
        <w:pStyle w:val="ListBullet"/>
        <w:jc w:val="both"/>
      </w:pPr>
      <w:r>
        <w:t xml:space="preserve">Obtain and inspect a </w:t>
      </w:r>
      <w:proofErr w:type="spellStart"/>
      <w:proofErr w:type="gramStart"/>
      <w:r>
        <w:t>heartdisease</w:t>
      </w:r>
      <w:proofErr w:type="spellEnd"/>
      <w:proofErr w:type="gramEnd"/>
      <w:r>
        <w:t xml:space="preserve"> dataset and document its quality.</w:t>
      </w:r>
    </w:p>
    <w:p w14:paraId="4A6D3D13" w14:textId="77777777" w:rsidR="001907E6" w:rsidRDefault="004E59EA" w:rsidP="00F96BE5">
      <w:pPr>
        <w:pStyle w:val="ListBullet"/>
        <w:jc w:val="both"/>
      </w:pPr>
      <w:r>
        <w:t>Select exactly four input attributes and define a binary target.</w:t>
      </w:r>
    </w:p>
    <w:p w14:paraId="5BCCCBB5" w14:textId="0F4169A5" w:rsidR="001907E6" w:rsidRDefault="004E59EA" w:rsidP="00F96BE5">
      <w:pPr>
        <w:pStyle w:val="ListBullet"/>
        <w:jc w:val="both"/>
      </w:pPr>
      <w:r>
        <w:t xml:space="preserve">Train and evaluate a Support Vector Classifier using a reproducible, </w:t>
      </w:r>
      <w:proofErr w:type="spellStart"/>
      <w:r>
        <w:t>leakagefree</w:t>
      </w:r>
      <w:proofErr w:type="spellEnd"/>
      <w:r>
        <w:t xml:space="preserve"> pipeline.</w:t>
      </w:r>
    </w:p>
    <w:p w14:paraId="5AAFB55F" w14:textId="77777777" w:rsidR="001907E6" w:rsidRDefault="004E59EA" w:rsidP="00F96BE5">
      <w:pPr>
        <w:pStyle w:val="ListBullet"/>
        <w:jc w:val="both"/>
      </w:pPr>
      <w:r>
        <w:t>Save the fitted model and reload it to make predictions without retraining.</w:t>
      </w:r>
    </w:p>
    <w:p w14:paraId="21CDD674" w14:textId="2E12E4AB" w:rsidR="001907E6" w:rsidRDefault="004E59EA" w:rsidP="00F96BE5">
      <w:pPr>
        <w:pStyle w:val="ListBullet"/>
        <w:jc w:val="both"/>
      </w:pPr>
      <w:r>
        <w:t xml:space="preserve">Provide a </w:t>
      </w:r>
      <w:proofErr w:type="spellStart"/>
      <w:r>
        <w:t>Streamlit</w:t>
      </w:r>
      <w:proofErr w:type="spellEnd"/>
      <w:r>
        <w:t xml:space="preserve"> web application with the four </w:t>
      </w:r>
      <w:r w:rsidR="00237FC9">
        <w:t>inputs and</w:t>
      </w:r>
      <w:r>
        <w:t xml:space="preserve"> prepare it for cloud deployment.</w:t>
      </w:r>
    </w:p>
    <w:p w14:paraId="70A8EAEB" w14:textId="5B7E95F0" w:rsidR="001907E6" w:rsidRDefault="004E59EA" w:rsidP="00F96BE5">
      <w:pPr>
        <w:pStyle w:val="ListBullet"/>
        <w:jc w:val="both"/>
      </w:pPr>
      <w:r>
        <w:t xml:space="preserve">Compare the new </w:t>
      </w:r>
      <w:proofErr w:type="spellStart"/>
      <w:r>
        <w:t>Kagglebased</w:t>
      </w:r>
      <w:proofErr w:type="spellEnd"/>
      <w:r>
        <w:t xml:space="preserve"> experiment with the original Cleveland baseline, stating the limits of that comparison.</w:t>
      </w:r>
    </w:p>
    <w:p w14:paraId="1B491DDA" w14:textId="77777777" w:rsidR="001907E6" w:rsidRDefault="004E59EA" w:rsidP="00F96BE5">
      <w:pPr>
        <w:pStyle w:val="Heading2"/>
        <w:jc w:val="both"/>
      </w:pPr>
      <w:bookmarkStart w:id="8" w:name="_Toc242632880"/>
      <w:r>
        <w:t>1.5 Scope</w:t>
      </w:r>
      <w:bookmarkEnd w:id="8"/>
    </w:p>
    <w:p w14:paraId="5F0AFE00" w14:textId="3316D43A" w:rsidR="001907E6" w:rsidRDefault="004E59EA" w:rsidP="00F96BE5">
      <w:pPr>
        <w:jc w:val="both"/>
      </w:pPr>
      <w:r>
        <w:t xml:space="preserve">The project covers a single </w:t>
      </w:r>
      <w:proofErr w:type="spellStart"/>
      <w:r>
        <w:t>binaryclassification</w:t>
      </w:r>
      <w:proofErr w:type="spellEnd"/>
      <w:r>
        <w:t xml:space="preserve"> model, a training script, a Jupyter notebook, a </w:t>
      </w:r>
      <w:proofErr w:type="spellStart"/>
      <w:r>
        <w:t>Streamlit</w:t>
      </w:r>
      <w:proofErr w:type="spellEnd"/>
      <w:r>
        <w:t xml:space="preserve"> application and project documentation. The original assignment </w:t>
      </w:r>
      <w:r w:rsidR="00237FC9">
        <w:t>is called</w:t>
      </w:r>
      <w:r>
        <w:t xml:space="preserve"> the UCI Heart Disease dataset [1]. The project began with its Cleveland subset and was later upgraded to the larger Kaggle dataset [2], which is a compilation that includes </w:t>
      </w:r>
      <w:proofErr w:type="spellStart"/>
      <w:r>
        <w:t>UCIsourced</w:t>
      </w:r>
      <w:proofErr w:type="spellEnd"/>
      <w:r>
        <w:t xml:space="preserve"> records; the Cleveland experiment is kept as the baseline.</w:t>
      </w:r>
    </w:p>
    <w:p w14:paraId="43BF1C9E" w14:textId="77777777" w:rsidR="001907E6" w:rsidRDefault="004E59EA" w:rsidP="00F96BE5">
      <w:pPr>
        <w:pStyle w:val="Heading2"/>
        <w:jc w:val="both"/>
      </w:pPr>
      <w:bookmarkStart w:id="9" w:name="_Toc242632881"/>
      <w:r>
        <w:lastRenderedPageBreak/>
        <w:t>1.6 Limitations</w:t>
      </w:r>
      <w:bookmarkEnd w:id="9"/>
    </w:p>
    <w:p w14:paraId="15B9B257" w14:textId="77777777" w:rsidR="001907E6" w:rsidRDefault="004E59EA" w:rsidP="00F96BE5">
      <w:pPr>
        <w:pStyle w:val="ListBullet"/>
        <w:jc w:val="both"/>
      </w:pPr>
      <w:r>
        <w:t>Only four predictors are used, so many clinically relevant variables are ignored.</w:t>
      </w:r>
    </w:p>
    <w:p w14:paraId="0FFB7E63" w14:textId="3B126D54" w:rsidR="001907E6" w:rsidRDefault="004E59EA" w:rsidP="00F96BE5">
      <w:pPr>
        <w:pStyle w:val="ListBullet"/>
        <w:jc w:val="both"/>
      </w:pPr>
      <w:r>
        <w:t xml:space="preserve">The data are public, historical and </w:t>
      </w:r>
      <w:r w:rsidR="00237FC9">
        <w:t>polled</w:t>
      </w:r>
      <w:r>
        <w:t xml:space="preserve"> from several sources; they may not represent any </w:t>
      </w:r>
      <w:r w:rsidR="00911C0D">
        <w:t>population</w:t>
      </w:r>
      <w:r>
        <w:t>.</w:t>
      </w:r>
    </w:p>
    <w:p w14:paraId="3E2C5A15" w14:textId="77777777" w:rsidR="001907E6" w:rsidRDefault="004E59EA" w:rsidP="00F96BE5">
      <w:pPr>
        <w:pStyle w:val="ListBullet"/>
        <w:jc w:val="both"/>
      </w:pPr>
      <w:r>
        <w:t>Evaluation uses one fixed train/test split; no external validation was performed.</w:t>
      </w:r>
    </w:p>
    <w:p w14:paraId="4688A15C" w14:textId="77777777" w:rsidR="001907E6" w:rsidRDefault="004E59EA" w:rsidP="00F96BE5">
      <w:pPr>
        <w:pStyle w:val="ListBullet"/>
        <w:jc w:val="both"/>
      </w:pPr>
      <w:r>
        <w:t>The system outputs a class label only. It is not a diagnostic tool and does not replace medical professionals.</w:t>
      </w:r>
    </w:p>
    <w:p w14:paraId="02A31613" w14:textId="49500E6E" w:rsidR="001907E6" w:rsidRDefault="004E59EA" w:rsidP="00F96BE5">
      <w:pPr>
        <w:pStyle w:val="Heading1"/>
        <w:jc w:val="both"/>
      </w:pPr>
      <w:bookmarkStart w:id="10" w:name="_Toc242632882"/>
      <w:r>
        <w:lastRenderedPageBreak/>
        <w:t xml:space="preserve">Chapter </w:t>
      </w:r>
      <w:r w:rsidR="00237FC9">
        <w:t>2 Dataset</w:t>
      </w:r>
      <w:r>
        <w:t xml:space="preserve"> Description</w:t>
      </w:r>
      <w:bookmarkEnd w:id="10"/>
    </w:p>
    <w:p w14:paraId="45928D9A" w14:textId="77777777" w:rsidR="001907E6" w:rsidRDefault="004E59EA" w:rsidP="00F96BE5">
      <w:pPr>
        <w:pStyle w:val="Heading2"/>
        <w:jc w:val="both"/>
      </w:pPr>
      <w:bookmarkStart w:id="11" w:name="_Toc242632883"/>
      <w:r>
        <w:t>2.1 Primary Dataset: Kaggle Heart Failure Prediction</w:t>
      </w:r>
      <w:bookmarkEnd w:id="11"/>
    </w:p>
    <w:p w14:paraId="224F175B" w14:textId="4F3D6938" w:rsidR="001907E6" w:rsidRDefault="004E59EA" w:rsidP="00F96BE5">
      <w:pPr>
        <w:jc w:val="both"/>
      </w:pPr>
      <w:r>
        <w:t xml:space="preserve">The final model uses </w:t>
      </w:r>
      <w:r>
        <w:rPr>
          <w:rFonts w:ascii="Consolas" w:eastAsia="Consolas" w:hAnsi="Consolas"/>
          <w:color w:val="16324F"/>
          <w:sz w:val="19"/>
        </w:rPr>
        <w:t>data/</w:t>
      </w:r>
      <w:proofErr w:type="spellStart"/>
      <w:r>
        <w:rPr>
          <w:rFonts w:ascii="Consolas" w:eastAsia="Consolas" w:hAnsi="Consolas"/>
          <w:color w:val="16324F"/>
          <w:sz w:val="19"/>
        </w:rPr>
        <w:t>kaggle_heart_failure</w:t>
      </w:r>
      <w:proofErr w:type="spellEnd"/>
      <w:r>
        <w:rPr>
          <w:rFonts w:ascii="Consolas" w:eastAsia="Consolas" w:hAnsi="Consolas"/>
          <w:color w:val="16324F"/>
          <w:sz w:val="19"/>
        </w:rPr>
        <w:t>/heart.csv</w:t>
      </w:r>
      <w:r>
        <w:t xml:space="preserve">, downloaded from the Kaggle dataset Heart Failure Prediction Dataset published by </w:t>
      </w:r>
      <w:proofErr w:type="spellStart"/>
      <w:r>
        <w:t>fedesoriano</w:t>
      </w:r>
      <w:proofErr w:type="spellEnd"/>
      <w:r>
        <w:t xml:space="preserve"> [2]. Kaggle lists the </w:t>
      </w:r>
      <w:proofErr w:type="spellStart"/>
      <w:r>
        <w:t>licence</w:t>
      </w:r>
      <w:proofErr w:type="spellEnd"/>
      <w:r>
        <w:t xml:space="preserve"> as Open Database License (</w:t>
      </w:r>
      <w:proofErr w:type="spellStart"/>
      <w:r>
        <w:t>ODbL</w:t>
      </w:r>
      <w:proofErr w:type="spellEnd"/>
      <w:r>
        <w:t xml:space="preserve"> 1.0). The dataset description states that it was created by combining five </w:t>
      </w:r>
      <w:proofErr w:type="spellStart"/>
      <w:proofErr w:type="gramStart"/>
      <w:r>
        <w:t>heartdisease</w:t>
      </w:r>
      <w:proofErr w:type="spellEnd"/>
      <w:proofErr w:type="gramEnd"/>
      <w:r>
        <w:t xml:space="preserve"> datasets (including Cleveland), so records from the Cleveland source are also present in it.</w:t>
      </w:r>
    </w:p>
    <w:p w14:paraId="4F3FB056" w14:textId="2E27910B" w:rsidR="001907E6" w:rsidRDefault="004E59EA" w:rsidP="00F96BE5">
      <w:pPr>
        <w:pStyle w:val="Caption"/>
        <w:keepNext/>
        <w:jc w:val="both"/>
      </w:pPr>
      <w:bookmarkStart w:id="12" w:name="_Toc242632931"/>
      <w:r>
        <w:t xml:space="preserve">Table </w:t>
      </w:r>
      <w:fldSimple w:instr=" SEQ Table \* ARABIC ">
        <w:r w:rsidR="00464077">
          <w:rPr>
            <w:noProof/>
          </w:rPr>
          <w:t>2</w:t>
        </w:r>
      </w:fldSimple>
      <w:r>
        <w:t>. Summary of the Kaggle dataset (verified from the CSV file)</w:t>
      </w:r>
      <w:bookmarkEnd w:id="12"/>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2736"/>
        <w:gridCol w:w="6192"/>
      </w:tblGrid>
      <w:tr w:rsidR="001907E6" w14:paraId="3044B808" w14:textId="77777777">
        <w:trPr>
          <w:tblHeader/>
          <w:jc w:val="center"/>
        </w:trPr>
        <w:tc>
          <w:tcPr>
            <w:tcW w:w="2736" w:type="dxa"/>
            <w:shd w:val="clear" w:color="auto" w:fill="16324F"/>
          </w:tcPr>
          <w:p w14:paraId="595CA882" w14:textId="77777777" w:rsidR="001907E6" w:rsidRDefault="004E59EA" w:rsidP="00F96BE5">
            <w:pPr>
              <w:keepNext/>
              <w:spacing w:after="0" w:line="252" w:lineRule="auto"/>
              <w:jc w:val="both"/>
            </w:pPr>
            <w:r>
              <w:rPr>
                <w:b/>
                <w:color w:val="FFFFFF"/>
                <w:sz w:val="20"/>
              </w:rPr>
              <w:t>Property</w:t>
            </w:r>
          </w:p>
        </w:tc>
        <w:tc>
          <w:tcPr>
            <w:tcW w:w="6192" w:type="dxa"/>
            <w:shd w:val="clear" w:color="auto" w:fill="16324F"/>
          </w:tcPr>
          <w:p w14:paraId="52B97830" w14:textId="77777777" w:rsidR="001907E6" w:rsidRDefault="004E59EA" w:rsidP="00F96BE5">
            <w:pPr>
              <w:keepNext/>
              <w:spacing w:after="0" w:line="252" w:lineRule="auto"/>
              <w:jc w:val="both"/>
            </w:pPr>
            <w:r>
              <w:rPr>
                <w:b/>
                <w:color w:val="FFFFFF"/>
                <w:sz w:val="20"/>
              </w:rPr>
              <w:t>Value</w:t>
            </w:r>
          </w:p>
        </w:tc>
      </w:tr>
      <w:tr w:rsidR="001907E6" w14:paraId="602BAC27" w14:textId="77777777">
        <w:trPr>
          <w:cantSplit/>
          <w:jc w:val="center"/>
        </w:trPr>
        <w:tc>
          <w:tcPr>
            <w:tcW w:w="2736" w:type="dxa"/>
          </w:tcPr>
          <w:p w14:paraId="5754E8A4" w14:textId="77777777" w:rsidR="001907E6" w:rsidRDefault="004E59EA" w:rsidP="00F96BE5">
            <w:pPr>
              <w:keepNext/>
              <w:spacing w:after="0" w:line="252" w:lineRule="auto"/>
              <w:jc w:val="both"/>
            </w:pPr>
            <w:r>
              <w:rPr>
                <w:b/>
                <w:sz w:val="20"/>
              </w:rPr>
              <w:t>Source URL</w:t>
            </w:r>
          </w:p>
        </w:tc>
        <w:tc>
          <w:tcPr>
            <w:tcW w:w="6192" w:type="dxa"/>
          </w:tcPr>
          <w:p w14:paraId="6F6DBE55" w14:textId="7F905EAA" w:rsidR="001907E6" w:rsidRDefault="004E59EA" w:rsidP="00F96BE5">
            <w:pPr>
              <w:keepNext/>
              <w:spacing w:after="0" w:line="252" w:lineRule="auto"/>
              <w:jc w:val="both"/>
            </w:pPr>
            <w:r>
              <w:rPr>
                <w:sz w:val="20"/>
              </w:rPr>
              <w:t>https://www.kaggle.com/datasets/fedesoriano/heartfailureprediction</w:t>
            </w:r>
          </w:p>
        </w:tc>
      </w:tr>
      <w:tr w:rsidR="001907E6" w14:paraId="2ACDFEDB" w14:textId="77777777">
        <w:trPr>
          <w:cantSplit/>
          <w:jc w:val="center"/>
        </w:trPr>
        <w:tc>
          <w:tcPr>
            <w:tcW w:w="2736" w:type="dxa"/>
            <w:shd w:val="clear" w:color="auto" w:fill="EAF2F8"/>
          </w:tcPr>
          <w:p w14:paraId="067835F4" w14:textId="77777777" w:rsidR="001907E6" w:rsidRDefault="004E59EA" w:rsidP="00F96BE5">
            <w:pPr>
              <w:keepNext/>
              <w:spacing w:after="0" w:line="252" w:lineRule="auto"/>
              <w:jc w:val="both"/>
            </w:pPr>
            <w:r>
              <w:rPr>
                <w:b/>
                <w:sz w:val="20"/>
              </w:rPr>
              <w:t>File used</w:t>
            </w:r>
          </w:p>
        </w:tc>
        <w:tc>
          <w:tcPr>
            <w:tcW w:w="6192" w:type="dxa"/>
            <w:shd w:val="clear" w:color="auto" w:fill="EAF2F8"/>
          </w:tcPr>
          <w:p w14:paraId="4CBA86B0" w14:textId="77777777" w:rsidR="001907E6" w:rsidRDefault="004E59EA" w:rsidP="00F96BE5">
            <w:pPr>
              <w:keepNext/>
              <w:spacing w:after="0" w:line="252" w:lineRule="auto"/>
              <w:jc w:val="both"/>
            </w:pPr>
            <w:r>
              <w:rPr>
                <w:sz w:val="20"/>
              </w:rPr>
              <w:t>heart.csv</w:t>
            </w:r>
          </w:p>
        </w:tc>
      </w:tr>
      <w:tr w:rsidR="001907E6" w14:paraId="5E1BB8F0" w14:textId="77777777">
        <w:trPr>
          <w:cantSplit/>
          <w:jc w:val="center"/>
        </w:trPr>
        <w:tc>
          <w:tcPr>
            <w:tcW w:w="2736" w:type="dxa"/>
          </w:tcPr>
          <w:p w14:paraId="3BB6E722" w14:textId="77777777" w:rsidR="001907E6" w:rsidRDefault="004E59EA" w:rsidP="00F96BE5">
            <w:pPr>
              <w:keepNext/>
              <w:spacing w:after="0" w:line="252" w:lineRule="auto"/>
              <w:jc w:val="both"/>
            </w:pPr>
            <w:r>
              <w:rPr>
                <w:b/>
                <w:sz w:val="20"/>
              </w:rPr>
              <w:t>Records × columns</w:t>
            </w:r>
          </w:p>
        </w:tc>
        <w:tc>
          <w:tcPr>
            <w:tcW w:w="6192" w:type="dxa"/>
          </w:tcPr>
          <w:p w14:paraId="72CDD971" w14:textId="77777777" w:rsidR="001907E6" w:rsidRDefault="004E59EA" w:rsidP="00F96BE5">
            <w:pPr>
              <w:keepNext/>
              <w:spacing w:after="0" w:line="252" w:lineRule="auto"/>
              <w:jc w:val="both"/>
            </w:pPr>
            <w:r>
              <w:rPr>
                <w:sz w:val="20"/>
              </w:rPr>
              <w:t>918 × 12</w:t>
            </w:r>
          </w:p>
        </w:tc>
      </w:tr>
      <w:tr w:rsidR="001907E6" w14:paraId="399A8A41" w14:textId="77777777">
        <w:trPr>
          <w:cantSplit/>
          <w:jc w:val="center"/>
        </w:trPr>
        <w:tc>
          <w:tcPr>
            <w:tcW w:w="2736" w:type="dxa"/>
            <w:shd w:val="clear" w:color="auto" w:fill="EAF2F8"/>
          </w:tcPr>
          <w:p w14:paraId="6892B6D0" w14:textId="77777777" w:rsidR="001907E6" w:rsidRDefault="004E59EA" w:rsidP="00F96BE5">
            <w:pPr>
              <w:keepNext/>
              <w:spacing w:after="0" w:line="252" w:lineRule="auto"/>
              <w:jc w:val="both"/>
            </w:pPr>
            <w:r>
              <w:rPr>
                <w:b/>
                <w:sz w:val="20"/>
              </w:rPr>
              <w:t>Columns</w:t>
            </w:r>
          </w:p>
        </w:tc>
        <w:tc>
          <w:tcPr>
            <w:tcW w:w="6192" w:type="dxa"/>
            <w:shd w:val="clear" w:color="auto" w:fill="EAF2F8"/>
          </w:tcPr>
          <w:p w14:paraId="5F7C2B6B" w14:textId="77777777" w:rsidR="001907E6" w:rsidRDefault="004E59EA" w:rsidP="00F96BE5">
            <w:pPr>
              <w:keepNext/>
              <w:spacing w:after="0" w:line="252" w:lineRule="auto"/>
              <w:jc w:val="both"/>
            </w:pPr>
            <w:r>
              <w:rPr>
                <w:sz w:val="20"/>
              </w:rPr>
              <w:t xml:space="preserve">Age, Sex, </w:t>
            </w:r>
            <w:proofErr w:type="spellStart"/>
            <w:r>
              <w:rPr>
                <w:sz w:val="20"/>
              </w:rPr>
              <w:t>ChestPainType</w:t>
            </w:r>
            <w:proofErr w:type="spellEnd"/>
            <w:r>
              <w:rPr>
                <w:sz w:val="20"/>
              </w:rPr>
              <w:t xml:space="preserve">, </w:t>
            </w:r>
            <w:proofErr w:type="spellStart"/>
            <w:r>
              <w:rPr>
                <w:sz w:val="20"/>
              </w:rPr>
              <w:t>RestingBP</w:t>
            </w:r>
            <w:proofErr w:type="spellEnd"/>
            <w:r>
              <w:rPr>
                <w:sz w:val="20"/>
              </w:rPr>
              <w:t xml:space="preserve">, Cholesterol, </w:t>
            </w:r>
            <w:proofErr w:type="spellStart"/>
            <w:r>
              <w:rPr>
                <w:sz w:val="20"/>
              </w:rPr>
              <w:t>FastingBS</w:t>
            </w:r>
            <w:proofErr w:type="spellEnd"/>
            <w:r>
              <w:rPr>
                <w:sz w:val="20"/>
              </w:rPr>
              <w:t xml:space="preserve">, </w:t>
            </w:r>
            <w:proofErr w:type="spellStart"/>
            <w:r>
              <w:rPr>
                <w:sz w:val="20"/>
              </w:rPr>
              <w:t>RestingECG</w:t>
            </w:r>
            <w:proofErr w:type="spellEnd"/>
            <w:r>
              <w:rPr>
                <w:sz w:val="20"/>
              </w:rPr>
              <w:t xml:space="preserve">, </w:t>
            </w:r>
            <w:proofErr w:type="spellStart"/>
            <w:r>
              <w:rPr>
                <w:sz w:val="20"/>
              </w:rPr>
              <w:t>MaxHR</w:t>
            </w:r>
            <w:proofErr w:type="spellEnd"/>
            <w:r>
              <w:rPr>
                <w:sz w:val="20"/>
              </w:rPr>
              <w:t xml:space="preserve">, </w:t>
            </w:r>
            <w:proofErr w:type="spellStart"/>
            <w:r>
              <w:rPr>
                <w:sz w:val="20"/>
              </w:rPr>
              <w:t>ExerciseAngina</w:t>
            </w:r>
            <w:proofErr w:type="spellEnd"/>
            <w:r>
              <w:rPr>
                <w:sz w:val="20"/>
              </w:rPr>
              <w:t xml:space="preserve">, </w:t>
            </w:r>
            <w:proofErr w:type="spellStart"/>
            <w:r>
              <w:rPr>
                <w:sz w:val="20"/>
              </w:rPr>
              <w:t>Oldpeak</w:t>
            </w:r>
            <w:proofErr w:type="spellEnd"/>
            <w:r>
              <w:rPr>
                <w:sz w:val="20"/>
              </w:rPr>
              <w:t xml:space="preserve">, </w:t>
            </w:r>
            <w:proofErr w:type="spellStart"/>
            <w:r>
              <w:rPr>
                <w:sz w:val="20"/>
              </w:rPr>
              <w:t>ST_Slope</w:t>
            </w:r>
            <w:proofErr w:type="spellEnd"/>
            <w:r>
              <w:rPr>
                <w:sz w:val="20"/>
              </w:rPr>
              <w:t xml:space="preserve">, </w:t>
            </w:r>
            <w:proofErr w:type="spellStart"/>
            <w:r>
              <w:rPr>
                <w:sz w:val="20"/>
              </w:rPr>
              <w:t>HeartDisease</w:t>
            </w:r>
            <w:proofErr w:type="spellEnd"/>
          </w:p>
        </w:tc>
      </w:tr>
      <w:tr w:rsidR="001907E6" w14:paraId="1485AB59" w14:textId="77777777">
        <w:trPr>
          <w:cantSplit/>
          <w:jc w:val="center"/>
        </w:trPr>
        <w:tc>
          <w:tcPr>
            <w:tcW w:w="2736" w:type="dxa"/>
          </w:tcPr>
          <w:p w14:paraId="78B6A60B" w14:textId="77777777" w:rsidR="001907E6" w:rsidRDefault="004E59EA" w:rsidP="00F96BE5">
            <w:pPr>
              <w:keepNext/>
              <w:spacing w:after="0" w:line="252" w:lineRule="auto"/>
              <w:jc w:val="both"/>
            </w:pPr>
            <w:r>
              <w:rPr>
                <w:b/>
                <w:sz w:val="20"/>
              </w:rPr>
              <w:t>Target</w:t>
            </w:r>
          </w:p>
        </w:tc>
        <w:tc>
          <w:tcPr>
            <w:tcW w:w="6192" w:type="dxa"/>
          </w:tcPr>
          <w:p w14:paraId="120CEA50" w14:textId="77777777" w:rsidR="001907E6" w:rsidRDefault="004E59EA" w:rsidP="00F96BE5">
            <w:pPr>
              <w:keepNext/>
              <w:spacing w:after="0" w:line="252" w:lineRule="auto"/>
              <w:jc w:val="both"/>
            </w:pPr>
            <w:proofErr w:type="spellStart"/>
            <w:r>
              <w:rPr>
                <w:rFonts w:ascii="Consolas" w:eastAsia="Consolas" w:hAnsi="Consolas"/>
                <w:color w:val="16324F"/>
                <w:sz w:val="19"/>
              </w:rPr>
              <w:t>HeartDisease</w:t>
            </w:r>
            <w:proofErr w:type="spellEnd"/>
            <w:r>
              <w:rPr>
                <w:sz w:val="20"/>
              </w:rPr>
              <w:t xml:space="preserve"> (0 = no heart disease, 1 = heart disease)</w:t>
            </w:r>
          </w:p>
        </w:tc>
      </w:tr>
      <w:tr w:rsidR="001907E6" w14:paraId="136574D5" w14:textId="77777777">
        <w:trPr>
          <w:cantSplit/>
          <w:jc w:val="center"/>
        </w:trPr>
        <w:tc>
          <w:tcPr>
            <w:tcW w:w="2736" w:type="dxa"/>
            <w:shd w:val="clear" w:color="auto" w:fill="EAF2F8"/>
          </w:tcPr>
          <w:p w14:paraId="670B3638" w14:textId="77777777" w:rsidR="001907E6" w:rsidRDefault="004E59EA" w:rsidP="00F96BE5">
            <w:pPr>
              <w:keepNext/>
              <w:spacing w:after="0" w:line="252" w:lineRule="auto"/>
              <w:jc w:val="both"/>
            </w:pPr>
            <w:r>
              <w:rPr>
                <w:b/>
                <w:sz w:val="20"/>
              </w:rPr>
              <w:t>Class counts</w:t>
            </w:r>
          </w:p>
        </w:tc>
        <w:tc>
          <w:tcPr>
            <w:tcW w:w="6192" w:type="dxa"/>
            <w:shd w:val="clear" w:color="auto" w:fill="EAF2F8"/>
          </w:tcPr>
          <w:p w14:paraId="342BE7B9" w14:textId="77777777" w:rsidR="001907E6" w:rsidRDefault="004E59EA" w:rsidP="00F96BE5">
            <w:pPr>
              <w:keepNext/>
              <w:spacing w:after="0" w:line="252" w:lineRule="auto"/>
              <w:jc w:val="both"/>
            </w:pPr>
            <w:r>
              <w:rPr>
                <w:sz w:val="20"/>
              </w:rPr>
              <w:t>0: 410   |   1: 508</w:t>
            </w:r>
          </w:p>
        </w:tc>
      </w:tr>
      <w:tr w:rsidR="001907E6" w14:paraId="5FDB88E5" w14:textId="77777777">
        <w:trPr>
          <w:cantSplit/>
          <w:jc w:val="center"/>
        </w:trPr>
        <w:tc>
          <w:tcPr>
            <w:tcW w:w="2736" w:type="dxa"/>
          </w:tcPr>
          <w:p w14:paraId="363FD3F0" w14:textId="77777777" w:rsidR="001907E6" w:rsidRDefault="004E59EA" w:rsidP="00F96BE5">
            <w:pPr>
              <w:keepNext/>
              <w:spacing w:after="0" w:line="252" w:lineRule="auto"/>
              <w:jc w:val="both"/>
            </w:pPr>
            <w:r>
              <w:rPr>
                <w:b/>
                <w:sz w:val="20"/>
              </w:rPr>
              <w:t>Missing values</w:t>
            </w:r>
          </w:p>
        </w:tc>
        <w:tc>
          <w:tcPr>
            <w:tcW w:w="6192" w:type="dxa"/>
          </w:tcPr>
          <w:p w14:paraId="49B27FBE" w14:textId="77777777" w:rsidR="001907E6" w:rsidRDefault="004E59EA" w:rsidP="00F96BE5">
            <w:pPr>
              <w:keepNext/>
              <w:spacing w:after="0" w:line="252" w:lineRule="auto"/>
              <w:jc w:val="both"/>
            </w:pPr>
            <w:r>
              <w:rPr>
                <w:sz w:val="20"/>
              </w:rPr>
              <w:t>0</w:t>
            </w:r>
          </w:p>
        </w:tc>
      </w:tr>
      <w:tr w:rsidR="001907E6" w14:paraId="7069C46B" w14:textId="77777777">
        <w:trPr>
          <w:cantSplit/>
          <w:jc w:val="center"/>
        </w:trPr>
        <w:tc>
          <w:tcPr>
            <w:tcW w:w="2736" w:type="dxa"/>
            <w:shd w:val="clear" w:color="auto" w:fill="EAF2F8"/>
          </w:tcPr>
          <w:p w14:paraId="041F901D" w14:textId="77777777" w:rsidR="001907E6" w:rsidRDefault="004E59EA" w:rsidP="00F96BE5">
            <w:pPr>
              <w:keepNext/>
              <w:spacing w:after="0" w:line="252" w:lineRule="auto"/>
              <w:jc w:val="both"/>
            </w:pPr>
            <w:r>
              <w:rPr>
                <w:b/>
                <w:sz w:val="20"/>
              </w:rPr>
              <w:t>Fully duplicated records</w:t>
            </w:r>
          </w:p>
        </w:tc>
        <w:tc>
          <w:tcPr>
            <w:tcW w:w="6192" w:type="dxa"/>
            <w:shd w:val="clear" w:color="auto" w:fill="EAF2F8"/>
          </w:tcPr>
          <w:p w14:paraId="49E8509F" w14:textId="77777777" w:rsidR="001907E6" w:rsidRDefault="004E59EA" w:rsidP="00F96BE5">
            <w:pPr>
              <w:keepNext/>
              <w:spacing w:after="0" w:line="252" w:lineRule="auto"/>
              <w:jc w:val="both"/>
            </w:pPr>
            <w:r>
              <w:rPr>
                <w:sz w:val="20"/>
              </w:rPr>
              <w:t>0</w:t>
            </w:r>
          </w:p>
        </w:tc>
      </w:tr>
      <w:tr w:rsidR="001907E6" w14:paraId="4E6FA1EE" w14:textId="77777777">
        <w:trPr>
          <w:cantSplit/>
          <w:jc w:val="center"/>
        </w:trPr>
        <w:tc>
          <w:tcPr>
            <w:tcW w:w="2736" w:type="dxa"/>
          </w:tcPr>
          <w:p w14:paraId="24A122DA" w14:textId="77777777" w:rsidR="001907E6" w:rsidRDefault="004E59EA" w:rsidP="00F96BE5">
            <w:pPr>
              <w:spacing w:after="0" w:line="252" w:lineRule="auto"/>
              <w:jc w:val="both"/>
            </w:pPr>
            <w:proofErr w:type="spellStart"/>
            <w:r>
              <w:rPr>
                <w:b/>
                <w:sz w:val="20"/>
              </w:rPr>
              <w:t>Licence</w:t>
            </w:r>
            <w:proofErr w:type="spellEnd"/>
            <w:r>
              <w:rPr>
                <w:b/>
                <w:sz w:val="20"/>
              </w:rPr>
              <w:t xml:space="preserve"> (as listed on Kaggle)</w:t>
            </w:r>
          </w:p>
        </w:tc>
        <w:tc>
          <w:tcPr>
            <w:tcW w:w="6192" w:type="dxa"/>
          </w:tcPr>
          <w:p w14:paraId="54C2C0EA" w14:textId="77777777" w:rsidR="001907E6" w:rsidRDefault="004E59EA" w:rsidP="00F96BE5">
            <w:pPr>
              <w:spacing w:after="0" w:line="252" w:lineRule="auto"/>
              <w:jc w:val="both"/>
            </w:pPr>
            <w:proofErr w:type="spellStart"/>
            <w:r>
              <w:rPr>
                <w:sz w:val="20"/>
              </w:rPr>
              <w:t>ODbL</w:t>
            </w:r>
            <w:proofErr w:type="spellEnd"/>
            <w:r>
              <w:rPr>
                <w:sz w:val="20"/>
              </w:rPr>
              <w:t xml:space="preserve"> 1.0</w:t>
            </w:r>
          </w:p>
        </w:tc>
      </w:tr>
    </w:tbl>
    <w:p w14:paraId="2BA407E5" w14:textId="77777777" w:rsidR="001907E6" w:rsidRDefault="001907E6" w:rsidP="00F96BE5">
      <w:pPr>
        <w:spacing w:after="0" w:line="120" w:lineRule="exact"/>
        <w:jc w:val="both"/>
      </w:pPr>
    </w:p>
    <w:p w14:paraId="4ECFAD43" w14:textId="77777777" w:rsidR="001907E6" w:rsidRDefault="004E59EA" w:rsidP="00F96BE5">
      <w:pPr>
        <w:pStyle w:val="Heading2"/>
        <w:jc w:val="both"/>
      </w:pPr>
      <w:bookmarkStart w:id="13" w:name="_Toc242632884"/>
      <w:r>
        <w:t>2.2 Selected Input Features</w:t>
      </w:r>
      <w:bookmarkEnd w:id="13"/>
    </w:p>
    <w:p w14:paraId="1036D1B6" w14:textId="77777777" w:rsidR="001907E6" w:rsidRDefault="004E59EA" w:rsidP="00F96BE5">
      <w:pPr>
        <w:jc w:val="both"/>
      </w:pPr>
      <w:r>
        <w:t xml:space="preserve">Exactly four predictors are used. Their names were checked against both the CSV header and the code in </w:t>
      </w:r>
      <w:r>
        <w:rPr>
          <w:rFonts w:ascii="Consolas" w:eastAsia="Consolas" w:hAnsi="Consolas"/>
          <w:color w:val="16324F"/>
          <w:sz w:val="19"/>
        </w:rPr>
        <w:t>heart_pipeline.py</w:t>
      </w:r>
      <w:r>
        <w:t xml:space="preserve"> (</w:t>
      </w:r>
      <w:r>
        <w:rPr>
          <w:rFonts w:ascii="Consolas" w:eastAsia="Consolas" w:hAnsi="Consolas"/>
          <w:color w:val="16324F"/>
          <w:sz w:val="19"/>
        </w:rPr>
        <w:t>FEATURES = ["Age", "Sex", "</w:t>
      </w:r>
      <w:proofErr w:type="spellStart"/>
      <w:r>
        <w:rPr>
          <w:rFonts w:ascii="Consolas" w:eastAsia="Consolas" w:hAnsi="Consolas"/>
          <w:color w:val="16324F"/>
          <w:sz w:val="19"/>
        </w:rPr>
        <w:t>ChestPainType</w:t>
      </w:r>
      <w:proofErr w:type="spellEnd"/>
      <w:r>
        <w:rPr>
          <w:rFonts w:ascii="Consolas" w:eastAsia="Consolas" w:hAnsi="Consolas"/>
          <w:color w:val="16324F"/>
          <w:sz w:val="19"/>
        </w:rPr>
        <w:t>", "</w:t>
      </w:r>
      <w:proofErr w:type="spellStart"/>
      <w:r>
        <w:rPr>
          <w:rFonts w:ascii="Consolas" w:eastAsia="Consolas" w:hAnsi="Consolas"/>
          <w:color w:val="16324F"/>
          <w:sz w:val="19"/>
        </w:rPr>
        <w:t>MaxHR</w:t>
      </w:r>
      <w:proofErr w:type="spellEnd"/>
      <w:r>
        <w:rPr>
          <w:rFonts w:ascii="Consolas" w:eastAsia="Consolas" w:hAnsi="Consolas"/>
          <w:color w:val="16324F"/>
          <w:sz w:val="19"/>
        </w:rPr>
        <w:t>"]</w:t>
      </w:r>
      <w:r>
        <w:t>).</w:t>
      </w:r>
    </w:p>
    <w:p w14:paraId="2217FBF3" w14:textId="6C6B290B" w:rsidR="001907E6" w:rsidRDefault="004E59EA" w:rsidP="00F96BE5">
      <w:pPr>
        <w:pStyle w:val="Caption"/>
        <w:keepNext/>
        <w:jc w:val="both"/>
      </w:pPr>
      <w:bookmarkStart w:id="14" w:name="_Toc242632932"/>
      <w:r>
        <w:t xml:space="preserve">Table </w:t>
      </w:r>
      <w:fldSimple w:instr=" SEQ Table \* ARABIC ">
        <w:r w:rsidR="00464077">
          <w:rPr>
            <w:noProof/>
          </w:rPr>
          <w:t>3</w:t>
        </w:r>
      </w:fldSimple>
      <w:r>
        <w:t>. The four selected features</w:t>
      </w:r>
      <w:bookmarkEnd w:id="14"/>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1728"/>
        <w:gridCol w:w="3600"/>
        <w:gridCol w:w="1728"/>
        <w:gridCol w:w="1872"/>
      </w:tblGrid>
      <w:tr w:rsidR="001907E6" w14:paraId="67FC8C0F" w14:textId="77777777">
        <w:trPr>
          <w:tblHeader/>
          <w:jc w:val="center"/>
        </w:trPr>
        <w:tc>
          <w:tcPr>
            <w:tcW w:w="1728" w:type="dxa"/>
            <w:shd w:val="clear" w:color="auto" w:fill="16324F"/>
          </w:tcPr>
          <w:p w14:paraId="0D296209" w14:textId="77777777" w:rsidR="001907E6" w:rsidRDefault="004E59EA" w:rsidP="00F96BE5">
            <w:pPr>
              <w:keepNext/>
              <w:spacing w:after="0" w:line="252" w:lineRule="auto"/>
              <w:jc w:val="both"/>
            </w:pPr>
            <w:r>
              <w:rPr>
                <w:b/>
                <w:color w:val="FFFFFF"/>
                <w:sz w:val="19"/>
              </w:rPr>
              <w:t>Feature</w:t>
            </w:r>
          </w:p>
        </w:tc>
        <w:tc>
          <w:tcPr>
            <w:tcW w:w="3600" w:type="dxa"/>
            <w:shd w:val="clear" w:color="auto" w:fill="16324F"/>
          </w:tcPr>
          <w:p w14:paraId="07A2B50F" w14:textId="77777777" w:rsidR="001907E6" w:rsidRDefault="004E59EA" w:rsidP="00F96BE5">
            <w:pPr>
              <w:keepNext/>
              <w:spacing w:after="0" w:line="252" w:lineRule="auto"/>
              <w:jc w:val="both"/>
            </w:pPr>
            <w:r>
              <w:rPr>
                <w:b/>
                <w:color w:val="FFFFFF"/>
                <w:sz w:val="19"/>
              </w:rPr>
              <w:t>Meaning</w:t>
            </w:r>
          </w:p>
        </w:tc>
        <w:tc>
          <w:tcPr>
            <w:tcW w:w="1728" w:type="dxa"/>
            <w:shd w:val="clear" w:color="auto" w:fill="16324F"/>
          </w:tcPr>
          <w:p w14:paraId="0808C65C" w14:textId="77777777" w:rsidR="001907E6" w:rsidRDefault="004E59EA" w:rsidP="00F96BE5">
            <w:pPr>
              <w:keepNext/>
              <w:spacing w:after="0" w:line="252" w:lineRule="auto"/>
              <w:jc w:val="both"/>
            </w:pPr>
            <w:r>
              <w:rPr>
                <w:b/>
                <w:color w:val="FFFFFF"/>
                <w:sz w:val="19"/>
              </w:rPr>
              <w:t>Type</w:t>
            </w:r>
          </w:p>
        </w:tc>
        <w:tc>
          <w:tcPr>
            <w:tcW w:w="1872" w:type="dxa"/>
            <w:shd w:val="clear" w:color="auto" w:fill="16324F"/>
          </w:tcPr>
          <w:p w14:paraId="53AE7CF4" w14:textId="77777777" w:rsidR="001907E6" w:rsidRDefault="004E59EA" w:rsidP="00F96BE5">
            <w:pPr>
              <w:keepNext/>
              <w:spacing w:after="0" w:line="252" w:lineRule="auto"/>
              <w:jc w:val="both"/>
            </w:pPr>
            <w:r>
              <w:rPr>
                <w:b/>
                <w:color w:val="FFFFFF"/>
                <w:sz w:val="19"/>
              </w:rPr>
              <w:t>Observed values</w:t>
            </w:r>
          </w:p>
        </w:tc>
      </w:tr>
      <w:tr w:rsidR="001907E6" w14:paraId="3EBD3DEE" w14:textId="77777777">
        <w:trPr>
          <w:cantSplit/>
          <w:jc w:val="center"/>
        </w:trPr>
        <w:tc>
          <w:tcPr>
            <w:tcW w:w="1728" w:type="dxa"/>
          </w:tcPr>
          <w:p w14:paraId="5E95F91C" w14:textId="77777777" w:rsidR="001907E6" w:rsidRDefault="004E59EA" w:rsidP="00F96BE5">
            <w:pPr>
              <w:keepNext/>
              <w:spacing w:after="0" w:line="252" w:lineRule="auto"/>
              <w:jc w:val="both"/>
            </w:pPr>
            <w:r>
              <w:rPr>
                <w:rFonts w:ascii="Consolas" w:eastAsia="Consolas" w:hAnsi="Consolas"/>
                <w:color w:val="16324F"/>
                <w:sz w:val="19"/>
              </w:rPr>
              <w:t>Age</w:t>
            </w:r>
          </w:p>
        </w:tc>
        <w:tc>
          <w:tcPr>
            <w:tcW w:w="3600" w:type="dxa"/>
          </w:tcPr>
          <w:p w14:paraId="3A8282F6" w14:textId="77777777" w:rsidR="001907E6" w:rsidRDefault="004E59EA" w:rsidP="00F96BE5">
            <w:pPr>
              <w:keepNext/>
              <w:spacing w:after="0" w:line="252" w:lineRule="auto"/>
              <w:jc w:val="both"/>
            </w:pPr>
            <w:r>
              <w:rPr>
                <w:sz w:val="19"/>
              </w:rPr>
              <w:t>Age in years</w:t>
            </w:r>
          </w:p>
        </w:tc>
        <w:tc>
          <w:tcPr>
            <w:tcW w:w="1728" w:type="dxa"/>
          </w:tcPr>
          <w:p w14:paraId="3BE6DE66" w14:textId="77777777" w:rsidR="001907E6" w:rsidRDefault="004E59EA" w:rsidP="00F96BE5">
            <w:pPr>
              <w:keepNext/>
              <w:spacing w:after="0" w:line="252" w:lineRule="auto"/>
              <w:jc w:val="both"/>
            </w:pPr>
            <w:r>
              <w:rPr>
                <w:sz w:val="19"/>
              </w:rPr>
              <w:t>Numeric (integer)</w:t>
            </w:r>
          </w:p>
        </w:tc>
        <w:tc>
          <w:tcPr>
            <w:tcW w:w="1872" w:type="dxa"/>
          </w:tcPr>
          <w:p w14:paraId="22EED063" w14:textId="77777777" w:rsidR="001907E6" w:rsidRDefault="004E59EA" w:rsidP="00F96BE5">
            <w:pPr>
              <w:keepNext/>
              <w:spacing w:after="0" w:line="252" w:lineRule="auto"/>
              <w:jc w:val="both"/>
            </w:pPr>
            <w:r>
              <w:rPr>
                <w:sz w:val="19"/>
              </w:rPr>
              <w:t>28–77 (mean 53.5)</w:t>
            </w:r>
          </w:p>
        </w:tc>
      </w:tr>
      <w:tr w:rsidR="001907E6" w14:paraId="0772C60F" w14:textId="77777777">
        <w:trPr>
          <w:cantSplit/>
          <w:jc w:val="center"/>
        </w:trPr>
        <w:tc>
          <w:tcPr>
            <w:tcW w:w="1728" w:type="dxa"/>
            <w:shd w:val="clear" w:color="auto" w:fill="EAF2F8"/>
          </w:tcPr>
          <w:p w14:paraId="7CFDB6BD" w14:textId="77777777" w:rsidR="001907E6" w:rsidRDefault="004E59EA" w:rsidP="00F96BE5">
            <w:pPr>
              <w:keepNext/>
              <w:spacing w:after="0" w:line="252" w:lineRule="auto"/>
              <w:jc w:val="both"/>
            </w:pPr>
            <w:r>
              <w:rPr>
                <w:rFonts w:ascii="Consolas" w:eastAsia="Consolas" w:hAnsi="Consolas"/>
                <w:color w:val="16324F"/>
                <w:sz w:val="19"/>
              </w:rPr>
              <w:t>Sex</w:t>
            </w:r>
          </w:p>
        </w:tc>
        <w:tc>
          <w:tcPr>
            <w:tcW w:w="3600" w:type="dxa"/>
            <w:shd w:val="clear" w:color="auto" w:fill="EAF2F8"/>
          </w:tcPr>
          <w:p w14:paraId="2C58645A" w14:textId="77777777" w:rsidR="001907E6" w:rsidRDefault="004E59EA" w:rsidP="00F96BE5">
            <w:pPr>
              <w:keepNext/>
              <w:spacing w:after="0" w:line="252" w:lineRule="auto"/>
              <w:jc w:val="both"/>
            </w:pPr>
            <w:r>
              <w:rPr>
                <w:sz w:val="19"/>
              </w:rPr>
              <w:t>Sex of the patient</w:t>
            </w:r>
          </w:p>
        </w:tc>
        <w:tc>
          <w:tcPr>
            <w:tcW w:w="1728" w:type="dxa"/>
            <w:shd w:val="clear" w:color="auto" w:fill="EAF2F8"/>
          </w:tcPr>
          <w:p w14:paraId="560E958E" w14:textId="77777777" w:rsidR="001907E6" w:rsidRDefault="004E59EA" w:rsidP="00F96BE5">
            <w:pPr>
              <w:keepNext/>
              <w:spacing w:after="0" w:line="252" w:lineRule="auto"/>
              <w:jc w:val="both"/>
            </w:pPr>
            <w:r>
              <w:rPr>
                <w:sz w:val="19"/>
              </w:rPr>
              <w:t>Categorical (nominal)</w:t>
            </w:r>
          </w:p>
        </w:tc>
        <w:tc>
          <w:tcPr>
            <w:tcW w:w="1872" w:type="dxa"/>
            <w:shd w:val="clear" w:color="auto" w:fill="EAF2F8"/>
          </w:tcPr>
          <w:p w14:paraId="088C3FA8" w14:textId="77777777" w:rsidR="001907E6" w:rsidRDefault="004E59EA" w:rsidP="00F96BE5">
            <w:pPr>
              <w:keepNext/>
              <w:spacing w:after="0" w:line="252" w:lineRule="auto"/>
              <w:jc w:val="both"/>
            </w:pPr>
            <w:r>
              <w:rPr>
                <w:sz w:val="19"/>
              </w:rPr>
              <w:t>M (725), F (193)</w:t>
            </w:r>
          </w:p>
        </w:tc>
      </w:tr>
      <w:tr w:rsidR="001907E6" w14:paraId="0C250EEC" w14:textId="77777777">
        <w:trPr>
          <w:cantSplit/>
          <w:jc w:val="center"/>
        </w:trPr>
        <w:tc>
          <w:tcPr>
            <w:tcW w:w="1728" w:type="dxa"/>
          </w:tcPr>
          <w:p w14:paraId="5924DF80" w14:textId="77777777" w:rsidR="001907E6" w:rsidRDefault="004E59EA" w:rsidP="00F96BE5">
            <w:pPr>
              <w:keepNext/>
              <w:spacing w:after="0" w:line="252" w:lineRule="auto"/>
              <w:jc w:val="both"/>
            </w:pPr>
            <w:proofErr w:type="spellStart"/>
            <w:r>
              <w:rPr>
                <w:rFonts w:ascii="Consolas" w:eastAsia="Consolas" w:hAnsi="Consolas"/>
                <w:color w:val="16324F"/>
                <w:sz w:val="19"/>
              </w:rPr>
              <w:t>ChestPainType</w:t>
            </w:r>
            <w:proofErr w:type="spellEnd"/>
          </w:p>
        </w:tc>
        <w:tc>
          <w:tcPr>
            <w:tcW w:w="3600" w:type="dxa"/>
          </w:tcPr>
          <w:p w14:paraId="769F1839" w14:textId="0AE20BA7" w:rsidR="001907E6" w:rsidRDefault="004E59EA" w:rsidP="00F96BE5">
            <w:pPr>
              <w:keepNext/>
              <w:spacing w:after="0" w:line="252" w:lineRule="auto"/>
              <w:jc w:val="both"/>
            </w:pPr>
            <w:proofErr w:type="spellStart"/>
            <w:r>
              <w:rPr>
                <w:sz w:val="19"/>
              </w:rPr>
              <w:t>Chestpain</w:t>
            </w:r>
            <w:proofErr w:type="spellEnd"/>
            <w:r>
              <w:rPr>
                <w:sz w:val="19"/>
              </w:rPr>
              <w:t xml:space="preserve"> type: TA typical angina, ATA atypical angina, NAP nonanginal pain, ASY asymptomatic</w:t>
            </w:r>
          </w:p>
        </w:tc>
        <w:tc>
          <w:tcPr>
            <w:tcW w:w="1728" w:type="dxa"/>
          </w:tcPr>
          <w:p w14:paraId="50714408" w14:textId="77777777" w:rsidR="001907E6" w:rsidRDefault="004E59EA" w:rsidP="00F96BE5">
            <w:pPr>
              <w:keepNext/>
              <w:spacing w:after="0" w:line="252" w:lineRule="auto"/>
              <w:jc w:val="both"/>
            </w:pPr>
            <w:r>
              <w:rPr>
                <w:sz w:val="19"/>
              </w:rPr>
              <w:t>Categorical (nominal)</w:t>
            </w:r>
          </w:p>
        </w:tc>
        <w:tc>
          <w:tcPr>
            <w:tcW w:w="1872" w:type="dxa"/>
          </w:tcPr>
          <w:p w14:paraId="244BD487" w14:textId="77777777" w:rsidR="001907E6" w:rsidRDefault="004E59EA" w:rsidP="00F96BE5">
            <w:pPr>
              <w:keepNext/>
              <w:spacing w:after="0" w:line="252" w:lineRule="auto"/>
              <w:jc w:val="both"/>
            </w:pPr>
            <w:r>
              <w:rPr>
                <w:sz w:val="19"/>
              </w:rPr>
              <w:t>ASY (496), NAP (203), ATA (173), TA (46)</w:t>
            </w:r>
          </w:p>
        </w:tc>
      </w:tr>
      <w:tr w:rsidR="001907E6" w14:paraId="087813A0" w14:textId="77777777">
        <w:trPr>
          <w:cantSplit/>
          <w:jc w:val="center"/>
        </w:trPr>
        <w:tc>
          <w:tcPr>
            <w:tcW w:w="1728" w:type="dxa"/>
            <w:shd w:val="clear" w:color="auto" w:fill="EAF2F8"/>
          </w:tcPr>
          <w:p w14:paraId="04BA18FA" w14:textId="77777777" w:rsidR="001907E6" w:rsidRDefault="004E59EA" w:rsidP="00F96BE5">
            <w:pPr>
              <w:spacing w:after="0" w:line="252" w:lineRule="auto"/>
              <w:jc w:val="both"/>
            </w:pPr>
            <w:proofErr w:type="spellStart"/>
            <w:r>
              <w:rPr>
                <w:rFonts w:ascii="Consolas" w:eastAsia="Consolas" w:hAnsi="Consolas"/>
                <w:color w:val="16324F"/>
                <w:sz w:val="19"/>
              </w:rPr>
              <w:t>MaxHR</w:t>
            </w:r>
            <w:proofErr w:type="spellEnd"/>
          </w:p>
        </w:tc>
        <w:tc>
          <w:tcPr>
            <w:tcW w:w="3600" w:type="dxa"/>
            <w:shd w:val="clear" w:color="auto" w:fill="EAF2F8"/>
          </w:tcPr>
          <w:p w14:paraId="725CECDC" w14:textId="77777777" w:rsidR="001907E6" w:rsidRDefault="004E59EA" w:rsidP="00F96BE5">
            <w:pPr>
              <w:spacing w:after="0" w:line="252" w:lineRule="auto"/>
              <w:jc w:val="both"/>
            </w:pPr>
            <w:r>
              <w:rPr>
                <w:sz w:val="19"/>
              </w:rPr>
              <w:t>Maximum heart rate achieved (beats per minute)</w:t>
            </w:r>
          </w:p>
        </w:tc>
        <w:tc>
          <w:tcPr>
            <w:tcW w:w="1728" w:type="dxa"/>
            <w:shd w:val="clear" w:color="auto" w:fill="EAF2F8"/>
          </w:tcPr>
          <w:p w14:paraId="71F79D0B" w14:textId="77777777" w:rsidR="001907E6" w:rsidRDefault="004E59EA" w:rsidP="00F96BE5">
            <w:pPr>
              <w:spacing w:after="0" w:line="252" w:lineRule="auto"/>
              <w:jc w:val="both"/>
            </w:pPr>
            <w:r>
              <w:rPr>
                <w:sz w:val="19"/>
              </w:rPr>
              <w:t>Numeric (integer)</w:t>
            </w:r>
          </w:p>
        </w:tc>
        <w:tc>
          <w:tcPr>
            <w:tcW w:w="1872" w:type="dxa"/>
            <w:shd w:val="clear" w:color="auto" w:fill="EAF2F8"/>
          </w:tcPr>
          <w:p w14:paraId="4350A934" w14:textId="77777777" w:rsidR="001907E6" w:rsidRDefault="004E59EA" w:rsidP="00F96BE5">
            <w:pPr>
              <w:spacing w:after="0" w:line="252" w:lineRule="auto"/>
              <w:jc w:val="both"/>
            </w:pPr>
            <w:r>
              <w:rPr>
                <w:sz w:val="19"/>
              </w:rPr>
              <w:t>60–202 (mean 136.8)</w:t>
            </w:r>
          </w:p>
        </w:tc>
      </w:tr>
    </w:tbl>
    <w:p w14:paraId="01958B8A" w14:textId="77777777" w:rsidR="001907E6" w:rsidRDefault="001907E6" w:rsidP="00F96BE5">
      <w:pPr>
        <w:spacing w:after="0" w:line="120" w:lineRule="exact"/>
        <w:jc w:val="both"/>
      </w:pPr>
    </w:p>
    <w:p w14:paraId="6116D944" w14:textId="1F4EBF77" w:rsidR="001907E6" w:rsidRDefault="004E59EA" w:rsidP="00F96BE5">
      <w:pPr>
        <w:jc w:val="both"/>
      </w:pPr>
      <w:r>
        <w:t>The reason for choosing these four is that they mix demographic variables (age, sex) with a symptom (</w:t>
      </w:r>
      <w:proofErr w:type="spellStart"/>
      <w:r>
        <w:t>chestpain</w:t>
      </w:r>
      <w:proofErr w:type="spellEnd"/>
      <w:r>
        <w:t xml:space="preserve"> type) and an </w:t>
      </w:r>
      <w:proofErr w:type="spellStart"/>
      <w:r>
        <w:t>exercisetest</w:t>
      </w:r>
      <w:proofErr w:type="spellEnd"/>
      <w:r>
        <w:t xml:space="preserve"> measurement (maximum heart rate), all of which are complete in the data and are commonly used in </w:t>
      </w:r>
      <w:proofErr w:type="spellStart"/>
      <w:r>
        <w:t>heartdisease</w:t>
      </w:r>
      <w:proofErr w:type="spellEnd"/>
      <w:r>
        <w:t xml:space="preserve"> examples. This is a teaching choice, not a clinical recommendation.</w:t>
      </w:r>
    </w:p>
    <w:p w14:paraId="4499DF05" w14:textId="77777777" w:rsidR="001907E6" w:rsidRDefault="004E59EA" w:rsidP="00F96BE5">
      <w:pPr>
        <w:pStyle w:val="Heading2"/>
        <w:jc w:val="both"/>
      </w:pPr>
      <w:bookmarkStart w:id="15" w:name="_Toc242632885"/>
      <w:r>
        <w:lastRenderedPageBreak/>
        <w:t>2.3 Target Variable</w:t>
      </w:r>
      <w:bookmarkEnd w:id="15"/>
    </w:p>
    <w:p w14:paraId="5E0D9589" w14:textId="77777777" w:rsidR="001907E6" w:rsidRDefault="004E59EA" w:rsidP="00F96BE5">
      <w:pPr>
        <w:jc w:val="both"/>
      </w:pPr>
      <w:proofErr w:type="spellStart"/>
      <w:r>
        <w:rPr>
          <w:rFonts w:ascii="Consolas" w:eastAsia="Consolas" w:hAnsi="Consolas"/>
          <w:color w:val="16324F"/>
          <w:sz w:val="19"/>
        </w:rPr>
        <w:t>HeartDisease</w:t>
      </w:r>
      <w:proofErr w:type="spellEnd"/>
      <w:r>
        <w:t xml:space="preserve"> takes the values 0 and 1 only. In the dataset documentation, 1 means heart disease and 0 means normal. It is kept out of the feature matrix; the code asserts that the matrix has four columns and does not contain the target.</w:t>
      </w:r>
    </w:p>
    <w:p w14:paraId="4A2E96FD" w14:textId="77777777" w:rsidR="001907E6" w:rsidRDefault="004E59EA" w:rsidP="00F96BE5">
      <w:pPr>
        <w:keepNext/>
        <w:spacing w:after="40"/>
        <w:jc w:val="both"/>
      </w:pPr>
      <w:r>
        <w:rPr>
          <w:noProof/>
        </w:rPr>
        <w:drawing>
          <wp:inline distT="0" distB="0" distL="0" distR="0" wp14:anchorId="4ED13AF9" wp14:editId="4BD04463">
            <wp:extent cx="5120640" cy="1629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s.png"/>
                    <pic:cNvPicPr/>
                  </pic:nvPicPr>
                  <pic:blipFill>
                    <a:blip r:embed="rId13"/>
                    <a:stretch>
                      <a:fillRect/>
                    </a:stretch>
                  </pic:blipFill>
                  <pic:spPr>
                    <a:xfrm>
                      <a:off x="0" y="0"/>
                      <a:ext cx="5120640" cy="1629295"/>
                    </a:xfrm>
                    <a:prstGeom prst="rect">
                      <a:avLst/>
                    </a:prstGeom>
                  </pic:spPr>
                </pic:pic>
              </a:graphicData>
            </a:graphic>
          </wp:inline>
        </w:drawing>
      </w:r>
    </w:p>
    <w:p w14:paraId="7863492A" w14:textId="2B140961" w:rsidR="001907E6" w:rsidRDefault="004E59EA" w:rsidP="00F96BE5">
      <w:pPr>
        <w:pStyle w:val="Caption"/>
        <w:jc w:val="both"/>
      </w:pPr>
      <w:bookmarkStart w:id="16" w:name="_Toc242632924"/>
      <w:r>
        <w:t xml:space="preserve">Figure </w:t>
      </w:r>
      <w:fldSimple w:instr=" SEQ Figure \* ARABIC ">
        <w:r w:rsidR="00464077">
          <w:rPr>
            <w:noProof/>
          </w:rPr>
          <w:t>1</w:t>
        </w:r>
      </w:fldSimple>
      <w:r>
        <w:t xml:space="preserve">. Class distribution, </w:t>
      </w:r>
      <w:proofErr w:type="spellStart"/>
      <w:r>
        <w:t>chestpain</w:t>
      </w:r>
      <w:proofErr w:type="spellEnd"/>
      <w:r>
        <w:t xml:space="preserve"> type and maximum heart rate by target class in the Kaggle dataset (all 918 records).</w:t>
      </w:r>
      <w:bookmarkEnd w:id="16"/>
    </w:p>
    <w:p w14:paraId="13FAC79F" w14:textId="77777777" w:rsidR="001907E6" w:rsidRDefault="004E59EA" w:rsidP="00F96BE5">
      <w:pPr>
        <w:pStyle w:val="Heading2"/>
        <w:jc w:val="both"/>
      </w:pPr>
      <w:bookmarkStart w:id="17" w:name="_Toc242632886"/>
      <w:r>
        <w:t>2.4 Data Quality and Preparation</w:t>
      </w:r>
      <w:bookmarkEnd w:id="17"/>
    </w:p>
    <w:p w14:paraId="16C8DFE1" w14:textId="77777777" w:rsidR="001907E6" w:rsidRDefault="004E59EA" w:rsidP="00F96BE5">
      <w:pPr>
        <w:pStyle w:val="ListBullet"/>
        <w:jc w:val="both"/>
      </w:pPr>
      <w:r>
        <w:rPr>
          <w:b/>
        </w:rPr>
        <w:t>Missing values:</w:t>
      </w:r>
      <w:r>
        <w:t xml:space="preserve"> none (0). Nothing was imputed and no value was silently replaced by zero.</w:t>
      </w:r>
    </w:p>
    <w:p w14:paraId="3341684C" w14:textId="77777777" w:rsidR="001907E6" w:rsidRDefault="004E59EA" w:rsidP="00F96BE5">
      <w:pPr>
        <w:pStyle w:val="ListBullet"/>
        <w:jc w:val="both"/>
      </w:pPr>
      <w:r>
        <w:rPr>
          <w:b/>
        </w:rPr>
        <w:t>Duplicates:</w:t>
      </w:r>
      <w:r>
        <w:t xml:space="preserve"> 0 fully duplicated records, so none were removed. 59 records share their four predictor values with an earlier record; this is expected because the features take limited distinct </w:t>
      </w:r>
      <w:proofErr w:type="gramStart"/>
      <w:r>
        <w:t>values, and</w:t>
      </w:r>
      <w:proofErr w:type="gramEnd"/>
      <w:r>
        <w:t xml:space="preserve"> deleting them would remove genuine patients.</w:t>
      </w:r>
    </w:p>
    <w:p w14:paraId="6F4AEFDE" w14:textId="77777777" w:rsidR="001907E6" w:rsidRDefault="004E59EA" w:rsidP="00F96BE5">
      <w:pPr>
        <w:pStyle w:val="ListBullet"/>
        <w:jc w:val="both"/>
      </w:pPr>
      <w:r>
        <w:rPr>
          <w:b/>
        </w:rPr>
        <w:t>Zero values:</w:t>
      </w:r>
      <w:r>
        <w:t xml:space="preserve"> </w:t>
      </w:r>
      <w:r>
        <w:rPr>
          <w:rFonts w:ascii="Consolas" w:eastAsia="Consolas" w:hAnsi="Consolas"/>
          <w:color w:val="16324F"/>
          <w:sz w:val="19"/>
        </w:rPr>
        <w:t>Cholesterol</w:t>
      </w:r>
      <w:r>
        <w:t xml:space="preserve"> equals 0 in 172 records and </w:t>
      </w:r>
      <w:proofErr w:type="spellStart"/>
      <w:r>
        <w:rPr>
          <w:rFonts w:ascii="Consolas" w:eastAsia="Consolas" w:hAnsi="Consolas"/>
          <w:color w:val="16324F"/>
          <w:sz w:val="19"/>
        </w:rPr>
        <w:t>RestingBP</w:t>
      </w:r>
      <w:proofErr w:type="spellEnd"/>
      <w:r>
        <w:t xml:space="preserve"> equals 0 in 1 record. Such values are physiologically implausible and appear to represent missing data. Neither column is used by the model, so those records were kept; the columns would need handling if they were ever added as inputs.</w:t>
      </w:r>
    </w:p>
    <w:p w14:paraId="28E103B2" w14:textId="77777777" w:rsidR="001907E6" w:rsidRDefault="004E59EA" w:rsidP="00F96BE5">
      <w:pPr>
        <w:pStyle w:val="ListBullet"/>
        <w:jc w:val="both"/>
      </w:pPr>
      <w:r>
        <w:rPr>
          <w:b/>
        </w:rPr>
        <w:t>Validity checks:</w:t>
      </w:r>
      <w:r>
        <w:t xml:space="preserve"> the cleaning function keeps only records with valid </w:t>
      </w:r>
      <w:r>
        <w:rPr>
          <w:rFonts w:ascii="Consolas" w:eastAsia="Consolas" w:hAnsi="Consolas"/>
          <w:color w:val="16324F"/>
          <w:sz w:val="19"/>
        </w:rPr>
        <w:t>Sex</w:t>
      </w:r>
      <w:r>
        <w:t xml:space="preserve"> and </w:t>
      </w:r>
      <w:proofErr w:type="spellStart"/>
      <w:r>
        <w:rPr>
          <w:rFonts w:ascii="Consolas" w:eastAsia="Consolas" w:hAnsi="Consolas"/>
          <w:color w:val="16324F"/>
          <w:sz w:val="19"/>
        </w:rPr>
        <w:t>ChestPainType</w:t>
      </w:r>
      <w:proofErr w:type="spellEnd"/>
      <w:r>
        <w:t xml:space="preserve"> categories, plausible </w:t>
      </w:r>
      <w:r>
        <w:rPr>
          <w:rFonts w:ascii="Consolas" w:eastAsia="Consolas" w:hAnsi="Consolas"/>
          <w:color w:val="16324F"/>
          <w:sz w:val="19"/>
        </w:rPr>
        <w:t>Age</w:t>
      </w:r>
      <w:r>
        <w:t xml:space="preserve"> and </w:t>
      </w:r>
      <w:proofErr w:type="spellStart"/>
      <w:r>
        <w:rPr>
          <w:rFonts w:ascii="Consolas" w:eastAsia="Consolas" w:hAnsi="Consolas"/>
          <w:color w:val="16324F"/>
          <w:sz w:val="19"/>
        </w:rPr>
        <w:t>MaxHR</w:t>
      </w:r>
      <w:proofErr w:type="spellEnd"/>
      <w:r>
        <w:t xml:space="preserve"> ranges and a 0/1 target. It works on a copy; the raw file is not modified. No record was dropped.</w:t>
      </w:r>
    </w:p>
    <w:p w14:paraId="5B579ACE" w14:textId="77777777" w:rsidR="001907E6" w:rsidRDefault="004E59EA" w:rsidP="00F96BE5">
      <w:pPr>
        <w:pStyle w:val="Heading2"/>
        <w:jc w:val="both"/>
      </w:pPr>
      <w:bookmarkStart w:id="18" w:name="_Toc242632887"/>
      <w:r>
        <w:t>2.5 Baseline Dataset: UCI Cleveland</w:t>
      </w:r>
      <w:bookmarkEnd w:id="18"/>
    </w:p>
    <w:p w14:paraId="4ADAB431" w14:textId="77777777" w:rsidR="001907E6" w:rsidRDefault="004E59EA" w:rsidP="00F96BE5">
      <w:pPr>
        <w:jc w:val="both"/>
      </w:pPr>
      <w:r>
        <w:t>The original project used the Cleveland subset of the UCI Heart Disease dataset [1] (</w:t>
      </w:r>
      <w:proofErr w:type="spellStart"/>
      <w:proofErr w:type="gramStart"/>
      <w:r>
        <w:rPr>
          <w:rFonts w:ascii="Consolas" w:eastAsia="Consolas" w:hAnsi="Consolas"/>
          <w:color w:val="16324F"/>
          <w:sz w:val="19"/>
        </w:rPr>
        <w:t>processed.cleveland</w:t>
      </w:r>
      <w:proofErr w:type="gramEnd"/>
      <w:r>
        <w:rPr>
          <w:rFonts w:ascii="Consolas" w:eastAsia="Consolas" w:hAnsi="Consolas"/>
          <w:color w:val="16324F"/>
          <w:sz w:val="19"/>
        </w:rPr>
        <w:t>.data</w:t>
      </w:r>
      <w:proofErr w:type="spellEnd"/>
      <w:r>
        <w:t>, 303 records, 14 columns). 6 records contain missing values (</w:t>
      </w:r>
      <w:proofErr w:type="gramStart"/>
      <w:r>
        <w:t xml:space="preserve">marked </w:t>
      </w:r>
      <w:r>
        <w:rPr>
          <w:rFonts w:ascii="Consolas" w:eastAsia="Consolas" w:hAnsi="Consolas"/>
          <w:color w:val="16324F"/>
          <w:sz w:val="19"/>
        </w:rPr>
        <w:t>?</w:t>
      </w:r>
      <w:proofErr w:type="gramEnd"/>
      <w:r>
        <w:t xml:space="preserve">) and were dropped, leaving 297. Its target </w:t>
      </w:r>
      <w:r>
        <w:rPr>
          <w:rFonts w:ascii="Consolas" w:eastAsia="Consolas" w:hAnsi="Consolas"/>
          <w:color w:val="16324F"/>
          <w:sz w:val="19"/>
        </w:rPr>
        <w:t>num</w:t>
      </w:r>
      <w:r>
        <w:t xml:space="preserve"> ranges from 0 to 4; the baseline converts it to binary using </w:t>
      </w:r>
      <w:r>
        <w:rPr>
          <w:rFonts w:ascii="Consolas" w:eastAsia="Consolas" w:hAnsi="Consolas"/>
          <w:color w:val="16324F"/>
          <w:sz w:val="19"/>
        </w:rPr>
        <w:t>num &gt; 0</w:t>
      </w:r>
      <w:r>
        <w:t xml:space="preserve">. The four corresponding features are </w:t>
      </w:r>
      <w:r>
        <w:rPr>
          <w:rFonts w:ascii="Consolas" w:eastAsia="Consolas" w:hAnsi="Consolas"/>
          <w:color w:val="16324F"/>
          <w:sz w:val="19"/>
        </w:rPr>
        <w:t>age</w:t>
      </w:r>
      <w:r>
        <w:t xml:space="preserve">, </w:t>
      </w:r>
      <w:r>
        <w:rPr>
          <w:rFonts w:ascii="Consolas" w:eastAsia="Consolas" w:hAnsi="Consolas"/>
          <w:color w:val="16324F"/>
          <w:sz w:val="19"/>
        </w:rPr>
        <w:t>sex</w:t>
      </w:r>
      <w:r>
        <w:t xml:space="preserve"> (1/0), </w:t>
      </w:r>
      <w:r>
        <w:rPr>
          <w:rFonts w:ascii="Consolas" w:eastAsia="Consolas" w:hAnsi="Consolas"/>
          <w:color w:val="16324F"/>
          <w:sz w:val="19"/>
        </w:rPr>
        <w:t>cp</w:t>
      </w:r>
      <w:r>
        <w:t xml:space="preserve"> (integer codes 1–4) and </w:t>
      </w:r>
      <w:proofErr w:type="spellStart"/>
      <w:r>
        <w:rPr>
          <w:rFonts w:ascii="Consolas" w:eastAsia="Consolas" w:hAnsi="Consolas"/>
          <w:color w:val="16324F"/>
          <w:sz w:val="19"/>
        </w:rPr>
        <w:t>thalach</w:t>
      </w:r>
      <w:proofErr w:type="spellEnd"/>
      <w:r>
        <w:t>.</w:t>
      </w:r>
    </w:p>
    <w:p w14:paraId="433F9018" w14:textId="77777777" w:rsidR="001907E6" w:rsidRDefault="004E59EA" w:rsidP="00F96BE5">
      <w:pPr>
        <w:jc w:val="both"/>
      </w:pPr>
      <w:r>
        <w:rPr>
          <w:b/>
        </w:rPr>
        <w:t>Primary versus baseline.</w:t>
      </w:r>
      <w:r>
        <w:t xml:space="preserve"> The Kaggle dataset is the primary dataset for the final model; the Cleveland dataset is used only for the baseline experiment. The two use different column names, category encodings and target definitions, and they overlap in source records, so they were never concatenated.</w:t>
      </w:r>
    </w:p>
    <w:p w14:paraId="7887CFD1" w14:textId="4AAEDC32" w:rsidR="001907E6" w:rsidRDefault="004E59EA" w:rsidP="00F96BE5">
      <w:pPr>
        <w:pStyle w:val="Heading1"/>
        <w:jc w:val="both"/>
      </w:pPr>
      <w:bookmarkStart w:id="19" w:name="_Toc242632888"/>
      <w:r>
        <w:lastRenderedPageBreak/>
        <w:t xml:space="preserve">Chapter </w:t>
      </w:r>
      <w:proofErr w:type="gramStart"/>
      <w:r>
        <w:t>3  Methodology</w:t>
      </w:r>
      <w:bookmarkEnd w:id="19"/>
      <w:proofErr w:type="gramEnd"/>
    </w:p>
    <w:p w14:paraId="0D3C82BC" w14:textId="36D1FBE4" w:rsidR="001907E6" w:rsidRDefault="004E59EA" w:rsidP="00F96BE5">
      <w:pPr>
        <w:jc w:val="both"/>
      </w:pPr>
      <w:r>
        <w:t xml:space="preserve">The workflow follows the stages of the instructor's Titanic example and was implemented in the notebook and in </w:t>
      </w:r>
      <w:r>
        <w:rPr>
          <w:rFonts w:ascii="Consolas" w:eastAsia="Consolas" w:hAnsi="Consolas"/>
          <w:color w:val="16324F"/>
          <w:sz w:val="19"/>
        </w:rPr>
        <w:t>train_model.py</w:t>
      </w:r>
      <w:r>
        <w:t xml:space="preserve">, which </w:t>
      </w:r>
      <w:proofErr w:type="gramStart"/>
      <w:r>
        <w:t>share</w:t>
      </w:r>
      <w:proofErr w:type="gramEnd"/>
      <w:r>
        <w:t xml:space="preserve"> the code in </w:t>
      </w:r>
      <w:r>
        <w:rPr>
          <w:rFonts w:ascii="Consolas" w:eastAsia="Consolas" w:hAnsi="Consolas"/>
          <w:color w:val="16324F"/>
          <w:sz w:val="19"/>
        </w:rPr>
        <w:t>heart_pipeline.py</w:t>
      </w:r>
      <w:r>
        <w:t>.</w:t>
      </w:r>
    </w:p>
    <w:p w14:paraId="2B4D00A6" w14:textId="77777777" w:rsidR="001907E6" w:rsidRDefault="004E59EA" w:rsidP="00F96BE5">
      <w:pPr>
        <w:pStyle w:val="Heading2"/>
        <w:jc w:val="both"/>
      </w:pPr>
      <w:bookmarkStart w:id="20" w:name="_Toc242632889"/>
      <w:r>
        <w:t>3.1 Dataset Acquisition</w:t>
      </w:r>
      <w:bookmarkEnd w:id="20"/>
    </w:p>
    <w:p w14:paraId="441EAA09" w14:textId="410CC2A3" w:rsidR="001907E6" w:rsidRDefault="004E59EA" w:rsidP="00F96BE5">
      <w:pPr>
        <w:jc w:val="both"/>
      </w:pPr>
      <w:r>
        <w:t xml:space="preserve">The Kaggle archive was downloaded with the Kaggle </w:t>
      </w:r>
      <w:proofErr w:type="spellStart"/>
      <w:r>
        <w:t>commandline</w:t>
      </w:r>
      <w:proofErr w:type="spellEnd"/>
      <w:r>
        <w:t xml:space="preserve"> tool and extracted to </w:t>
      </w:r>
      <w:r>
        <w:rPr>
          <w:rFonts w:ascii="Consolas" w:eastAsia="Consolas" w:hAnsi="Consolas"/>
          <w:color w:val="16324F"/>
          <w:sz w:val="19"/>
        </w:rPr>
        <w:t>data/</w:t>
      </w:r>
      <w:proofErr w:type="spellStart"/>
      <w:r>
        <w:rPr>
          <w:rFonts w:ascii="Consolas" w:eastAsia="Consolas" w:hAnsi="Consolas"/>
          <w:color w:val="16324F"/>
          <w:sz w:val="19"/>
        </w:rPr>
        <w:t>kaggle_heart_failure</w:t>
      </w:r>
      <w:proofErr w:type="spellEnd"/>
      <w:r>
        <w:rPr>
          <w:rFonts w:ascii="Consolas" w:eastAsia="Consolas" w:hAnsi="Consolas"/>
          <w:color w:val="16324F"/>
          <w:sz w:val="19"/>
        </w:rPr>
        <w:t>/heart.csv</w:t>
      </w:r>
      <w:r>
        <w:t>. The original Cleveland file was left untouched.</w:t>
      </w:r>
    </w:p>
    <w:p w14:paraId="676DEAEB" w14:textId="77777777" w:rsidR="001907E6" w:rsidRDefault="004E59EA" w:rsidP="00F96BE5">
      <w:pPr>
        <w:pStyle w:val="Heading2"/>
        <w:jc w:val="both"/>
      </w:pPr>
      <w:bookmarkStart w:id="21" w:name="_Toc242632890"/>
      <w:r>
        <w:t>3.2 Data Inspection</w:t>
      </w:r>
      <w:bookmarkEnd w:id="21"/>
    </w:p>
    <w:p w14:paraId="7EDA166E" w14:textId="77777777" w:rsidR="001907E6" w:rsidRDefault="004E59EA" w:rsidP="00F96BE5">
      <w:pPr>
        <w:jc w:val="both"/>
      </w:pPr>
      <w:r>
        <w:t>The notebook displays the first rows, the shape, column names and data types, and checks missing values, duplicates, class balance and the value ranges of the four features (Chapter 2).</w:t>
      </w:r>
    </w:p>
    <w:p w14:paraId="0F9B6ABB" w14:textId="77777777" w:rsidR="001907E6" w:rsidRDefault="004E59EA" w:rsidP="00F96BE5">
      <w:pPr>
        <w:pStyle w:val="Heading2"/>
        <w:jc w:val="both"/>
      </w:pPr>
      <w:bookmarkStart w:id="22" w:name="_Toc242632891"/>
      <w:r>
        <w:t>3.3 Feature Selection</w:t>
      </w:r>
      <w:bookmarkEnd w:id="22"/>
    </w:p>
    <w:p w14:paraId="585A49A5" w14:textId="77777777" w:rsidR="001907E6" w:rsidRDefault="004E59EA" w:rsidP="00F96BE5">
      <w:pPr>
        <w:jc w:val="both"/>
      </w:pPr>
      <w:r>
        <w:t xml:space="preserve">The assignment requires exactly four inputs, so the model is trained only on </w:t>
      </w:r>
      <w:r>
        <w:rPr>
          <w:rFonts w:ascii="Consolas" w:eastAsia="Consolas" w:hAnsi="Consolas"/>
          <w:color w:val="16324F"/>
          <w:sz w:val="19"/>
        </w:rPr>
        <w:t>Age</w:t>
      </w:r>
      <w:r>
        <w:t xml:space="preserve">, </w:t>
      </w:r>
      <w:r>
        <w:rPr>
          <w:rFonts w:ascii="Consolas" w:eastAsia="Consolas" w:hAnsi="Consolas"/>
          <w:color w:val="16324F"/>
          <w:sz w:val="19"/>
        </w:rPr>
        <w:t>Sex</w:t>
      </w:r>
      <w:r>
        <w:t xml:space="preserve">, </w:t>
      </w:r>
      <w:proofErr w:type="spellStart"/>
      <w:r>
        <w:rPr>
          <w:rFonts w:ascii="Consolas" w:eastAsia="Consolas" w:hAnsi="Consolas"/>
          <w:color w:val="16324F"/>
          <w:sz w:val="19"/>
        </w:rPr>
        <w:t>ChestPainType</w:t>
      </w:r>
      <w:proofErr w:type="spellEnd"/>
      <w:r>
        <w:t xml:space="preserve"> and </w:t>
      </w:r>
      <w:proofErr w:type="spellStart"/>
      <w:r>
        <w:rPr>
          <w:rFonts w:ascii="Consolas" w:eastAsia="Consolas" w:hAnsi="Consolas"/>
          <w:color w:val="16324F"/>
          <w:sz w:val="19"/>
        </w:rPr>
        <w:t>MaxHR</w:t>
      </w:r>
      <w:proofErr w:type="spellEnd"/>
      <w:r>
        <w:t>. Limiting the inputs also keeps the web form short and the pipeline easy to explain.</w:t>
      </w:r>
    </w:p>
    <w:p w14:paraId="1AC8243F" w14:textId="77777777" w:rsidR="001907E6" w:rsidRDefault="004E59EA" w:rsidP="00F96BE5">
      <w:pPr>
        <w:pStyle w:val="Heading2"/>
        <w:jc w:val="both"/>
      </w:pPr>
      <w:bookmarkStart w:id="23" w:name="_Toc242632892"/>
      <w:r>
        <w:t>3.4 Train/Test Splitting</w:t>
      </w:r>
      <w:bookmarkEnd w:id="23"/>
    </w:p>
    <w:p w14:paraId="0B234E8B" w14:textId="7CB8325B" w:rsidR="001907E6" w:rsidRDefault="004E59EA" w:rsidP="00F96BE5">
      <w:pPr>
        <w:jc w:val="both"/>
      </w:pPr>
      <w:r>
        <w:t xml:space="preserve">The cleaned data (918 records) are split 80/20 with </w:t>
      </w:r>
      <w:proofErr w:type="spellStart"/>
      <w:r>
        <w:rPr>
          <w:rFonts w:ascii="Consolas" w:eastAsia="Consolas" w:hAnsi="Consolas"/>
          <w:color w:val="16324F"/>
          <w:sz w:val="19"/>
        </w:rPr>
        <w:t>train_test_</w:t>
      </w:r>
      <w:r w:rsidR="00237FC9">
        <w:rPr>
          <w:rFonts w:ascii="Consolas" w:eastAsia="Consolas" w:hAnsi="Consolas"/>
          <w:color w:val="16324F"/>
          <w:sz w:val="19"/>
        </w:rPr>
        <w:t>split</w:t>
      </w:r>
      <w:proofErr w:type="spellEnd"/>
      <w:r w:rsidR="00237FC9">
        <w:rPr>
          <w:rFonts w:ascii="Consolas" w:eastAsia="Consolas" w:hAnsi="Consolas"/>
          <w:color w:val="16324F"/>
          <w:sz w:val="19"/>
        </w:rPr>
        <w:t xml:space="preserve"> (</w:t>
      </w:r>
      <w:proofErr w:type="spellStart"/>
      <w:r>
        <w:rPr>
          <w:rFonts w:ascii="Consolas" w:eastAsia="Consolas" w:hAnsi="Consolas"/>
          <w:color w:val="16324F"/>
          <w:sz w:val="19"/>
        </w:rPr>
        <w:t>test_size</w:t>
      </w:r>
      <w:proofErr w:type="spellEnd"/>
      <w:r>
        <w:rPr>
          <w:rFonts w:ascii="Consolas" w:eastAsia="Consolas" w:hAnsi="Consolas"/>
          <w:color w:val="16324F"/>
          <w:sz w:val="19"/>
        </w:rPr>
        <w:t xml:space="preserve">=0.2, </w:t>
      </w:r>
      <w:proofErr w:type="spellStart"/>
      <w:r>
        <w:rPr>
          <w:rFonts w:ascii="Consolas" w:eastAsia="Consolas" w:hAnsi="Consolas"/>
          <w:color w:val="16324F"/>
          <w:sz w:val="19"/>
        </w:rPr>
        <w:t>random_state</w:t>
      </w:r>
      <w:proofErr w:type="spellEnd"/>
      <w:r>
        <w:rPr>
          <w:rFonts w:ascii="Consolas" w:eastAsia="Consolas" w:hAnsi="Consolas"/>
          <w:color w:val="16324F"/>
          <w:sz w:val="19"/>
        </w:rPr>
        <w:t>=0, stratify=y)</w:t>
      </w:r>
      <w:r>
        <w:t>. This gives 734 training and 184 test records. Stratification keeps the class proportions similar in both parts. The test set is used only for the final evaluation.</w:t>
      </w:r>
    </w:p>
    <w:p w14:paraId="6488F32D" w14:textId="77777777" w:rsidR="001907E6" w:rsidRDefault="004E59EA" w:rsidP="00F96BE5">
      <w:pPr>
        <w:pStyle w:val="Heading2"/>
        <w:jc w:val="both"/>
      </w:pPr>
      <w:bookmarkStart w:id="24" w:name="_Toc242632893"/>
      <w:r>
        <w:t>3.5 Preprocessing</w:t>
      </w:r>
      <w:bookmarkEnd w:id="24"/>
    </w:p>
    <w:p w14:paraId="74E5E687" w14:textId="2193C3FA" w:rsidR="001907E6" w:rsidRDefault="004E59EA" w:rsidP="00F96BE5">
      <w:pPr>
        <w:jc w:val="both"/>
      </w:pPr>
      <w:r>
        <w:t xml:space="preserve">Preprocessing is defined once, as a </w:t>
      </w:r>
      <w:proofErr w:type="spellStart"/>
      <w:r>
        <w:rPr>
          <w:rFonts w:ascii="Consolas" w:eastAsia="Consolas" w:hAnsi="Consolas"/>
          <w:color w:val="16324F"/>
          <w:sz w:val="19"/>
        </w:rPr>
        <w:t>ColumnTransformer</w:t>
      </w:r>
      <w:proofErr w:type="spellEnd"/>
      <w:r>
        <w:t xml:space="preserve"> inside a </w:t>
      </w:r>
      <w:proofErr w:type="spellStart"/>
      <w:r>
        <w:t>scikitlearn</w:t>
      </w:r>
      <w:proofErr w:type="spellEnd"/>
      <w:r>
        <w:t xml:space="preserve"> </w:t>
      </w:r>
      <w:r>
        <w:rPr>
          <w:rFonts w:ascii="Consolas" w:eastAsia="Consolas" w:hAnsi="Consolas"/>
          <w:color w:val="16324F"/>
          <w:sz w:val="19"/>
        </w:rPr>
        <w:t>Pipeline</w:t>
      </w:r>
      <w:r>
        <w:t xml:space="preserve"> [5]</w:t>
      </w:r>
      <w:proofErr w:type="gramStart"/>
      <w:r>
        <w:t>–[</w:t>
      </w:r>
      <w:proofErr w:type="gramEnd"/>
      <w:r>
        <w:t>7]:</w:t>
      </w:r>
    </w:p>
    <w:p w14:paraId="32C9B970" w14:textId="3CD222B7" w:rsidR="001907E6" w:rsidRDefault="004E59EA" w:rsidP="00F96BE5">
      <w:pPr>
        <w:pStyle w:val="ListBullet"/>
        <w:jc w:val="both"/>
      </w:pPr>
      <w:r>
        <w:rPr>
          <w:b/>
        </w:rPr>
        <w:t xml:space="preserve">Numeric features (Age, </w:t>
      </w:r>
      <w:proofErr w:type="spellStart"/>
      <w:r>
        <w:rPr>
          <w:b/>
        </w:rPr>
        <w:t>MaxHR</w:t>
      </w:r>
      <w:proofErr w:type="spellEnd"/>
      <w:r>
        <w:rPr>
          <w:b/>
        </w:rPr>
        <w:t>):</w:t>
      </w:r>
      <w:r>
        <w:t xml:space="preserve"> </w:t>
      </w:r>
      <w:proofErr w:type="spellStart"/>
      <w:r>
        <w:rPr>
          <w:rFonts w:ascii="Consolas" w:eastAsia="Consolas" w:hAnsi="Consolas"/>
          <w:color w:val="16324F"/>
          <w:sz w:val="19"/>
        </w:rPr>
        <w:t>StandardScaler</w:t>
      </w:r>
      <w:proofErr w:type="spellEnd"/>
      <w:r>
        <w:t xml:space="preserve"> rescales each to zero mean and unit variance. This matters for an </w:t>
      </w:r>
      <w:proofErr w:type="spellStart"/>
      <w:r>
        <w:t>RBFkernel</w:t>
      </w:r>
      <w:proofErr w:type="spellEnd"/>
      <w:r>
        <w:t xml:space="preserve"> SVC because the kernel depends on distances between points.</w:t>
      </w:r>
    </w:p>
    <w:p w14:paraId="7FDBC2D8" w14:textId="648A989A" w:rsidR="001907E6" w:rsidRDefault="004E59EA" w:rsidP="00F96BE5">
      <w:pPr>
        <w:pStyle w:val="ListBullet"/>
        <w:jc w:val="both"/>
      </w:pPr>
      <w:r>
        <w:rPr>
          <w:b/>
        </w:rPr>
        <w:t xml:space="preserve">Categorical features (Sex, </w:t>
      </w:r>
      <w:proofErr w:type="spellStart"/>
      <w:r>
        <w:rPr>
          <w:b/>
        </w:rPr>
        <w:t>ChestPainType</w:t>
      </w:r>
      <w:proofErr w:type="spellEnd"/>
      <w:r>
        <w:rPr>
          <w:b/>
        </w:rPr>
        <w:t>):</w:t>
      </w:r>
      <w:r>
        <w:t xml:space="preserve"> </w:t>
      </w:r>
      <w:proofErr w:type="spellStart"/>
      <w:r>
        <w:rPr>
          <w:rFonts w:ascii="Consolas" w:eastAsia="Consolas" w:hAnsi="Consolas"/>
          <w:color w:val="16324F"/>
          <w:sz w:val="19"/>
        </w:rPr>
        <w:t>OneHotEncoder</w:t>
      </w:r>
      <w:proofErr w:type="spellEnd"/>
      <w:r>
        <w:rPr>
          <w:rFonts w:ascii="Consolas" w:eastAsia="Consolas" w:hAnsi="Consolas"/>
          <w:color w:val="16324F"/>
          <w:sz w:val="19"/>
        </w:rPr>
        <w:t>(</w:t>
      </w:r>
      <w:proofErr w:type="spellStart"/>
      <w:r>
        <w:rPr>
          <w:rFonts w:ascii="Consolas" w:eastAsia="Consolas" w:hAnsi="Consolas"/>
          <w:color w:val="16324F"/>
          <w:sz w:val="19"/>
        </w:rPr>
        <w:t>handle_unknown</w:t>
      </w:r>
      <w:proofErr w:type="spellEnd"/>
      <w:r>
        <w:rPr>
          <w:rFonts w:ascii="Consolas" w:eastAsia="Consolas" w:hAnsi="Consolas"/>
          <w:color w:val="16324F"/>
          <w:sz w:val="19"/>
        </w:rPr>
        <w:t>='ignore')</w:t>
      </w:r>
      <w:r>
        <w:t xml:space="preserve"> creates one 0/1 column per category. Because the categories are nominal, integer codes would wrongly imply an order. The category lists are set explicitly, and an unseen category produces an </w:t>
      </w:r>
      <w:proofErr w:type="spellStart"/>
      <w:r>
        <w:t>allzero</w:t>
      </w:r>
      <w:proofErr w:type="spellEnd"/>
      <w:r>
        <w:t xml:space="preserve"> encoding instead of an error.</w:t>
      </w:r>
    </w:p>
    <w:p w14:paraId="2CCECB69" w14:textId="340D28C8" w:rsidR="001907E6" w:rsidRDefault="004E59EA" w:rsidP="00F96BE5">
      <w:pPr>
        <w:jc w:val="both"/>
      </w:pPr>
      <w:r>
        <w:t xml:space="preserve">Because the transformers are part of the pipeline, their parameters (means, standard deviations, categories) are learned from the training split only and then applied unchanged to test and user data. This prevents </w:t>
      </w:r>
      <w:proofErr w:type="spellStart"/>
      <w:r>
        <w:t>testset</w:t>
      </w:r>
      <w:proofErr w:type="spellEnd"/>
      <w:r>
        <w:t xml:space="preserve"> information leaking into training.</w:t>
      </w:r>
    </w:p>
    <w:p w14:paraId="145E4733" w14:textId="77777777" w:rsidR="001907E6" w:rsidRDefault="004E59EA" w:rsidP="00F96BE5">
      <w:pPr>
        <w:pStyle w:val="Heading2"/>
        <w:jc w:val="both"/>
      </w:pPr>
      <w:bookmarkStart w:id="25" w:name="_Toc242632894"/>
      <w:r>
        <w:t>3.6 Model Training</w:t>
      </w:r>
      <w:bookmarkEnd w:id="25"/>
    </w:p>
    <w:p w14:paraId="7FDE3103" w14:textId="5778A894" w:rsidR="001907E6" w:rsidRDefault="004E59EA" w:rsidP="00F96BE5">
      <w:pPr>
        <w:jc w:val="both"/>
      </w:pPr>
      <w:r>
        <w:t xml:space="preserve">The classifier is </w:t>
      </w:r>
      <w:r w:rsidR="00237FC9">
        <w:rPr>
          <w:rFonts w:ascii="Consolas" w:eastAsia="Consolas" w:hAnsi="Consolas"/>
          <w:color w:val="16324F"/>
          <w:sz w:val="19"/>
        </w:rPr>
        <w:t>SVC (</w:t>
      </w:r>
      <w:r>
        <w:rPr>
          <w:rFonts w:ascii="Consolas" w:eastAsia="Consolas" w:hAnsi="Consolas"/>
          <w:color w:val="16324F"/>
          <w:sz w:val="19"/>
        </w:rPr>
        <w:t xml:space="preserve">gamma='auto', </w:t>
      </w:r>
      <w:proofErr w:type="spellStart"/>
      <w:r>
        <w:rPr>
          <w:rFonts w:ascii="Consolas" w:eastAsia="Consolas" w:hAnsi="Consolas"/>
          <w:color w:val="16324F"/>
          <w:sz w:val="19"/>
        </w:rPr>
        <w:t>random_state</w:t>
      </w:r>
      <w:proofErr w:type="spellEnd"/>
      <w:r>
        <w:rPr>
          <w:rFonts w:ascii="Consolas" w:eastAsia="Consolas" w:hAnsi="Consolas"/>
          <w:color w:val="16324F"/>
          <w:sz w:val="19"/>
        </w:rPr>
        <w:t>=0)</w:t>
      </w:r>
      <w:r>
        <w:t xml:space="preserve"> [4], the same algorithm as the Titanic example and the original Cleveland experiment. A Support Vector Classifier finds a boundary that separates the two classes with the largest margin; the default RBF kernel lets that boundary be nonlinear. The pipeline is fitted on the training split.</w:t>
      </w:r>
    </w:p>
    <w:p w14:paraId="0A0B36DB" w14:textId="68088D6D" w:rsidR="001907E6" w:rsidRDefault="004E59EA" w:rsidP="00F96BE5">
      <w:pPr>
        <w:jc w:val="both"/>
      </w:pPr>
      <w:r>
        <w:lastRenderedPageBreak/>
        <w:t xml:space="preserve">As an optional check, the notebook compares SVC with Logistic Regression and Random Forest on the same features and split, using 5fold </w:t>
      </w:r>
      <w:proofErr w:type="spellStart"/>
      <w:r>
        <w:t>crossvalidation</w:t>
      </w:r>
      <w:proofErr w:type="spellEnd"/>
      <w:r>
        <w:t xml:space="preserve"> inside the training data. SVC remained the default model; the </w:t>
      </w:r>
      <w:proofErr w:type="spellStart"/>
      <w:r>
        <w:t>crossvalidated</w:t>
      </w:r>
      <w:proofErr w:type="spellEnd"/>
      <w:r>
        <w:t xml:space="preserve"> differences between SVC and Logistic Regression were small compared with their variation. This comparison is described in the notebook.</w:t>
      </w:r>
    </w:p>
    <w:p w14:paraId="6B441F49" w14:textId="77777777" w:rsidR="001907E6" w:rsidRDefault="004E59EA" w:rsidP="00F96BE5">
      <w:pPr>
        <w:pStyle w:val="Heading2"/>
        <w:jc w:val="both"/>
      </w:pPr>
      <w:bookmarkStart w:id="26" w:name="_Toc242632895"/>
      <w:r>
        <w:t>3.7 Evaluation</w:t>
      </w:r>
      <w:bookmarkEnd w:id="26"/>
    </w:p>
    <w:p w14:paraId="2F712869" w14:textId="04412A31" w:rsidR="001907E6" w:rsidRDefault="004E59EA" w:rsidP="00F96BE5">
      <w:pPr>
        <w:jc w:val="both"/>
      </w:pPr>
      <w:r>
        <w:t xml:space="preserve">The fitted pipeline predicts the </w:t>
      </w:r>
      <w:proofErr w:type="spellStart"/>
      <w:r>
        <w:t>heldout</w:t>
      </w:r>
      <w:proofErr w:type="spellEnd"/>
      <w:r>
        <w:t xml:space="preserve"> test records. Accuracy, precision, recall, F1score and the confusion matrix are computed from those predictions. ROCAUC is computed from the SVC decision scores, which rank cases but are not calibrated probabilities; the application therefore does not display probabilities.</w:t>
      </w:r>
    </w:p>
    <w:p w14:paraId="23280569" w14:textId="77777777" w:rsidR="001907E6" w:rsidRDefault="004E59EA" w:rsidP="00F96BE5">
      <w:pPr>
        <w:pStyle w:val="Heading2"/>
        <w:jc w:val="both"/>
      </w:pPr>
      <w:bookmarkStart w:id="27" w:name="_Toc242632896"/>
      <w:r>
        <w:t xml:space="preserve">3.8 Model </w:t>
      </w:r>
      <w:proofErr w:type="spellStart"/>
      <w:r>
        <w:t>Serialisation</w:t>
      </w:r>
      <w:bookmarkEnd w:id="27"/>
      <w:proofErr w:type="spellEnd"/>
    </w:p>
    <w:p w14:paraId="516448A3" w14:textId="52FC4ABA" w:rsidR="001907E6" w:rsidRDefault="004E59EA" w:rsidP="00F96BE5">
      <w:pPr>
        <w:jc w:val="both"/>
      </w:pPr>
      <w:r>
        <w:t xml:space="preserve">The complete fitted pipeline is saved with </w:t>
      </w:r>
      <w:proofErr w:type="spellStart"/>
      <w:r>
        <w:rPr>
          <w:rFonts w:ascii="Consolas" w:eastAsia="Consolas" w:hAnsi="Consolas"/>
          <w:color w:val="16324F"/>
          <w:sz w:val="19"/>
        </w:rPr>
        <w:t>joblib</w:t>
      </w:r>
      <w:proofErr w:type="spellEnd"/>
      <w:r>
        <w:t xml:space="preserve"> in </w:t>
      </w:r>
      <w:proofErr w:type="spellStart"/>
      <w:r>
        <w:rPr>
          <w:rFonts w:ascii="Consolas" w:eastAsia="Consolas" w:hAnsi="Consolas"/>
          <w:color w:val="16324F"/>
          <w:sz w:val="19"/>
        </w:rPr>
        <w:t>heart_disease_model.pkl</w:t>
      </w:r>
      <w:proofErr w:type="spellEnd"/>
      <w:r>
        <w:t xml:space="preserve">, together with metadata: the ordered feature names, the target definition, the category lists, the </w:t>
      </w:r>
      <w:proofErr w:type="spellStart"/>
      <w:r>
        <w:t>scikitlearn</w:t>
      </w:r>
      <w:proofErr w:type="spellEnd"/>
      <w:r>
        <w:t xml:space="preserve"> version and the test metrics. </w:t>
      </w:r>
      <w:r>
        <w:rPr>
          <w:rFonts w:ascii="Consolas" w:eastAsia="Consolas" w:hAnsi="Consolas"/>
          <w:color w:val="16324F"/>
          <w:sz w:val="19"/>
        </w:rPr>
        <w:t>train_model.py</w:t>
      </w:r>
      <w:r>
        <w:t xml:space="preserve"> writes to a temporary file, reloads it, checks that the reloaded model reproduces the metrics, and only then replaces the model file.</w:t>
      </w:r>
    </w:p>
    <w:p w14:paraId="0F437799" w14:textId="77777777" w:rsidR="001907E6" w:rsidRDefault="004E59EA" w:rsidP="00F96BE5">
      <w:pPr>
        <w:pStyle w:val="Heading2"/>
        <w:jc w:val="both"/>
      </w:pPr>
      <w:bookmarkStart w:id="28" w:name="_Toc242632897"/>
      <w:r>
        <w:t xml:space="preserve">3.9 </w:t>
      </w:r>
      <w:proofErr w:type="spellStart"/>
      <w:r>
        <w:t>Streamlit</w:t>
      </w:r>
      <w:proofErr w:type="spellEnd"/>
      <w:r>
        <w:t xml:space="preserve"> Application Integration</w:t>
      </w:r>
      <w:bookmarkEnd w:id="28"/>
    </w:p>
    <w:p w14:paraId="2A4FEF04" w14:textId="28CED851" w:rsidR="001907E6" w:rsidRDefault="004E59EA" w:rsidP="00F96BE5">
      <w:pPr>
        <w:jc w:val="both"/>
      </w:pPr>
      <w:r>
        <w:rPr>
          <w:rFonts w:ascii="Consolas" w:eastAsia="Consolas" w:hAnsi="Consolas"/>
          <w:color w:val="16324F"/>
          <w:sz w:val="19"/>
        </w:rPr>
        <w:t>app.py</w:t>
      </w:r>
      <w:r>
        <w:t xml:space="preserve"> loads the saved pipeline once at startup, builds a </w:t>
      </w:r>
      <w:proofErr w:type="spellStart"/>
      <w:r>
        <w:t>onerow</w:t>
      </w:r>
      <w:proofErr w:type="spellEnd"/>
      <w:r>
        <w:t xml:space="preserve"> table from the four inputs in the stored feature order and calls </w:t>
      </w:r>
      <w:r>
        <w:rPr>
          <w:rFonts w:ascii="Consolas" w:eastAsia="Consolas" w:hAnsi="Consolas"/>
          <w:color w:val="16324F"/>
          <w:sz w:val="19"/>
        </w:rPr>
        <w:t>predict</w:t>
      </w:r>
      <w:r>
        <w:t xml:space="preserve">. The application needs no dataset at </w:t>
      </w:r>
      <w:r w:rsidR="00237FC9">
        <w:t>running</w:t>
      </w:r>
      <w:r>
        <w:t xml:space="preserve"> time.</w:t>
      </w:r>
    </w:p>
    <w:p w14:paraId="57913C67" w14:textId="77777777" w:rsidR="001907E6" w:rsidRDefault="004E59EA" w:rsidP="00F96BE5">
      <w:pPr>
        <w:pStyle w:val="Heading2"/>
        <w:jc w:val="both"/>
      </w:pPr>
      <w:bookmarkStart w:id="29" w:name="_Toc242632898"/>
      <w:r>
        <w:t>3.10 Cloud Deployment</w:t>
      </w:r>
      <w:bookmarkEnd w:id="29"/>
    </w:p>
    <w:p w14:paraId="79C70DFC" w14:textId="01C0105C" w:rsidR="001907E6" w:rsidRDefault="004E59EA" w:rsidP="00F96BE5">
      <w:pPr>
        <w:jc w:val="both"/>
      </w:pPr>
      <w:r>
        <w:t xml:space="preserve">The application is intended for </w:t>
      </w:r>
      <w:proofErr w:type="spellStart"/>
      <w:r>
        <w:t>Streamlit</w:t>
      </w:r>
      <w:proofErr w:type="spellEnd"/>
      <w:r>
        <w:t xml:space="preserve"> Community Cloud [9]. Deployment requires pushing the repository to GitHub, redeploying the app, and choosing a Python version compatible with the pinned packages in </w:t>
      </w:r>
      <w:r>
        <w:rPr>
          <w:rFonts w:ascii="Consolas" w:eastAsia="Consolas" w:hAnsi="Consolas"/>
          <w:color w:val="16324F"/>
          <w:sz w:val="19"/>
        </w:rPr>
        <w:t>requirements.txt</w:t>
      </w:r>
      <w:r>
        <w:t xml:space="preserve">. As </w:t>
      </w:r>
      <w:proofErr w:type="gramStart"/>
      <w:r>
        <w:t>of</w:t>
      </w:r>
      <w:proofErr w:type="gramEnd"/>
      <w:r>
        <w:t xml:space="preserve"> the verification </w:t>
      </w:r>
      <w:r w:rsidR="00237FC9">
        <w:t>date,</w:t>
      </w:r>
      <w:r>
        <w:t xml:space="preserve"> this step has not been confirmed (Chapter 6).</w:t>
      </w:r>
    </w:p>
    <w:p w14:paraId="64708331" w14:textId="1C8EC0A5" w:rsidR="001907E6" w:rsidRDefault="004E59EA" w:rsidP="00F96BE5">
      <w:pPr>
        <w:pStyle w:val="Heading1"/>
        <w:jc w:val="both"/>
      </w:pPr>
      <w:bookmarkStart w:id="30" w:name="_Toc242632899"/>
      <w:r>
        <w:lastRenderedPageBreak/>
        <w:t xml:space="preserve">Chapter </w:t>
      </w:r>
      <w:r w:rsidR="00237FC9">
        <w:t>4 System</w:t>
      </w:r>
      <w:r>
        <w:t xml:space="preserve"> Design and Implementation</w:t>
      </w:r>
      <w:bookmarkEnd w:id="30"/>
    </w:p>
    <w:p w14:paraId="1D2AB218" w14:textId="16CF6D7A" w:rsidR="001907E6" w:rsidRDefault="004E59EA" w:rsidP="00F96BE5">
      <w:pPr>
        <w:pStyle w:val="Heading2"/>
        <w:jc w:val="both"/>
      </w:pPr>
      <w:bookmarkStart w:id="31" w:name="_Toc242632900"/>
      <w:r>
        <w:t>4.1 Project Files</w:t>
      </w:r>
      <w:bookmarkEnd w:id="31"/>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3888"/>
        <w:gridCol w:w="5040"/>
      </w:tblGrid>
      <w:tr w:rsidR="001907E6" w14:paraId="5897C414" w14:textId="77777777">
        <w:trPr>
          <w:tblHeader/>
          <w:jc w:val="center"/>
        </w:trPr>
        <w:tc>
          <w:tcPr>
            <w:tcW w:w="3888" w:type="dxa"/>
            <w:shd w:val="clear" w:color="auto" w:fill="16324F"/>
          </w:tcPr>
          <w:p w14:paraId="09FF06AF" w14:textId="77777777" w:rsidR="001907E6" w:rsidRDefault="004E59EA" w:rsidP="00F96BE5">
            <w:pPr>
              <w:keepNext/>
              <w:spacing w:after="0" w:line="252" w:lineRule="auto"/>
              <w:jc w:val="both"/>
            </w:pPr>
            <w:r>
              <w:rPr>
                <w:b/>
                <w:color w:val="FFFFFF"/>
                <w:sz w:val="19"/>
              </w:rPr>
              <w:t>File</w:t>
            </w:r>
          </w:p>
        </w:tc>
        <w:tc>
          <w:tcPr>
            <w:tcW w:w="5040" w:type="dxa"/>
            <w:shd w:val="clear" w:color="auto" w:fill="16324F"/>
          </w:tcPr>
          <w:p w14:paraId="17B01163" w14:textId="77777777" w:rsidR="001907E6" w:rsidRDefault="004E59EA" w:rsidP="00F96BE5">
            <w:pPr>
              <w:keepNext/>
              <w:spacing w:after="0" w:line="252" w:lineRule="auto"/>
              <w:jc w:val="both"/>
            </w:pPr>
            <w:r>
              <w:rPr>
                <w:b/>
                <w:color w:val="FFFFFF"/>
                <w:sz w:val="19"/>
              </w:rPr>
              <w:t>Role</w:t>
            </w:r>
          </w:p>
        </w:tc>
      </w:tr>
      <w:tr w:rsidR="001907E6" w14:paraId="1B1018B7" w14:textId="77777777">
        <w:trPr>
          <w:cantSplit/>
          <w:jc w:val="center"/>
        </w:trPr>
        <w:tc>
          <w:tcPr>
            <w:tcW w:w="3888" w:type="dxa"/>
          </w:tcPr>
          <w:p w14:paraId="514A072F" w14:textId="77777777" w:rsidR="001907E6" w:rsidRDefault="004E59EA" w:rsidP="00F96BE5">
            <w:pPr>
              <w:keepNext/>
              <w:spacing w:after="0" w:line="252" w:lineRule="auto"/>
              <w:jc w:val="both"/>
            </w:pPr>
            <w:proofErr w:type="spellStart"/>
            <w:r>
              <w:rPr>
                <w:rFonts w:ascii="Consolas" w:eastAsia="Consolas" w:hAnsi="Consolas"/>
                <w:color w:val="16324F"/>
                <w:sz w:val="19"/>
              </w:rPr>
              <w:t>Heart_Disease_Prediction.ipynb</w:t>
            </w:r>
            <w:proofErr w:type="spellEnd"/>
          </w:p>
        </w:tc>
        <w:tc>
          <w:tcPr>
            <w:tcW w:w="5040" w:type="dxa"/>
          </w:tcPr>
          <w:p w14:paraId="200280B3" w14:textId="77777777" w:rsidR="001907E6" w:rsidRDefault="004E59EA" w:rsidP="00F96BE5">
            <w:pPr>
              <w:keepNext/>
              <w:spacing w:after="0" w:line="252" w:lineRule="auto"/>
              <w:jc w:val="both"/>
            </w:pPr>
            <w:r>
              <w:rPr>
                <w:sz w:val="19"/>
              </w:rPr>
              <w:t>Assignment notebook: loads both datasets, inspects and cleans the Kaggle data, trains and evaluates the model, compares with the Cleveland baseline, saves and reloads the model.</w:t>
            </w:r>
          </w:p>
        </w:tc>
      </w:tr>
      <w:tr w:rsidR="001907E6" w14:paraId="6C554564" w14:textId="77777777">
        <w:trPr>
          <w:cantSplit/>
          <w:jc w:val="center"/>
        </w:trPr>
        <w:tc>
          <w:tcPr>
            <w:tcW w:w="3888" w:type="dxa"/>
            <w:shd w:val="clear" w:color="auto" w:fill="EAF2F8"/>
          </w:tcPr>
          <w:p w14:paraId="5390D51C" w14:textId="77777777" w:rsidR="001907E6" w:rsidRDefault="004E59EA" w:rsidP="00F96BE5">
            <w:pPr>
              <w:keepNext/>
              <w:spacing w:after="0" w:line="252" w:lineRule="auto"/>
              <w:jc w:val="both"/>
            </w:pPr>
            <w:r>
              <w:rPr>
                <w:rFonts w:ascii="Consolas" w:eastAsia="Consolas" w:hAnsi="Consolas"/>
                <w:color w:val="16324F"/>
                <w:sz w:val="19"/>
              </w:rPr>
              <w:t>heart_pipeline.py</w:t>
            </w:r>
          </w:p>
        </w:tc>
        <w:tc>
          <w:tcPr>
            <w:tcW w:w="5040" w:type="dxa"/>
            <w:shd w:val="clear" w:color="auto" w:fill="EAF2F8"/>
          </w:tcPr>
          <w:p w14:paraId="764C6896" w14:textId="77777777" w:rsidR="001907E6" w:rsidRDefault="004E59EA" w:rsidP="00F96BE5">
            <w:pPr>
              <w:keepNext/>
              <w:spacing w:after="0" w:line="252" w:lineRule="auto"/>
              <w:jc w:val="both"/>
            </w:pPr>
            <w:r>
              <w:rPr>
                <w:sz w:val="19"/>
              </w:rPr>
              <w:t>Shared code: column definitions, loading and cleaning, split, pipeline construction, metric calculation and the Cleveland baseline run.</w:t>
            </w:r>
          </w:p>
        </w:tc>
      </w:tr>
      <w:tr w:rsidR="001907E6" w14:paraId="45AD2A23" w14:textId="77777777">
        <w:trPr>
          <w:cantSplit/>
          <w:jc w:val="center"/>
        </w:trPr>
        <w:tc>
          <w:tcPr>
            <w:tcW w:w="3888" w:type="dxa"/>
          </w:tcPr>
          <w:p w14:paraId="1E53F3C2" w14:textId="77777777" w:rsidR="001907E6" w:rsidRDefault="004E59EA" w:rsidP="00F96BE5">
            <w:pPr>
              <w:keepNext/>
              <w:spacing w:after="0" w:line="252" w:lineRule="auto"/>
              <w:jc w:val="both"/>
            </w:pPr>
            <w:r>
              <w:rPr>
                <w:rFonts w:ascii="Consolas" w:eastAsia="Consolas" w:hAnsi="Consolas"/>
                <w:color w:val="16324F"/>
                <w:sz w:val="19"/>
              </w:rPr>
              <w:t>train_model.py</w:t>
            </w:r>
          </w:p>
        </w:tc>
        <w:tc>
          <w:tcPr>
            <w:tcW w:w="5040" w:type="dxa"/>
          </w:tcPr>
          <w:p w14:paraId="15BB18A5" w14:textId="26DC8F18" w:rsidR="001907E6" w:rsidRDefault="004E59EA" w:rsidP="00F96BE5">
            <w:pPr>
              <w:keepNext/>
              <w:spacing w:after="0" w:line="252" w:lineRule="auto"/>
              <w:jc w:val="both"/>
            </w:pPr>
            <w:proofErr w:type="spellStart"/>
            <w:r>
              <w:rPr>
                <w:sz w:val="19"/>
              </w:rPr>
              <w:t>Commandline</w:t>
            </w:r>
            <w:proofErr w:type="spellEnd"/>
            <w:r>
              <w:rPr>
                <w:sz w:val="19"/>
              </w:rPr>
              <w:t xml:space="preserve"> training script. Validates the CSV, trains, evaluates, saves the artifact and runs a reload check.</w:t>
            </w:r>
          </w:p>
        </w:tc>
      </w:tr>
      <w:tr w:rsidR="001907E6" w14:paraId="22C34B77" w14:textId="77777777">
        <w:trPr>
          <w:cantSplit/>
          <w:jc w:val="center"/>
        </w:trPr>
        <w:tc>
          <w:tcPr>
            <w:tcW w:w="3888" w:type="dxa"/>
            <w:shd w:val="clear" w:color="auto" w:fill="EAF2F8"/>
          </w:tcPr>
          <w:p w14:paraId="1F366366" w14:textId="77777777" w:rsidR="001907E6" w:rsidRDefault="004E59EA" w:rsidP="00F96BE5">
            <w:pPr>
              <w:keepNext/>
              <w:spacing w:after="0" w:line="252" w:lineRule="auto"/>
              <w:jc w:val="both"/>
            </w:pPr>
            <w:r>
              <w:rPr>
                <w:rFonts w:ascii="Consolas" w:eastAsia="Consolas" w:hAnsi="Consolas"/>
                <w:color w:val="16324F"/>
                <w:sz w:val="19"/>
              </w:rPr>
              <w:t>app.py</w:t>
            </w:r>
          </w:p>
        </w:tc>
        <w:tc>
          <w:tcPr>
            <w:tcW w:w="5040" w:type="dxa"/>
            <w:shd w:val="clear" w:color="auto" w:fill="EAF2F8"/>
          </w:tcPr>
          <w:p w14:paraId="048FFC00" w14:textId="77777777" w:rsidR="001907E6" w:rsidRDefault="004E59EA" w:rsidP="00F96BE5">
            <w:pPr>
              <w:keepNext/>
              <w:spacing w:after="0" w:line="252" w:lineRule="auto"/>
              <w:jc w:val="both"/>
            </w:pPr>
            <w:proofErr w:type="spellStart"/>
            <w:r>
              <w:rPr>
                <w:sz w:val="19"/>
              </w:rPr>
              <w:t>Streamlit</w:t>
            </w:r>
            <w:proofErr w:type="spellEnd"/>
            <w:r>
              <w:rPr>
                <w:sz w:val="19"/>
              </w:rPr>
              <w:t xml:space="preserve"> application with the four inputs; loads the model and displays the prediction and a disclaimer.</w:t>
            </w:r>
          </w:p>
        </w:tc>
      </w:tr>
      <w:tr w:rsidR="001907E6" w14:paraId="26D4E96D" w14:textId="77777777">
        <w:trPr>
          <w:cantSplit/>
          <w:jc w:val="center"/>
        </w:trPr>
        <w:tc>
          <w:tcPr>
            <w:tcW w:w="3888" w:type="dxa"/>
          </w:tcPr>
          <w:p w14:paraId="3932E84D" w14:textId="77777777" w:rsidR="001907E6" w:rsidRDefault="004E59EA" w:rsidP="00F96BE5">
            <w:pPr>
              <w:keepNext/>
              <w:spacing w:after="0" w:line="252" w:lineRule="auto"/>
              <w:jc w:val="both"/>
            </w:pPr>
            <w:proofErr w:type="spellStart"/>
            <w:r>
              <w:rPr>
                <w:rFonts w:ascii="Consolas" w:eastAsia="Consolas" w:hAnsi="Consolas"/>
                <w:color w:val="16324F"/>
                <w:sz w:val="19"/>
              </w:rPr>
              <w:t>heart_disease_model.pkl</w:t>
            </w:r>
            <w:proofErr w:type="spellEnd"/>
          </w:p>
        </w:tc>
        <w:tc>
          <w:tcPr>
            <w:tcW w:w="5040" w:type="dxa"/>
          </w:tcPr>
          <w:p w14:paraId="7106A42B" w14:textId="77777777" w:rsidR="001907E6" w:rsidRDefault="004E59EA" w:rsidP="00F96BE5">
            <w:pPr>
              <w:keepNext/>
              <w:spacing w:after="0" w:line="252" w:lineRule="auto"/>
              <w:jc w:val="both"/>
            </w:pPr>
            <w:r>
              <w:rPr>
                <w:sz w:val="19"/>
              </w:rPr>
              <w:t>Final saved artifact: fitted pipeline (preprocessing + SVC) and metadata, trained on the Kaggle data.</w:t>
            </w:r>
          </w:p>
        </w:tc>
      </w:tr>
      <w:tr w:rsidR="001907E6" w14:paraId="53D173DF" w14:textId="77777777">
        <w:trPr>
          <w:cantSplit/>
          <w:jc w:val="center"/>
        </w:trPr>
        <w:tc>
          <w:tcPr>
            <w:tcW w:w="3888" w:type="dxa"/>
            <w:shd w:val="clear" w:color="auto" w:fill="EAF2F8"/>
          </w:tcPr>
          <w:p w14:paraId="510BD257" w14:textId="77777777" w:rsidR="001907E6" w:rsidRDefault="004E59EA" w:rsidP="00F96BE5">
            <w:pPr>
              <w:keepNext/>
              <w:spacing w:after="0" w:line="252" w:lineRule="auto"/>
              <w:jc w:val="both"/>
            </w:pPr>
            <w:proofErr w:type="spellStart"/>
            <w:r>
              <w:rPr>
                <w:rFonts w:ascii="Consolas" w:eastAsia="Consolas" w:hAnsi="Consolas"/>
                <w:color w:val="16324F"/>
                <w:sz w:val="19"/>
              </w:rPr>
              <w:t>baseline_cleveland_model.pkl</w:t>
            </w:r>
            <w:proofErr w:type="spellEnd"/>
          </w:p>
        </w:tc>
        <w:tc>
          <w:tcPr>
            <w:tcW w:w="5040" w:type="dxa"/>
            <w:shd w:val="clear" w:color="auto" w:fill="EAF2F8"/>
          </w:tcPr>
          <w:p w14:paraId="4D9121FB" w14:textId="77777777" w:rsidR="001907E6" w:rsidRDefault="004E59EA" w:rsidP="00F96BE5">
            <w:pPr>
              <w:keepNext/>
              <w:spacing w:after="0" w:line="252" w:lineRule="auto"/>
              <w:jc w:val="both"/>
            </w:pPr>
            <w:r>
              <w:rPr>
                <w:sz w:val="19"/>
              </w:rPr>
              <w:t xml:space="preserve">The earlier SVC trained on the four Cleveland features, kept for reference. It is a plain </w:t>
            </w:r>
            <w:r>
              <w:rPr>
                <w:rFonts w:ascii="Consolas" w:eastAsia="Consolas" w:hAnsi="Consolas"/>
                <w:color w:val="16324F"/>
                <w:sz w:val="19"/>
              </w:rPr>
              <w:t>SVC</w:t>
            </w:r>
            <w:r>
              <w:rPr>
                <w:sz w:val="19"/>
              </w:rPr>
              <w:t xml:space="preserve"> without a preprocessing pipeline.</w:t>
            </w:r>
          </w:p>
        </w:tc>
      </w:tr>
      <w:tr w:rsidR="001907E6" w14:paraId="7E428F4F" w14:textId="77777777">
        <w:trPr>
          <w:cantSplit/>
          <w:jc w:val="center"/>
        </w:trPr>
        <w:tc>
          <w:tcPr>
            <w:tcW w:w="3888" w:type="dxa"/>
          </w:tcPr>
          <w:p w14:paraId="25571C1D" w14:textId="77777777" w:rsidR="001907E6" w:rsidRDefault="004E59EA" w:rsidP="00F96BE5">
            <w:pPr>
              <w:keepNext/>
              <w:spacing w:after="0" w:line="252" w:lineRule="auto"/>
              <w:jc w:val="both"/>
            </w:pPr>
            <w:r>
              <w:rPr>
                <w:rFonts w:ascii="Consolas" w:eastAsia="Consolas" w:hAnsi="Consolas"/>
                <w:color w:val="16324F"/>
                <w:sz w:val="19"/>
              </w:rPr>
              <w:t>requirements.txt</w:t>
            </w:r>
          </w:p>
        </w:tc>
        <w:tc>
          <w:tcPr>
            <w:tcW w:w="5040" w:type="dxa"/>
          </w:tcPr>
          <w:p w14:paraId="19DE3FCE" w14:textId="766A5C1D" w:rsidR="001907E6" w:rsidRDefault="004E59EA" w:rsidP="00F96BE5">
            <w:pPr>
              <w:keepNext/>
              <w:spacing w:after="0" w:line="252" w:lineRule="auto"/>
              <w:jc w:val="both"/>
            </w:pPr>
            <w:r>
              <w:rPr>
                <w:sz w:val="19"/>
              </w:rPr>
              <w:t>Pinned dependencies (</w:t>
            </w:r>
            <w:proofErr w:type="spellStart"/>
            <w:r>
              <w:rPr>
                <w:sz w:val="19"/>
              </w:rPr>
              <w:t>streamlit</w:t>
            </w:r>
            <w:proofErr w:type="spellEnd"/>
            <w:r>
              <w:rPr>
                <w:sz w:val="19"/>
              </w:rPr>
              <w:t xml:space="preserve">, </w:t>
            </w:r>
            <w:proofErr w:type="spellStart"/>
            <w:r>
              <w:rPr>
                <w:sz w:val="19"/>
              </w:rPr>
              <w:t>scikitlearn</w:t>
            </w:r>
            <w:proofErr w:type="spellEnd"/>
            <w:r>
              <w:rPr>
                <w:sz w:val="19"/>
              </w:rPr>
              <w:t xml:space="preserve">, pandas, </w:t>
            </w:r>
            <w:proofErr w:type="spellStart"/>
            <w:r>
              <w:rPr>
                <w:sz w:val="19"/>
              </w:rPr>
              <w:t>numpy</w:t>
            </w:r>
            <w:proofErr w:type="spellEnd"/>
            <w:r>
              <w:rPr>
                <w:sz w:val="19"/>
              </w:rPr>
              <w:t xml:space="preserve">, </w:t>
            </w:r>
            <w:proofErr w:type="spellStart"/>
            <w:r>
              <w:rPr>
                <w:sz w:val="19"/>
              </w:rPr>
              <w:t>joblib</w:t>
            </w:r>
            <w:proofErr w:type="spellEnd"/>
            <w:r>
              <w:rPr>
                <w:sz w:val="19"/>
              </w:rPr>
              <w:t>).</w:t>
            </w:r>
          </w:p>
        </w:tc>
      </w:tr>
      <w:tr w:rsidR="001907E6" w14:paraId="22839C65" w14:textId="77777777">
        <w:trPr>
          <w:cantSplit/>
          <w:jc w:val="center"/>
        </w:trPr>
        <w:tc>
          <w:tcPr>
            <w:tcW w:w="3888" w:type="dxa"/>
            <w:shd w:val="clear" w:color="auto" w:fill="EAF2F8"/>
          </w:tcPr>
          <w:p w14:paraId="5A80C2DB" w14:textId="77777777" w:rsidR="001907E6" w:rsidRDefault="004E59EA" w:rsidP="00F96BE5">
            <w:pPr>
              <w:spacing w:after="0" w:line="252" w:lineRule="auto"/>
              <w:jc w:val="both"/>
            </w:pPr>
            <w:proofErr w:type="spellStart"/>
            <w:proofErr w:type="gramStart"/>
            <w:r>
              <w:rPr>
                <w:rFonts w:ascii="Consolas" w:eastAsia="Consolas" w:hAnsi="Consolas"/>
                <w:color w:val="16324F"/>
                <w:sz w:val="19"/>
              </w:rPr>
              <w:t>processed.cleveland</w:t>
            </w:r>
            <w:proofErr w:type="gramEnd"/>
            <w:r>
              <w:rPr>
                <w:rFonts w:ascii="Consolas" w:eastAsia="Consolas" w:hAnsi="Consolas"/>
                <w:color w:val="16324F"/>
                <w:sz w:val="19"/>
              </w:rPr>
              <w:t>.data</w:t>
            </w:r>
            <w:proofErr w:type="spellEnd"/>
            <w:r>
              <w:rPr>
                <w:sz w:val="19"/>
              </w:rPr>
              <w:t xml:space="preserve">, </w:t>
            </w:r>
            <w:r>
              <w:rPr>
                <w:rFonts w:ascii="Consolas" w:eastAsia="Consolas" w:hAnsi="Consolas"/>
                <w:color w:val="16324F"/>
                <w:sz w:val="19"/>
              </w:rPr>
              <w:t>data/</w:t>
            </w:r>
            <w:proofErr w:type="spellStart"/>
            <w:r>
              <w:rPr>
                <w:rFonts w:ascii="Consolas" w:eastAsia="Consolas" w:hAnsi="Consolas"/>
                <w:color w:val="16324F"/>
                <w:sz w:val="19"/>
              </w:rPr>
              <w:t>kaggle_heart_failure</w:t>
            </w:r>
            <w:proofErr w:type="spellEnd"/>
            <w:r>
              <w:rPr>
                <w:rFonts w:ascii="Consolas" w:eastAsia="Consolas" w:hAnsi="Consolas"/>
                <w:color w:val="16324F"/>
                <w:sz w:val="19"/>
              </w:rPr>
              <w:t>/heart.csv</w:t>
            </w:r>
          </w:p>
        </w:tc>
        <w:tc>
          <w:tcPr>
            <w:tcW w:w="5040" w:type="dxa"/>
            <w:shd w:val="clear" w:color="auto" w:fill="EAF2F8"/>
          </w:tcPr>
          <w:p w14:paraId="18C040D3" w14:textId="77777777" w:rsidR="001907E6" w:rsidRDefault="004E59EA" w:rsidP="00F96BE5">
            <w:pPr>
              <w:spacing w:after="0" w:line="252" w:lineRule="auto"/>
              <w:jc w:val="both"/>
            </w:pPr>
            <w:r>
              <w:rPr>
                <w:sz w:val="19"/>
              </w:rPr>
              <w:t>Baseline and primary datasets.</w:t>
            </w:r>
          </w:p>
        </w:tc>
      </w:tr>
    </w:tbl>
    <w:p w14:paraId="2E139BF2" w14:textId="77777777" w:rsidR="001907E6" w:rsidRDefault="001907E6" w:rsidP="00F96BE5">
      <w:pPr>
        <w:spacing w:after="0" w:line="120" w:lineRule="exact"/>
        <w:jc w:val="both"/>
      </w:pPr>
    </w:p>
    <w:p w14:paraId="415250CE" w14:textId="77777777" w:rsidR="001907E6" w:rsidRDefault="004E59EA" w:rsidP="00F96BE5">
      <w:pPr>
        <w:pStyle w:val="Heading2"/>
        <w:jc w:val="both"/>
      </w:pPr>
      <w:bookmarkStart w:id="32" w:name="_Toc242632901"/>
      <w:r>
        <w:t>4.2 System Architecture</w:t>
      </w:r>
      <w:bookmarkEnd w:id="32"/>
    </w:p>
    <w:p w14:paraId="0DF2CA07" w14:textId="695CC0EA" w:rsidR="001907E6" w:rsidRDefault="004E59EA" w:rsidP="00F96BE5">
      <w:pPr>
        <w:jc w:val="both"/>
      </w:pPr>
      <w:r>
        <w:t xml:space="preserve">Figure 3 shows how a prediction is produced. The four values are entered in the browser, assembled into a </w:t>
      </w:r>
      <w:proofErr w:type="spellStart"/>
      <w:r>
        <w:t>onerow</w:t>
      </w:r>
      <w:proofErr w:type="spellEnd"/>
      <w:r>
        <w:t xml:space="preserve"> table whose columns follow the saved feature order, and passed to the loaded pipeline. The pipeline scales and encodes them exactly as during training and the SVC returns class 0 or 1, which the page displays as text.</w:t>
      </w:r>
    </w:p>
    <w:p w14:paraId="06A6F2A2" w14:textId="77777777" w:rsidR="001907E6" w:rsidRDefault="004E59EA" w:rsidP="00F96BE5">
      <w:pPr>
        <w:pStyle w:val="Heading2"/>
        <w:jc w:val="both"/>
      </w:pPr>
      <w:bookmarkStart w:id="33" w:name="_Toc242632902"/>
      <w:r>
        <w:t>4.3 User Interface</w:t>
      </w:r>
      <w:bookmarkEnd w:id="33"/>
    </w:p>
    <w:p w14:paraId="7C457D7A" w14:textId="69AFC1B7" w:rsidR="001907E6" w:rsidRDefault="004E59EA" w:rsidP="00F96BE5">
      <w:pPr>
        <w:jc w:val="both"/>
      </w:pPr>
      <w:r>
        <w:t xml:space="preserve">The interface (taken from </w:t>
      </w:r>
      <w:r>
        <w:rPr>
          <w:rFonts w:ascii="Consolas" w:eastAsia="Consolas" w:hAnsi="Consolas"/>
          <w:color w:val="16324F"/>
          <w:sz w:val="19"/>
        </w:rPr>
        <w:t>app.py</w:t>
      </w:r>
      <w:r>
        <w:t>) has exactly four inputs:</w:t>
      </w:r>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2160"/>
        <w:gridCol w:w="1440"/>
        <w:gridCol w:w="3456"/>
        <w:gridCol w:w="1872"/>
      </w:tblGrid>
      <w:tr w:rsidR="001907E6" w14:paraId="2054632F" w14:textId="77777777">
        <w:trPr>
          <w:tblHeader/>
          <w:jc w:val="center"/>
        </w:trPr>
        <w:tc>
          <w:tcPr>
            <w:tcW w:w="2160" w:type="dxa"/>
            <w:shd w:val="clear" w:color="auto" w:fill="16324F"/>
          </w:tcPr>
          <w:p w14:paraId="10EBB3EC" w14:textId="77777777" w:rsidR="001907E6" w:rsidRDefault="004E59EA" w:rsidP="00F96BE5">
            <w:pPr>
              <w:keepNext/>
              <w:spacing w:after="0" w:line="252" w:lineRule="auto"/>
              <w:jc w:val="both"/>
            </w:pPr>
            <w:r>
              <w:rPr>
                <w:b/>
                <w:color w:val="FFFFFF"/>
                <w:sz w:val="19"/>
              </w:rPr>
              <w:t>Label</w:t>
            </w:r>
          </w:p>
        </w:tc>
        <w:tc>
          <w:tcPr>
            <w:tcW w:w="1440" w:type="dxa"/>
            <w:shd w:val="clear" w:color="auto" w:fill="16324F"/>
          </w:tcPr>
          <w:p w14:paraId="3D622F4A" w14:textId="77777777" w:rsidR="001907E6" w:rsidRDefault="004E59EA" w:rsidP="00F96BE5">
            <w:pPr>
              <w:keepNext/>
              <w:spacing w:after="0" w:line="252" w:lineRule="auto"/>
              <w:jc w:val="both"/>
            </w:pPr>
            <w:r>
              <w:rPr>
                <w:b/>
                <w:color w:val="FFFFFF"/>
                <w:sz w:val="19"/>
              </w:rPr>
              <w:t>Widget</w:t>
            </w:r>
          </w:p>
        </w:tc>
        <w:tc>
          <w:tcPr>
            <w:tcW w:w="3456" w:type="dxa"/>
            <w:shd w:val="clear" w:color="auto" w:fill="16324F"/>
          </w:tcPr>
          <w:p w14:paraId="7ABCF974" w14:textId="77777777" w:rsidR="001907E6" w:rsidRDefault="004E59EA" w:rsidP="00F96BE5">
            <w:pPr>
              <w:keepNext/>
              <w:spacing w:after="0" w:line="252" w:lineRule="auto"/>
              <w:jc w:val="both"/>
            </w:pPr>
            <w:r>
              <w:rPr>
                <w:b/>
                <w:color w:val="FFFFFF"/>
                <w:sz w:val="19"/>
              </w:rPr>
              <w:t>Options / range</w:t>
            </w:r>
          </w:p>
        </w:tc>
        <w:tc>
          <w:tcPr>
            <w:tcW w:w="1872" w:type="dxa"/>
            <w:shd w:val="clear" w:color="auto" w:fill="16324F"/>
          </w:tcPr>
          <w:p w14:paraId="3EBAD399" w14:textId="77777777" w:rsidR="001907E6" w:rsidRDefault="004E59EA" w:rsidP="00F96BE5">
            <w:pPr>
              <w:keepNext/>
              <w:spacing w:after="0" w:line="252" w:lineRule="auto"/>
              <w:jc w:val="both"/>
            </w:pPr>
            <w:r>
              <w:rPr>
                <w:b/>
                <w:color w:val="FFFFFF"/>
                <w:sz w:val="19"/>
              </w:rPr>
              <w:t>Value passed to the model</w:t>
            </w:r>
          </w:p>
        </w:tc>
      </w:tr>
      <w:tr w:rsidR="001907E6" w14:paraId="5A200AC3" w14:textId="77777777">
        <w:trPr>
          <w:cantSplit/>
          <w:jc w:val="center"/>
        </w:trPr>
        <w:tc>
          <w:tcPr>
            <w:tcW w:w="2160" w:type="dxa"/>
          </w:tcPr>
          <w:p w14:paraId="606DCA4E" w14:textId="77777777" w:rsidR="001907E6" w:rsidRDefault="004E59EA" w:rsidP="00F96BE5">
            <w:pPr>
              <w:keepNext/>
              <w:spacing w:after="0" w:line="252" w:lineRule="auto"/>
              <w:jc w:val="both"/>
            </w:pPr>
            <w:r>
              <w:rPr>
                <w:sz w:val="19"/>
              </w:rPr>
              <w:t>Age (years)</w:t>
            </w:r>
          </w:p>
        </w:tc>
        <w:tc>
          <w:tcPr>
            <w:tcW w:w="1440" w:type="dxa"/>
          </w:tcPr>
          <w:p w14:paraId="6EF6F012" w14:textId="77777777" w:rsidR="001907E6" w:rsidRDefault="004E59EA" w:rsidP="00F96BE5">
            <w:pPr>
              <w:keepNext/>
              <w:spacing w:after="0" w:line="252" w:lineRule="auto"/>
              <w:jc w:val="both"/>
            </w:pPr>
            <w:r>
              <w:rPr>
                <w:sz w:val="19"/>
              </w:rPr>
              <w:t>Number input</w:t>
            </w:r>
          </w:p>
        </w:tc>
        <w:tc>
          <w:tcPr>
            <w:tcW w:w="3456" w:type="dxa"/>
          </w:tcPr>
          <w:p w14:paraId="1264C54C" w14:textId="77777777" w:rsidR="001907E6" w:rsidRDefault="004E59EA" w:rsidP="00F96BE5">
            <w:pPr>
              <w:keepNext/>
              <w:spacing w:after="0" w:line="252" w:lineRule="auto"/>
              <w:jc w:val="both"/>
            </w:pPr>
            <w:r>
              <w:rPr>
                <w:sz w:val="19"/>
              </w:rPr>
              <w:t>28–77, default 54 (the range of the training data)</w:t>
            </w:r>
          </w:p>
        </w:tc>
        <w:tc>
          <w:tcPr>
            <w:tcW w:w="1872" w:type="dxa"/>
          </w:tcPr>
          <w:p w14:paraId="3EF1B7AC" w14:textId="77777777" w:rsidR="001907E6" w:rsidRDefault="004E59EA" w:rsidP="00F96BE5">
            <w:pPr>
              <w:keepNext/>
              <w:spacing w:after="0" w:line="252" w:lineRule="auto"/>
              <w:jc w:val="both"/>
            </w:pPr>
            <w:r>
              <w:rPr>
                <w:rFonts w:ascii="Consolas" w:eastAsia="Consolas" w:hAnsi="Consolas"/>
                <w:color w:val="16324F"/>
                <w:sz w:val="19"/>
              </w:rPr>
              <w:t>Age</w:t>
            </w:r>
            <w:r>
              <w:rPr>
                <w:sz w:val="19"/>
              </w:rPr>
              <w:t xml:space="preserve"> (integer)</w:t>
            </w:r>
          </w:p>
        </w:tc>
      </w:tr>
      <w:tr w:rsidR="001907E6" w14:paraId="06487286" w14:textId="77777777">
        <w:trPr>
          <w:cantSplit/>
          <w:jc w:val="center"/>
        </w:trPr>
        <w:tc>
          <w:tcPr>
            <w:tcW w:w="2160" w:type="dxa"/>
            <w:shd w:val="clear" w:color="auto" w:fill="EAF2F8"/>
          </w:tcPr>
          <w:p w14:paraId="1A49CD68" w14:textId="77777777" w:rsidR="001907E6" w:rsidRDefault="004E59EA" w:rsidP="00F96BE5">
            <w:pPr>
              <w:keepNext/>
              <w:spacing w:after="0" w:line="252" w:lineRule="auto"/>
              <w:jc w:val="both"/>
            </w:pPr>
            <w:r>
              <w:rPr>
                <w:sz w:val="19"/>
              </w:rPr>
              <w:t>Sex</w:t>
            </w:r>
          </w:p>
        </w:tc>
        <w:tc>
          <w:tcPr>
            <w:tcW w:w="1440" w:type="dxa"/>
            <w:shd w:val="clear" w:color="auto" w:fill="EAF2F8"/>
          </w:tcPr>
          <w:p w14:paraId="1C59DE35" w14:textId="77777777" w:rsidR="001907E6" w:rsidRDefault="004E59EA" w:rsidP="00F96BE5">
            <w:pPr>
              <w:keepNext/>
              <w:spacing w:after="0" w:line="252" w:lineRule="auto"/>
              <w:jc w:val="both"/>
            </w:pPr>
            <w:r>
              <w:rPr>
                <w:sz w:val="19"/>
              </w:rPr>
              <w:t>Select box</w:t>
            </w:r>
          </w:p>
        </w:tc>
        <w:tc>
          <w:tcPr>
            <w:tcW w:w="3456" w:type="dxa"/>
            <w:shd w:val="clear" w:color="auto" w:fill="EAF2F8"/>
          </w:tcPr>
          <w:p w14:paraId="3EAE5F69" w14:textId="77777777" w:rsidR="001907E6" w:rsidRDefault="004E59EA" w:rsidP="00F96BE5">
            <w:pPr>
              <w:keepNext/>
              <w:spacing w:after="0" w:line="252" w:lineRule="auto"/>
              <w:jc w:val="both"/>
            </w:pPr>
            <w:r>
              <w:rPr>
                <w:sz w:val="19"/>
              </w:rPr>
              <w:t>Male, Female</w:t>
            </w:r>
          </w:p>
        </w:tc>
        <w:tc>
          <w:tcPr>
            <w:tcW w:w="1872" w:type="dxa"/>
            <w:shd w:val="clear" w:color="auto" w:fill="EAF2F8"/>
          </w:tcPr>
          <w:p w14:paraId="428F15E9" w14:textId="77777777" w:rsidR="001907E6" w:rsidRDefault="004E59EA" w:rsidP="00F96BE5">
            <w:pPr>
              <w:keepNext/>
              <w:spacing w:after="0" w:line="252" w:lineRule="auto"/>
              <w:jc w:val="both"/>
            </w:pPr>
            <w:r>
              <w:rPr>
                <w:rFonts w:ascii="Consolas" w:eastAsia="Consolas" w:hAnsi="Consolas"/>
                <w:color w:val="16324F"/>
                <w:sz w:val="19"/>
              </w:rPr>
              <w:t>M</w:t>
            </w:r>
            <w:r>
              <w:rPr>
                <w:sz w:val="19"/>
              </w:rPr>
              <w:t xml:space="preserve"> or </w:t>
            </w:r>
            <w:r>
              <w:rPr>
                <w:rFonts w:ascii="Consolas" w:eastAsia="Consolas" w:hAnsi="Consolas"/>
                <w:color w:val="16324F"/>
                <w:sz w:val="19"/>
              </w:rPr>
              <w:t>F</w:t>
            </w:r>
          </w:p>
        </w:tc>
      </w:tr>
      <w:tr w:rsidR="001907E6" w14:paraId="04B27287" w14:textId="77777777">
        <w:trPr>
          <w:cantSplit/>
          <w:jc w:val="center"/>
        </w:trPr>
        <w:tc>
          <w:tcPr>
            <w:tcW w:w="2160" w:type="dxa"/>
          </w:tcPr>
          <w:p w14:paraId="245E4138" w14:textId="77777777" w:rsidR="001907E6" w:rsidRDefault="004E59EA" w:rsidP="00F96BE5">
            <w:pPr>
              <w:keepNext/>
              <w:spacing w:after="0" w:line="252" w:lineRule="auto"/>
              <w:jc w:val="both"/>
            </w:pPr>
            <w:r>
              <w:rPr>
                <w:sz w:val="19"/>
              </w:rPr>
              <w:t>Chest Pain Type</w:t>
            </w:r>
          </w:p>
        </w:tc>
        <w:tc>
          <w:tcPr>
            <w:tcW w:w="1440" w:type="dxa"/>
          </w:tcPr>
          <w:p w14:paraId="4EF8C035" w14:textId="77777777" w:rsidR="001907E6" w:rsidRDefault="004E59EA" w:rsidP="00F96BE5">
            <w:pPr>
              <w:keepNext/>
              <w:spacing w:after="0" w:line="252" w:lineRule="auto"/>
              <w:jc w:val="both"/>
            </w:pPr>
            <w:r>
              <w:rPr>
                <w:sz w:val="19"/>
              </w:rPr>
              <w:t>Select box</w:t>
            </w:r>
          </w:p>
        </w:tc>
        <w:tc>
          <w:tcPr>
            <w:tcW w:w="3456" w:type="dxa"/>
          </w:tcPr>
          <w:p w14:paraId="37F29A4E" w14:textId="2661BEEE" w:rsidR="001907E6" w:rsidRDefault="004E59EA" w:rsidP="00F96BE5">
            <w:pPr>
              <w:keepNext/>
              <w:spacing w:after="0" w:line="252" w:lineRule="auto"/>
              <w:jc w:val="both"/>
            </w:pPr>
            <w:r>
              <w:rPr>
                <w:sz w:val="19"/>
              </w:rPr>
              <w:t xml:space="preserve">Typical Angina (TA), Atypical Angina (ATA), </w:t>
            </w:r>
            <w:proofErr w:type="spellStart"/>
            <w:r>
              <w:rPr>
                <w:sz w:val="19"/>
              </w:rPr>
              <w:t>NonAnginal</w:t>
            </w:r>
            <w:proofErr w:type="spellEnd"/>
            <w:r>
              <w:rPr>
                <w:sz w:val="19"/>
              </w:rPr>
              <w:t xml:space="preserve"> Pain (NAP), Asymptomatic (ASY); default ASY</w:t>
            </w:r>
          </w:p>
        </w:tc>
        <w:tc>
          <w:tcPr>
            <w:tcW w:w="1872" w:type="dxa"/>
          </w:tcPr>
          <w:p w14:paraId="71166F23" w14:textId="77777777" w:rsidR="001907E6" w:rsidRDefault="004E59EA" w:rsidP="00F96BE5">
            <w:pPr>
              <w:keepNext/>
              <w:spacing w:after="0" w:line="252" w:lineRule="auto"/>
              <w:jc w:val="both"/>
            </w:pPr>
            <w:r>
              <w:rPr>
                <w:rFonts w:ascii="Consolas" w:eastAsia="Consolas" w:hAnsi="Consolas"/>
                <w:color w:val="16324F"/>
                <w:sz w:val="19"/>
              </w:rPr>
              <w:t>TA</w:t>
            </w:r>
            <w:r>
              <w:rPr>
                <w:sz w:val="19"/>
              </w:rPr>
              <w:t xml:space="preserve">, </w:t>
            </w:r>
            <w:r>
              <w:rPr>
                <w:rFonts w:ascii="Consolas" w:eastAsia="Consolas" w:hAnsi="Consolas"/>
                <w:color w:val="16324F"/>
                <w:sz w:val="19"/>
              </w:rPr>
              <w:t>ATA</w:t>
            </w:r>
            <w:r>
              <w:rPr>
                <w:sz w:val="19"/>
              </w:rPr>
              <w:t xml:space="preserve">, </w:t>
            </w:r>
            <w:r>
              <w:rPr>
                <w:rFonts w:ascii="Consolas" w:eastAsia="Consolas" w:hAnsi="Consolas"/>
                <w:color w:val="16324F"/>
                <w:sz w:val="19"/>
              </w:rPr>
              <w:t>NAP</w:t>
            </w:r>
            <w:r>
              <w:rPr>
                <w:sz w:val="19"/>
              </w:rPr>
              <w:t xml:space="preserve"> or </w:t>
            </w:r>
            <w:r>
              <w:rPr>
                <w:rFonts w:ascii="Consolas" w:eastAsia="Consolas" w:hAnsi="Consolas"/>
                <w:color w:val="16324F"/>
                <w:sz w:val="19"/>
              </w:rPr>
              <w:t>ASY</w:t>
            </w:r>
          </w:p>
        </w:tc>
      </w:tr>
      <w:tr w:rsidR="001907E6" w14:paraId="33301DC4" w14:textId="77777777">
        <w:trPr>
          <w:cantSplit/>
          <w:jc w:val="center"/>
        </w:trPr>
        <w:tc>
          <w:tcPr>
            <w:tcW w:w="2160" w:type="dxa"/>
            <w:shd w:val="clear" w:color="auto" w:fill="EAF2F8"/>
          </w:tcPr>
          <w:p w14:paraId="4CE04C3B" w14:textId="77777777" w:rsidR="001907E6" w:rsidRDefault="004E59EA" w:rsidP="00F96BE5">
            <w:pPr>
              <w:spacing w:after="0" w:line="252" w:lineRule="auto"/>
              <w:jc w:val="both"/>
            </w:pPr>
            <w:r>
              <w:rPr>
                <w:sz w:val="19"/>
              </w:rPr>
              <w:t>Max Heart Rate Achieved</w:t>
            </w:r>
          </w:p>
        </w:tc>
        <w:tc>
          <w:tcPr>
            <w:tcW w:w="1440" w:type="dxa"/>
            <w:shd w:val="clear" w:color="auto" w:fill="EAF2F8"/>
          </w:tcPr>
          <w:p w14:paraId="53D94D32" w14:textId="77777777" w:rsidR="001907E6" w:rsidRDefault="004E59EA" w:rsidP="00F96BE5">
            <w:pPr>
              <w:spacing w:after="0" w:line="252" w:lineRule="auto"/>
              <w:jc w:val="both"/>
            </w:pPr>
            <w:r>
              <w:rPr>
                <w:sz w:val="19"/>
              </w:rPr>
              <w:t>Number input</w:t>
            </w:r>
          </w:p>
        </w:tc>
        <w:tc>
          <w:tcPr>
            <w:tcW w:w="3456" w:type="dxa"/>
            <w:shd w:val="clear" w:color="auto" w:fill="EAF2F8"/>
          </w:tcPr>
          <w:p w14:paraId="5273683B" w14:textId="77777777" w:rsidR="001907E6" w:rsidRDefault="004E59EA" w:rsidP="00F96BE5">
            <w:pPr>
              <w:spacing w:after="0" w:line="252" w:lineRule="auto"/>
              <w:jc w:val="both"/>
            </w:pPr>
            <w:r>
              <w:rPr>
                <w:sz w:val="19"/>
              </w:rPr>
              <w:t>60–202, default 140</w:t>
            </w:r>
          </w:p>
        </w:tc>
        <w:tc>
          <w:tcPr>
            <w:tcW w:w="1872" w:type="dxa"/>
            <w:shd w:val="clear" w:color="auto" w:fill="EAF2F8"/>
          </w:tcPr>
          <w:p w14:paraId="30727CF2" w14:textId="77777777" w:rsidR="001907E6" w:rsidRDefault="004E59EA" w:rsidP="00F96BE5">
            <w:pPr>
              <w:spacing w:after="0" w:line="252" w:lineRule="auto"/>
              <w:jc w:val="both"/>
            </w:pPr>
            <w:proofErr w:type="spellStart"/>
            <w:r>
              <w:rPr>
                <w:rFonts w:ascii="Consolas" w:eastAsia="Consolas" w:hAnsi="Consolas"/>
                <w:color w:val="16324F"/>
                <w:sz w:val="19"/>
              </w:rPr>
              <w:t>MaxHR</w:t>
            </w:r>
            <w:proofErr w:type="spellEnd"/>
            <w:r>
              <w:rPr>
                <w:sz w:val="19"/>
              </w:rPr>
              <w:t xml:space="preserve"> (integer)</w:t>
            </w:r>
          </w:p>
        </w:tc>
      </w:tr>
    </w:tbl>
    <w:p w14:paraId="57F2B77A" w14:textId="77777777" w:rsidR="001907E6" w:rsidRDefault="001907E6" w:rsidP="00F96BE5">
      <w:pPr>
        <w:spacing w:after="0" w:line="120" w:lineRule="exact"/>
        <w:jc w:val="both"/>
      </w:pPr>
    </w:p>
    <w:p w14:paraId="1575A3E8" w14:textId="0EE675D9" w:rsidR="001907E6" w:rsidRDefault="004E59EA" w:rsidP="00F96BE5">
      <w:pPr>
        <w:jc w:val="both"/>
      </w:pPr>
      <w:r>
        <w:t xml:space="preserve">Pressing </w:t>
      </w:r>
      <w:r>
        <w:rPr>
          <w:b/>
        </w:rPr>
        <w:t>Predict</w:t>
      </w:r>
      <w:r>
        <w:t xml:space="preserve"> shows a red “Heart Disease Indicated” message for class 1 or a green “No Heart Disease Indicated” message for class 0, and an expandable view of the exact input sent to the model. A caption states that the tool is educational, not a diagnostic device and not clinically validated. If the model file is missing or cannot be loaded (for example after a </w:t>
      </w:r>
      <w:proofErr w:type="spellStart"/>
      <w:r>
        <w:t>scikitlearn</w:t>
      </w:r>
      <w:proofErr w:type="spellEnd"/>
      <w:r>
        <w:t xml:space="preserve"> version mismatch) the app shows an explanatory error instead of failing silently.</w:t>
      </w:r>
    </w:p>
    <w:p w14:paraId="5D1DB3ED" w14:textId="77777777" w:rsidR="001907E6" w:rsidRDefault="004E59EA" w:rsidP="00F96BE5">
      <w:pPr>
        <w:pStyle w:val="Heading2"/>
        <w:jc w:val="both"/>
      </w:pPr>
      <w:bookmarkStart w:id="34" w:name="_Toc242632903"/>
      <w:r>
        <w:t>4.4 Why the Same Pipeline Is Used for Training and Prediction</w:t>
      </w:r>
      <w:bookmarkEnd w:id="34"/>
    </w:p>
    <w:p w14:paraId="578C7139" w14:textId="77777777" w:rsidR="001907E6" w:rsidRDefault="004E59EA" w:rsidP="00F96BE5">
      <w:pPr>
        <w:jc w:val="both"/>
      </w:pPr>
      <w:r>
        <w:t xml:space="preserve">A model only works on inputs prepared in the same way as its training data. If the app encoded </w:t>
      </w:r>
      <w:proofErr w:type="spellStart"/>
      <w:r>
        <w:rPr>
          <w:rFonts w:ascii="Consolas" w:eastAsia="Consolas" w:hAnsi="Consolas"/>
          <w:color w:val="16324F"/>
          <w:sz w:val="19"/>
        </w:rPr>
        <w:t>ChestPainType</w:t>
      </w:r>
      <w:proofErr w:type="spellEnd"/>
      <w:r>
        <w:t xml:space="preserve"> differently, or forgot to scale </w:t>
      </w:r>
      <w:r>
        <w:rPr>
          <w:rFonts w:ascii="Consolas" w:eastAsia="Consolas" w:hAnsi="Consolas"/>
          <w:color w:val="16324F"/>
          <w:sz w:val="19"/>
        </w:rPr>
        <w:t>Age</w:t>
      </w:r>
      <w:r>
        <w:t xml:space="preserve">, the numbers reaching the SVC would have a different meaning and predictions would be wrong without any error message. Saving preprocessing and classifier together as one object removes that risk: the app passes raw user </w:t>
      </w:r>
      <w:proofErr w:type="gramStart"/>
      <w:r>
        <w:t>values</w:t>
      </w:r>
      <w:proofErr w:type="gramEnd"/>
      <w:r>
        <w:t xml:space="preserve"> and the pipeline performs every transformation.</w:t>
      </w:r>
    </w:p>
    <w:p w14:paraId="41E087A6" w14:textId="3964C65D" w:rsidR="001907E6" w:rsidRDefault="004E59EA" w:rsidP="00F96BE5">
      <w:pPr>
        <w:pStyle w:val="Heading1"/>
        <w:jc w:val="both"/>
      </w:pPr>
      <w:bookmarkStart w:id="35" w:name="_Toc242632904"/>
      <w:r>
        <w:lastRenderedPageBreak/>
        <w:t xml:space="preserve">Chapter </w:t>
      </w:r>
      <w:proofErr w:type="gramStart"/>
      <w:r>
        <w:t>5  Model</w:t>
      </w:r>
      <w:proofErr w:type="gramEnd"/>
      <w:r>
        <w:t xml:space="preserve"> Evaluation and Results</w:t>
      </w:r>
      <w:bookmarkEnd w:id="35"/>
    </w:p>
    <w:p w14:paraId="5DC0D361" w14:textId="77777777" w:rsidR="001907E6" w:rsidRDefault="004E59EA" w:rsidP="00F96BE5">
      <w:pPr>
        <w:jc w:val="both"/>
      </w:pPr>
      <w:r>
        <w:t xml:space="preserve">All values in this chapter were recomputed during report preparation by loading the saved model and the datasets and applying the same split. The Kaggle values match those stored inside the model artifact and in </w:t>
      </w:r>
      <w:proofErr w:type="spellStart"/>
      <w:proofErr w:type="gramStart"/>
      <w:r>
        <w:rPr>
          <w:rFonts w:ascii="Consolas" w:eastAsia="Consolas" w:hAnsi="Consolas"/>
          <w:color w:val="16324F"/>
          <w:sz w:val="19"/>
        </w:rPr>
        <w:t>metrics.json</w:t>
      </w:r>
      <w:proofErr w:type="spellEnd"/>
      <w:proofErr w:type="gramEnd"/>
      <w:r>
        <w:t xml:space="preserve"> (artifact match: True). The Cleveland baseline was recomputed with the original configuration and gives the same 60.00 % accuracy printed in the original notebook.</w:t>
      </w:r>
    </w:p>
    <w:p w14:paraId="6B993F26" w14:textId="2F2F8BBD" w:rsidR="001907E6" w:rsidRDefault="004E59EA" w:rsidP="00F96BE5">
      <w:pPr>
        <w:pStyle w:val="Heading2"/>
        <w:jc w:val="both"/>
      </w:pPr>
      <w:bookmarkStart w:id="36" w:name="_Toc242632905"/>
      <w:r>
        <w:t>5.1 Kaggle Model (Primary)</w:t>
      </w:r>
      <w:bookmarkEnd w:id="36"/>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1728"/>
        <w:gridCol w:w="1296"/>
        <w:gridCol w:w="5904"/>
      </w:tblGrid>
      <w:tr w:rsidR="001907E6" w14:paraId="1203A9DC" w14:textId="77777777">
        <w:trPr>
          <w:tblHeader/>
          <w:jc w:val="center"/>
        </w:trPr>
        <w:tc>
          <w:tcPr>
            <w:tcW w:w="1728" w:type="dxa"/>
            <w:shd w:val="clear" w:color="auto" w:fill="16324F"/>
          </w:tcPr>
          <w:p w14:paraId="711883D9" w14:textId="77777777" w:rsidR="001907E6" w:rsidRDefault="004E59EA" w:rsidP="00F96BE5">
            <w:pPr>
              <w:keepNext/>
              <w:spacing w:after="0" w:line="252" w:lineRule="auto"/>
              <w:jc w:val="both"/>
            </w:pPr>
            <w:r>
              <w:rPr>
                <w:b/>
                <w:color w:val="FFFFFF"/>
                <w:sz w:val="20"/>
              </w:rPr>
              <w:t>Metric</w:t>
            </w:r>
          </w:p>
        </w:tc>
        <w:tc>
          <w:tcPr>
            <w:tcW w:w="1296" w:type="dxa"/>
            <w:shd w:val="clear" w:color="auto" w:fill="16324F"/>
          </w:tcPr>
          <w:p w14:paraId="5486FD2A" w14:textId="77777777" w:rsidR="001907E6" w:rsidRDefault="004E59EA" w:rsidP="00F96BE5">
            <w:pPr>
              <w:keepNext/>
              <w:spacing w:after="0" w:line="252" w:lineRule="auto"/>
              <w:jc w:val="both"/>
            </w:pPr>
            <w:r>
              <w:rPr>
                <w:b/>
                <w:color w:val="FFFFFF"/>
                <w:sz w:val="20"/>
              </w:rPr>
              <w:t>Value</w:t>
            </w:r>
          </w:p>
        </w:tc>
        <w:tc>
          <w:tcPr>
            <w:tcW w:w="5904" w:type="dxa"/>
            <w:shd w:val="clear" w:color="auto" w:fill="16324F"/>
          </w:tcPr>
          <w:p w14:paraId="59AB0C4C" w14:textId="77777777" w:rsidR="001907E6" w:rsidRDefault="004E59EA" w:rsidP="00F96BE5">
            <w:pPr>
              <w:keepNext/>
              <w:spacing w:after="0" w:line="252" w:lineRule="auto"/>
              <w:jc w:val="both"/>
            </w:pPr>
            <w:r>
              <w:rPr>
                <w:b/>
                <w:color w:val="FFFFFF"/>
                <w:sz w:val="20"/>
              </w:rPr>
              <w:t>Meaning</w:t>
            </w:r>
          </w:p>
        </w:tc>
      </w:tr>
      <w:tr w:rsidR="001907E6" w14:paraId="237A1866" w14:textId="77777777">
        <w:trPr>
          <w:cantSplit/>
          <w:jc w:val="center"/>
        </w:trPr>
        <w:tc>
          <w:tcPr>
            <w:tcW w:w="1728" w:type="dxa"/>
          </w:tcPr>
          <w:p w14:paraId="31982621" w14:textId="77777777" w:rsidR="001907E6" w:rsidRDefault="004E59EA" w:rsidP="00F96BE5">
            <w:pPr>
              <w:keepNext/>
              <w:spacing w:after="0" w:line="252" w:lineRule="auto"/>
              <w:jc w:val="both"/>
            </w:pPr>
            <w:r>
              <w:rPr>
                <w:b/>
                <w:sz w:val="20"/>
              </w:rPr>
              <w:t>Accuracy</w:t>
            </w:r>
          </w:p>
        </w:tc>
        <w:tc>
          <w:tcPr>
            <w:tcW w:w="1296" w:type="dxa"/>
          </w:tcPr>
          <w:p w14:paraId="34FB8539" w14:textId="77777777" w:rsidR="001907E6" w:rsidRDefault="004E59EA" w:rsidP="00F96BE5">
            <w:pPr>
              <w:keepNext/>
              <w:spacing w:after="0" w:line="252" w:lineRule="auto"/>
              <w:jc w:val="both"/>
            </w:pPr>
            <w:r>
              <w:rPr>
                <w:sz w:val="20"/>
              </w:rPr>
              <w:t>0.788</w:t>
            </w:r>
          </w:p>
        </w:tc>
        <w:tc>
          <w:tcPr>
            <w:tcW w:w="5904" w:type="dxa"/>
          </w:tcPr>
          <w:p w14:paraId="3032AF41" w14:textId="77777777" w:rsidR="001907E6" w:rsidRDefault="004E59EA" w:rsidP="00F96BE5">
            <w:pPr>
              <w:keepNext/>
              <w:spacing w:after="0" w:line="252" w:lineRule="auto"/>
              <w:jc w:val="both"/>
            </w:pPr>
            <w:r>
              <w:rPr>
                <w:sz w:val="20"/>
              </w:rPr>
              <w:t>Share of all test records classified correctly.</w:t>
            </w:r>
          </w:p>
        </w:tc>
      </w:tr>
      <w:tr w:rsidR="001907E6" w14:paraId="693AE379" w14:textId="77777777">
        <w:trPr>
          <w:cantSplit/>
          <w:jc w:val="center"/>
        </w:trPr>
        <w:tc>
          <w:tcPr>
            <w:tcW w:w="1728" w:type="dxa"/>
            <w:shd w:val="clear" w:color="auto" w:fill="EAF2F8"/>
          </w:tcPr>
          <w:p w14:paraId="1E06B4FB" w14:textId="77777777" w:rsidR="001907E6" w:rsidRDefault="004E59EA" w:rsidP="00F96BE5">
            <w:pPr>
              <w:keepNext/>
              <w:spacing w:after="0" w:line="252" w:lineRule="auto"/>
              <w:jc w:val="both"/>
            </w:pPr>
            <w:r>
              <w:rPr>
                <w:b/>
                <w:sz w:val="20"/>
              </w:rPr>
              <w:t>Precision</w:t>
            </w:r>
          </w:p>
        </w:tc>
        <w:tc>
          <w:tcPr>
            <w:tcW w:w="1296" w:type="dxa"/>
            <w:shd w:val="clear" w:color="auto" w:fill="EAF2F8"/>
          </w:tcPr>
          <w:p w14:paraId="0259D64E" w14:textId="77777777" w:rsidR="001907E6" w:rsidRDefault="004E59EA" w:rsidP="00F96BE5">
            <w:pPr>
              <w:keepNext/>
              <w:spacing w:after="0" w:line="252" w:lineRule="auto"/>
              <w:jc w:val="both"/>
            </w:pPr>
            <w:r>
              <w:rPr>
                <w:sz w:val="20"/>
              </w:rPr>
              <w:t>0.794</w:t>
            </w:r>
          </w:p>
        </w:tc>
        <w:tc>
          <w:tcPr>
            <w:tcW w:w="5904" w:type="dxa"/>
            <w:shd w:val="clear" w:color="auto" w:fill="EAF2F8"/>
          </w:tcPr>
          <w:p w14:paraId="4B7F2F00" w14:textId="77777777" w:rsidR="001907E6" w:rsidRDefault="004E59EA" w:rsidP="00F96BE5">
            <w:pPr>
              <w:keepNext/>
              <w:spacing w:after="0" w:line="252" w:lineRule="auto"/>
              <w:jc w:val="both"/>
            </w:pPr>
            <w:r>
              <w:rPr>
                <w:sz w:val="20"/>
              </w:rPr>
              <w:t>Of the records predicted as disease, the share that truly had disease.</w:t>
            </w:r>
          </w:p>
        </w:tc>
      </w:tr>
      <w:tr w:rsidR="001907E6" w14:paraId="2515305A" w14:textId="77777777">
        <w:trPr>
          <w:cantSplit/>
          <w:jc w:val="center"/>
        </w:trPr>
        <w:tc>
          <w:tcPr>
            <w:tcW w:w="1728" w:type="dxa"/>
          </w:tcPr>
          <w:p w14:paraId="13358CF3" w14:textId="77777777" w:rsidR="001907E6" w:rsidRDefault="004E59EA" w:rsidP="00F96BE5">
            <w:pPr>
              <w:keepNext/>
              <w:spacing w:after="0" w:line="252" w:lineRule="auto"/>
              <w:jc w:val="both"/>
            </w:pPr>
            <w:r>
              <w:rPr>
                <w:b/>
                <w:sz w:val="20"/>
              </w:rPr>
              <w:t>Recall</w:t>
            </w:r>
          </w:p>
        </w:tc>
        <w:tc>
          <w:tcPr>
            <w:tcW w:w="1296" w:type="dxa"/>
          </w:tcPr>
          <w:p w14:paraId="086D00A6" w14:textId="77777777" w:rsidR="001907E6" w:rsidRDefault="004E59EA" w:rsidP="00F96BE5">
            <w:pPr>
              <w:keepNext/>
              <w:spacing w:after="0" w:line="252" w:lineRule="auto"/>
              <w:jc w:val="both"/>
            </w:pPr>
            <w:r>
              <w:rPr>
                <w:sz w:val="20"/>
              </w:rPr>
              <w:t>0.833</w:t>
            </w:r>
          </w:p>
        </w:tc>
        <w:tc>
          <w:tcPr>
            <w:tcW w:w="5904" w:type="dxa"/>
          </w:tcPr>
          <w:p w14:paraId="58BEA6E3" w14:textId="77777777" w:rsidR="001907E6" w:rsidRDefault="004E59EA" w:rsidP="00F96BE5">
            <w:pPr>
              <w:keepNext/>
              <w:spacing w:after="0" w:line="252" w:lineRule="auto"/>
              <w:jc w:val="both"/>
            </w:pPr>
            <w:r>
              <w:rPr>
                <w:sz w:val="20"/>
              </w:rPr>
              <w:t>Of the records that truly had disease, the share the model found.</w:t>
            </w:r>
          </w:p>
        </w:tc>
      </w:tr>
      <w:tr w:rsidR="001907E6" w14:paraId="521E4A74" w14:textId="77777777">
        <w:trPr>
          <w:cantSplit/>
          <w:jc w:val="center"/>
        </w:trPr>
        <w:tc>
          <w:tcPr>
            <w:tcW w:w="1728" w:type="dxa"/>
            <w:shd w:val="clear" w:color="auto" w:fill="EAF2F8"/>
          </w:tcPr>
          <w:p w14:paraId="38ECB706" w14:textId="09A66F22" w:rsidR="001907E6" w:rsidRDefault="004E59EA" w:rsidP="00F96BE5">
            <w:pPr>
              <w:keepNext/>
              <w:spacing w:after="0" w:line="252" w:lineRule="auto"/>
              <w:jc w:val="both"/>
            </w:pPr>
            <w:r>
              <w:rPr>
                <w:b/>
                <w:sz w:val="20"/>
              </w:rPr>
              <w:t>F1score</w:t>
            </w:r>
          </w:p>
        </w:tc>
        <w:tc>
          <w:tcPr>
            <w:tcW w:w="1296" w:type="dxa"/>
            <w:shd w:val="clear" w:color="auto" w:fill="EAF2F8"/>
          </w:tcPr>
          <w:p w14:paraId="6C364236" w14:textId="77777777" w:rsidR="001907E6" w:rsidRDefault="004E59EA" w:rsidP="00F96BE5">
            <w:pPr>
              <w:keepNext/>
              <w:spacing w:after="0" w:line="252" w:lineRule="auto"/>
              <w:jc w:val="both"/>
            </w:pPr>
            <w:r>
              <w:rPr>
                <w:sz w:val="20"/>
              </w:rPr>
              <w:t>0.813</w:t>
            </w:r>
          </w:p>
        </w:tc>
        <w:tc>
          <w:tcPr>
            <w:tcW w:w="5904" w:type="dxa"/>
            <w:shd w:val="clear" w:color="auto" w:fill="EAF2F8"/>
          </w:tcPr>
          <w:p w14:paraId="7896F412" w14:textId="77777777" w:rsidR="001907E6" w:rsidRDefault="004E59EA" w:rsidP="00F96BE5">
            <w:pPr>
              <w:keepNext/>
              <w:spacing w:after="0" w:line="252" w:lineRule="auto"/>
              <w:jc w:val="both"/>
            </w:pPr>
            <w:r>
              <w:rPr>
                <w:sz w:val="20"/>
              </w:rPr>
              <w:t>Harmonic mean of precision and recall.</w:t>
            </w:r>
          </w:p>
        </w:tc>
      </w:tr>
      <w:tr w:rsidR="001907E6" w14:paraId="2B07A952" w14:textId="77777777">
        <w:trPr>
          <w:cantSplit/>
          <w:jc w:val="center"/>
        </w:trPr>
        <w:tc>
          <w:tcPr>
            <w:tcW w:w="1728" w:type="dxa"/>
          </w:tcPr>
          <w:p w14:paraId="6F1B1DFA" w14:textId="510229C4" w:rsidR="001907E6" w:rsidRDefault="004E59EA" w:rsidP="00F96BE5">
            <w:pPr>
              <w:spacing w:after="0" w:line="252" w:lineRule="auto"/>
              <w:jc w:val="both"/>
            </w:pPr>
            <w:r>
              <w:rPr>
                <w:b/>
                <w:sz w:val="20"/>
              </w:rPr>
              <w:t>ROCAUC</w:t>
            </w:r>
          </w:p>
        </w:tc>
        <w:tc>
          <w:tcPr>
            <w:tcW w:w="1296" w:type="dxa"/>
          </w:tcPr>
          <w:p w14:paraId="7E59F7DA" w14:textId="77777777" w:rsidR="001907E6" w:rsidRDefault="004E59EA" w:rsidP="00F96BE5">
            <w:pPr>
              <w:spacing w:after="0" w:line="252" w:lineRule="auto"/>
              <w:jc w:val="both"/>
            </w:pPr>
            <w:r>
              <w:rPr>
                <w:sz w:val="20"/>
              </w:rPr>
              <w:t>0.859</w:t>
            </w:r>
          </w:p>
        </w:tc>
        <w:tc>
          <w:tcPr>
            <w:tcW w:w="5904" w:type="dxa"/>
          </w:tcPr>
          <w:p w14:paraId="5C866619" w14:textId="77777777" w:rsidR="001907E6" w:rsidRDefault="004E59EA" w:rsidP="00F96BE5">
            <w:pPr>
              <w:spacing w:after="0" w:line="252" w:lineRule="auto"/>
              <w:jc w:val="both"/>
            </w:pPr>
            <w:r>
              <w:rPr>
                <w:sz w:val="20"/>
              </w:rPr>
              <w:t>Ability to rank diseased records above healthy ones (from SVC decision scores).</w:t>
            </w:r>
          </w:p>
        </w:tc>
      </w:tr>
    </w:tbl>
    <w:p w14:paraId="5FF77944" w14:textId="77777777" w:rsidR="001907E6" w:rsidRDefault="001907E6" w:rsidP="00F96BE5">
      <w:pPr>
        <w:spacing w:after="0" w:line="120" w:lineRule="exact"/>
        <w:jc w:val="both"/>
      </w:pPr>
    </w:p>
    <w:p w14:paraId="33F414AC" w14:textId="77777777" w:rsidR="001907E6" w:rsidRDefault="004E59EA" w:rsidP="00F96BE5">
      <w:pPr>
        <w:jc w:val="both"/>
      </w:pPr>
      <w:r>
        <w:t>The confusion matrix contains 60 true negatives, 22 false positives, 17 false negatives and 85 true positives. The test set holds 82 records without and 102 records with heart disease. The model finds most diseased records (recall above 0.8) but also raises false alarms for about a quarter of healthy records; in a medical setting a missed case is generally more serious than a false alarm, so recall deserves attention, but this model is not suitable for such use.</w:t>
      </w:r>
    </w:p>
    <w:p w14:paraId="1D57752E" w14:textId="6D2086BE" w:rsidR="001907E6" w:rsidRDefault="004E59EA" w:rsidP="00F96BE5">
      <w:pPr>
        <w:pStyle w:val="Heading2"/>
        <w:jc w:val="both"/>
      </w:pPr>
      <w:bookmarkStart w:id="37" w:name="_Toc242632906"/>
      <w:r>
        <w:t>5.2 Cleveland Baseline</w:t>
      </w:r>
      <w:bookmarkEnd w:id="37"/>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2304"/>
        <w:gridCol w:w="1440"/>
      </w:tblGrid>
      <w:tr w:rsidR="001907E6" w14:paraId="6209504E" w14:textId="77777777">
        <w:trPr>
          <w:tblHeader/>
          <w:jc w:val="center"/>
        </w:trPr>
        <w:tc>
          <w:tcPr>
            <w:tcW w:w="2304" w:type="dxa"/>
            <w:shd w:val="clear" w:color="auto" w:fill="16324F"/>
          </w:tcPr>
          <w:p w14:paraId="3F372A7F" w14:textId="77777777" w:rsidR="001907E6" w:rsidRDefault="004E59EA" w:rsidP="00F96BE5">
            <w:pPr>
              <w:keepNext/>
              <w:spacing w:after="0" w:line="252" w:lineRule="auto"/>
              <w:jc w:val="both"/>
            </w:pPr>
            <w:r>
              <w:rPr>
                <w:b/>
                <w:color w:val="FFFFFF"/>
                <w:sz w:val="20"/>
              </w:rPr>
              <w:t>Metric</w:t>
            </w:r>
          </w:p>
        </w:tc>
        <w:tc>
          <w:tcPr>
            <w:tcW w:w="1440" w:type="dxa"/>
            <w:shd w:val="clear" w:color="auto" w:fill="16324F"/>
          </w:tcPr>
          <w:p w14:paraId="42661A3C" w14:textId="77777777" w:rsidR="001907E6" w:rsidRDefault="004E59EA" w:rsidP="00F96BE5">
            <w:pPr>
              <w:keepNext/>
              <w:spacing w:after="0" w:line="252" w:lineRule="auto"/>
              <w:jc w:val="both"/>
            </w:pPr>
            <w:r>
              <w:rPr>
                <w:b/>
                <w:color w:val="FFFFFF"/>
                <w:sz w:val="20"/>
              </w:rPr>
              <w:t>Value</w:t>
            </w:r>
          </w:p>
        </w:tc>
      </w:tr>
      <w:tr w:rsidR="001907E6" w14:paraId="7CC3E5D4" w14:textId="77777777">
        <w:trPr>
          <w:cantSplit/>
          <w:jc w:val="center"/>
        </w:trPr>
        <w:tc>
          <w:tcPr>
            <w:tcW w:w="2304" w:type="dxa"/>
          </w:tcPr>
          <w:p w14:paraId="1A5A9861" w14:textId="77777777" w:rsidR="001907E6" w:rsidRDefault="004E59EA" w:rsidP="00F96BE5">
            <w:pPr>
              <w:keepNext/>
              <w:spacing w:after="0" w:line="252" w:lineRule="auto"/>
              <w:jc w:val="both"/>
            </w:pPr>
            <w:r>
              <w:rPr>
                <w:b/>
                <w:sz w:val="20"/>
              </w:rPr>
              <w:t>Accuracy</w:t>
            </w:r>
          </w:p>
        </w:tc>
        <w:tc>
          <w:tcPr>
            <w:tcW w:w="1440" w:type="dxa"/>
          </w:tcPr>
          <w:p w14:paraId="20948520" w14:textId="77777777" w:rsidR="001907E6" w:rsidRDefault="004E59EA" w:rsidP="00F96BE5">
            <w:pPr>
              <w:keepNext/>
              <w:spacing w:after="0" w:line="252" w:lineRule="auto"/>
              <w:jc w:val="both"/>
            </w:pPr>
            <w:r>
              <w:rPr>
                <w:sz w:val="20"/>
              </w:rPr>
              <w:t>0.600</w:t>
            </w:r>
          </w:p>
        </w:tc>
      </w:tr>
      <w:tr w:rsidR="001907E6" w14:paraId="3A7576EA" w14:textId="77777777">
        <w:trPr>
          <w:cantSplit/>
          <w:jc w:val="center"/>
        </w:trPr>
        <w:tc>
          <w:tcPr>
            <w:tcW w:w="2304" w:type="dxa"/>
            <w:shd w:val="clear" w:color="auto" w:fill="EAF2F8"/>
          </w:tcPr>
          <w:p w14:paraId="0254E19E" w14:textId="77777777" w:rsidR="001907E6" w:rsidRDefault="004E59EA" w:rsidP="00F96BE5">
            <w:pPr>
              <w:keepNext/>
              <w:spacing w:after="0" w:line="252" w:lineRule="auto"/>
              <w:jc w:val="both"/>
            </w:pPr>
            <w:r>
              <w:rPr>
                <w:b/>
                <w:sz w:val="20"/>
              </w:rPr>
              <w:t>Precision</w:t>
            </w:r>
          </w:p>
        </w:tc>
        <w:tc>
          <w:tcPr>
            <w:tcW w:w="1440" w:type="dxa"/>
            <w:shd w:val="clear" w:color="auto" w:fill="EAF2F8"/>
          </w:tcPr>
          <w:p w14:paraId="0D601795" w14:textId="77777777" w:rsidR="001907E6" w:rsidRDefault="004E59EA" w:rsidP="00F96BE5">
            <w:pPr>
              <w:keepNext/>
              <w:spacing w:after="0" w:line="252" w:lineRule="auto"/>
              <w:jc w:val="both"/>
            </w:pPr>
            <w:r>
              <w:rPr>
                <w:sz w:val="20"/>
              </w:rPr>
              <w:t>0.611</w:t>
            </w:r>
          </w:p>
        </w:tc>
      </w:tr>
      <w:tr w:rsidR="001907E6" w14:paraId="757C2402" w14:textId="77777777">
        <w:trPr>
          <w:cantSplit/>
          <w:jc w:val="center"/>
        </w:trPr>
        <w:tc>
          <w:tcPr>
            <w:tcW w:w="2304" w:type="dxa"/>
          </w:tcPr>
          <w:p w14:paraId="475FB9F0" w14:textId="77777777" w:rsidR="001907E6" w:rsidRDefault="004E59EA" w:rsidP="00F96BE5">
            <w:pPr>
              <w:keepNext/>
              <w:spacing w:after="0" w:line="252" w:lineRule="auto"/>
              <w:jc w:val="both"/>
            </w:pPr>
            <w:r>
              <w:rPr>
                <w:b/>
                <w:sz w:val="20"/>
              </w:rPr>
              <w:t>Recall</w:t>
            </w:r>
          </w:p>
        </w:tc>
        <w:tc>
          <w:tcPr>
            <w:tcW w:w="1440" w:type="dxa"/>
          </w:tcPr>
          <w:p w14:paraId="3E6CF83D" w14:textId="77777777" w:rsidR="001907E6" w:rsidRDefault="004E59EA" w:rsidP="00F96BE5">
            <w:pPr>
              <w:keepNext/>
              <w:spacing w:after="0" w:line="252" w:lineRule="auto"/>
              <w:jc w:val="both"/>
            </w:pPr>
            <w:r>
              <w:rPr>
                <w:sz w:val="20"/>
              </w:rPr>
              <w:t>0.393</w:t>
            </w:r>
          </w:p>
        </w:tc>
      </w:tr>
      <w:tr w:rsidR="001907E6" w14:paraId="1D8B1F64" w14:textId="77777777">
        <w:trPr>
          <w:cantSplit/>
          <w:jc w:val="center"/>
        </w:trPr>
        <w:tc>
          <w:tcPr>
            <w:tcW w:w="2304" w:type="dxa"/>
            <w:shd w:val="clear" w:color="auto" w:fill="EAF2F8"/>
          </w:tcPr>
          <w:p w14:paraId="367E577D" w14:textId="284258CF" w:rsidR="001907E6" w:rsidRDefault="004E59EA" w:rsidP="00F96BE5">
            <w:pPr>
              <w:keepNext/>
              <w:spacing w:after="0" w:line="252" w:lineRule="auto"/>
              <w:jc w:val="both"/>
            </w:pPr>
            <w:r>
              <w:rPr>
                <w:b/>
                <w:sz w:val="20"/>
              </w:rPr>
              <w:t>F1score</w:t>
            </w:r>
          </w:p>
        </w:tc>
        <w:tc>
          <w:tcPr>
            <w:tcW w:w="1440" w:type="dxa"/>
            <w:shd w:val="clear" w:color="auto" w:fill="EAF2F8"/>
          </w:tcPr>
          <w:p w14:paraId="27EF2C81" w14:textId="77777777" w:rsidR="001907E6" w:rsidRDefault="004E59EA" w:rsidP="00F96BE5">
            <w:pPr>
              <w:keepNext/>
              <w:spacing w:after="0" w:line="252" w:lineRule="auto"/>
              <w:jc w:val="both"/>
            </w:pPr>
            <w:r>
              <w:rPr>
                <w:sz w:val="20"/>
              </w:rPr>
              <w:t>0.478</w:t>
            </w:r>
          </w:p>
        </w:tc>
      </w:tr>
      <w:tr w:rsidR="001907E6" w14:paraId="539A62A6" w14:textId="77777777">
        <w:trPr>
          <w:cantSplit/>
          <w:jc w:val="center"/>
        </w:trPr>
        <w:tc>
          <w:tcPr>
            <w:tcW w:w="2304" w:type="dxa"/>
          </w:tcPr>
          <w:p w14:paraId="7D400096" w14:textId="1455D551" w:rsidR="001907E6" w:rsidRDefault="004E59EA" w:rsidP="00F96BE5">
            <w:pPr>
              <w:spacing w:after="0" w:line="252" w:lineRule="auto"/>
              <w:jc w:val="both"/>
            </w:pPr>
            <w:r>
              <w:rPr>
                <w:b/>
                <w:sz w:val="20"/>
              </w:rPr>
              <w:t>ROCAUC</w:t>
            </w:r>
          </w:p>
        </w:tc>
        <w:tc>
          <w:tcPr>
            <w:tcW w:w="1440" w:type="dxa"/>
          </w:tcPr>
          <w:p w14:paraId="1B6382B7" w14:textId="77777777" w:rsidR="001907E6" w:rsidRDefault="004E59EA" w:rsidP="00F96BE5">
            <w:pPr>
              <w:spacing w:after="0" w:line="252" w:lineRule="auto"/>
              <w:jc w:val="both"/>
            </w:pPr>
            <w:r>
              <w:rPr>
                <w:sz w:val="20"/>
              </w:rPr>
              <w:t>0.604</w:t>
            </w:r>
          </w:p>
        </w:tc>
      </w:tr>
    </w:tbl>
    <w:p w14:paraId="64C74EAC" w14:textId="77777777" w:rsidR="001907E6" w:rsidRDefault="001907E6" w:rsidP="00F96BE5">
      <w:pPr>
        <w:spacing w:after="0" w:line="120" w:lineRule="exact"/>
        <w:jc w:val="both"/>
      </w:pPr>
    </w:p>
    <w:p w14:paraId="4D220A8E" w14:textId="77777777" w:rsidR="001907E6" w:rsidRDefault="004E59EA" w:rsidP="00F96BE5">
      <w:pPr>
        <w:jc w:val="both"/>
      </w:pPr>
      <w:r>
        <w:t xml:space="preserve">The baseline is an </w:t>
      </w:r>
      <w:proofErr w:type="gramStart"/>
      <w:r>
        <w:rPr>
          <w:rFonts w:ascii="Consolas" w:eastAsia="Consolas" w:hAnsi="Consolas"/>
          <w:color w:val="16324F"/>
          <w:sz w:val="19"/>
        </w:rPr>
        <w:t>SVC(</w:t>
      </w:r>
      <w:proofErr w:type="gramEnd"/>
      <w:r>
        <w:rPr>
          <w:rFonts w:ascii="Consolas" w:eastAsia="Consolas" w:hAnsi="Consolas"/>
          <w:color w:val="16324F"/>
          <w:sz w:val="19"/>
        </w:rPr>
        <w:t xml:space="preserve">gamma='auto', </w:t>
      </w:r>
      <w:proofErr w:type="spellStart"/>
      <w:r>
        <w:rPr>
          <w:rFonts w:ascii="Consolas" w:eastAsia="Consolas" w:hAnsi="Consolas"/>
          <w:color w:val="16324F"/>
          <w:sz w:val="19"/>
        </w:rPr>
        <w:t>random_state</w:t>
      </w:r>
      <w:proofErr w:type="spellEnd"/>
      <w:r>
        <w:rPr>
          <w:rFonts w:ascii="Consolas" w:eastAsia="Consolas" w:hAnsi="Consolas"/>
          <w:color w:val="16324F"/>
          <w:sz w:val="19"/>
        </w:rPr>
        <w:t>=0)</w:t>
      </w:r>
      <w:r>
        <w:t xml:space="preserve"> trained on the raw integer features </w:t>
      </w:r>
      <w:r>
        <w:rPr>
          <w:rFonts w:ascii="Consolas" w:eastAsia="Consolas" w:hAnsi="Consolas"/>
          <w:color w:val="16324F"/>
          <w:sz w:val="19"/>
        </w:rPr>
        <w:t>age</w:t>
      </w:r>
      <w:r>
        <w:t xml:space="preserve">, </w:t>
      </w:r>
      <w:r>
        <w:rPr>
          <w:rFonts w:ascii="Consolas" w:eastAsia="Consolas" w:hAnsi="Consolas"/>
          <w:color w:val="16324F"/>
          <w:sz w:val="19"/>
        </w:rPr>
        <w:t>sex</w:t>
      </w:r>
      <w:r>
        <w:t xml:space="preserve">, </w:t>
      </w:r>
      <w:r>
        <w:rPr>
          <w:rFonts w:ascii="Consolas" w:eastAsia="Consolas" w:hAnsi="Consolas"/>
          <w:color w:val="16324F"/>
          <w:sz w:val="19"/>
        </w:rPr>
        <w:t>cp</w:t>
      </w:r>
      <w:r>
        <w:t xml:space="preserve">, </w:t>
      </w:r>
      <w:proofErr w:type="spellStart"/>
      <w:r>
        <w:rPr>
          <w:rFonts w:ascii="Consolas" w:eastAsia="Consolas" w:hAnsi="Consolas"/>
          <w:color w:val="16324F"/>
          <w:sz w:val="19"/>
        </w:rPr>
        <w:t>thalach</w:t>
      </w:r>
      <w:proofErr w:type="spellEnd"/>
      <w:r>
        <w:t xml:space="preserve"> of 237 Cleveland records and tested on 60. Its confusion matrix has 25 true negatives, 7 false positives, 17 false negatives and 11 true positives. The saved </w:t>
      </w:r>
      <w:proofErr w:type="spellStart"/>
      <w:r>
        <w:rPr>
          <w:rFonts w:ascii="Consolas" w:eastAsia="Consolas" w:hAnsi="Consolas"/>
          <w:color w:val="16324F"/>
          <w:sz w:val="19"/>
        </w:rPr>
        <w:t>baseline_cleveland_model.pkl</w:t>
      </w:r>
      <w:proofErr w:type="spellEnd"/>
      <w:r>
        <w:t xml:space="preserve"> gives 0.600 accuracy on the same split, consistent with this table.</w:t>
      </w:r>
    </w:p>
    <w:p w14:paraId="3949300E" w14:textId="4BC4B721" w:rsidR="001907E6" w:rsidRDefault="004E59EA" w:rsidP="00F96BE5">
      <w:pPr>
        <w:pStyle w:val="Heading2"/>
        <w:jc w:val="both"/>
      </w:pPr>
      <w:bookmarkStart w:id="38" w:name="_Toc242632907"/>
      <w:r>
        <w:lastRenderedPageBreak/>
        <w:t>5.3 Comparison and Interpretation</w:t>
      </w:r>
      <w:bookmarkEnd w:id="38"/>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2304"/>
        <w:gridCol w:w="3312"/>
        <w:gridCol w:w="3312"/>
      </w:tblGrid>
      <w:tr w:rsidR="001907E6" w14:paraId="2AD1FB8A" w14:textId="77777777">
        <w:trPr>
          <w:tblHeader/>
          <w:jc w:val="center"/>
        </w:trPr>
        <w:tc>
          <w:tcPr>
            <w:tcW w:w="2304" w:type="dxa"/>
            <w:shd w:val="clear" w:color="auto" w:fill="16324F"/>
          </w:tcPr>
          <w:p w14:paraId="47C56074" w14:textId="77777777" w:rsidR="001907E6" w:rsidRDefault="001907E6" w:rsidP="00F96BE5">
            <w:pPr>
              <w:keepNext/>
              <w:spacing w:after="0" w:line="252" w:lineRule="auto"/>
              <w:jc w:val="both"/>
            </w:pPr>
          </w:p>
        </w:tc>
        <w:tc>
          <w:tcPr>
            <w:tcW w:w="3312" w:type="dxa"/>
            <w:shd w:val="clear" w:color="auto" w:fill="16324F"/>
          </w:tcPr>
          <w:p w14:paraId="7A121409" w14:textId="77777777" w:rsidR="001907E6" w:rsidRDefault="004E59EA" w:rsidP="00F96BE5">
            <w:pPr>
              <w:keepNext/>
              <w:spacing w:after="0" w:line="252" w:lineRule="auto"/>
              <w:jc w:val="both"/>
            </w:pPr>
            <w:r>
              <w:rPr>
                <w:b/>
                <w:color w:val="FFFFFF"/>
                <w:sz w:val="20"/>
              </w:rPr>
              <w:t>Cleveland baseline</w:t>
            </w:r>
          </w:p>
        </w:tc>
        <w:tc>
          <w:tcPr>
            <w:tcW w:w="3312" w:type="dxa"/>
            <w:shd w:val="clear" w:color="auto" w:fill="16324F"/>
          </w:tcPr>
          <w:p w14:paraId="22978B91" w14:textId="77777777" w:rsidR="001907E6" w:rsidRDefault="004E59EA" w:rsidP="00F96BE5">
            <w:pPr>
              <w:keepNext/>
              <w:spacing w:after="0" w:line="252" w:lineRule="auto"/>
              <w:jc w:val="both"/>
            </w:pPr>
            <w:r>
              <w:rPr>
                <w:b/>
                <w:color w:val="FFFFFF"/>
                <w:sz w:val="20"/>
              </w:rPr>
              <w:t>Kaggle model</w:t>
            </w:r>
          </w:p>
        </w:tc>
      </w:tr>
      <w:tr w:rsidR="001907E6" w14:paraId="65232362" w14:textId="77777777">
        <w:trPr>
          <w:cantSplit/>
          <w:jc w:val="center"/>
        </w:trPr>
        <w:tc>
          <w:tcPr>
            <w:tcW w:w="2304" w:type="dxa"/>
          </w:tcPr>
          <w:p w14:paraId="54ABAA02" w14:textId="77777777" w:rsidR="001907E6" w:rsidRDefault="004E59EA" w:rsidP="00F96BE5">
            <w:pPr>
              <w:keepNext/>
              <w:spacing w:after="0" w:line="252" w:lineRule="auto"/>
              <w:jc w:val="both"/>
            </w:pPr>
            <w:r>
              <w:rPr>
                <w:b/>
                <w:sz w:val="20"/>
              </w:rPr>
              <w:t>Records used</w:t>
            </w:r>
          </w:p>
        </w:tc>
        <w:tc>
          <w:tcPr>
            <w:tcW w:w="3312" w:type="dxa"/>
          </w:tcPr>
          <w:p w14:paraId="58A5F680" w14:textId="77777777" w:rsidR="001907E6" w:rsidRDefault="004E59EA" w:rsidP="00F96BE5">
            <w:pPr>
              <w:keepNext/>
              <w:spacing w:after="0" w:line="252" w:lineRule="auto"/>
              <w:jc w:val="both"/>
            </w:pPr>
            <w:r>
              <w:rPr>
                <w:sz w:val="20"/>
              </w:rPr>
              <w:t>297</w:t>
            </w:r>
          </w:p>
        </w:tc>
        <w:tc>
          <w:tcPr>
            <w:tcW w:w="3312" w:type="dxa"/>
          </w:tcPr>
          <w:p w14:paraId="71EE7C4A" w14:textId="77777777" w:rsidR="001907E6" w:rsidRDefault="004E59EA" w:rsidP="00F96BE5">
            <w:pPr>
              <w:keepNext/>
              <w:spacing w:after="0" w:line="252" w:lineRule="auto"/>
              <w:jc w:val="both"/>
            </w:pPr>
            <w:r>
              <w:rPr>
                <w:sz w:val="20"/>
              </w:rPr>
              <w:t>918</w:t>
            </w:r>
          </w:p>
        </w:tc>
      </w:tr>
      <w:tr w:rsidR="001907E6" w14:paraId="70B17B56" w14:textId="77777777">
        <w:trPr>
          <w:cantSplit/>
          <w:jc w:val="center"/>
        </w:trPr>
        <w:tc>
          <w:tcPr>
            <w:tcW w:w="2304" w:type="dxa"/>
            <w:shd w:val="clear" w:color="auto" w:fill="EAF2F8"/>
          </w:tcPr>
          <w:p w14:paraId="1011543A" w14:textId="77777777" w:rsidR="001907E6" w:rsidRDefault="004E59EA" w:rsidP="00F96BE5">
            <w:pPr>
              <w:keepNext/>
              <w:spacing w:after="0" w:line="252" w:lineRule="auto"/>
              <w:jc w:val="both"/>
            </w:pPr>
            <w:r>
              <w:rPr>
                <w:b/>
                <w:sz w:val="20"/>
              </w:rPr>
              <w:t>Train / test</w:t>
            </w:r>
          </w:p>
        </w:tc>
        <w:tc>
          <w:tcPr>
            <w:tcW w:w="3312" w:type="dxa"/>
            <w:shd w:val="clear" w:color="auto" w:fill="EAF2F8"/>
          </w:tcPr>
          <w:p w14:paraId="03D8DE96" w14:textId="77777777" w:rsidR="001907E6" w:rsidRDefault="004E59EA" w:rsidP="00F96BE5">
            <w:pPr>
              <w:keepNext/>
              <w:spacing w:after="0" w:line="252" w:lineRule="auto"/>
              <w:jc w:val="both"/>
            </w:pPr>
            <w:r>
              <w:rPr>
                <w:sz w:val="20"/>
              </w:rPr>
              <w:t>237 / 60</w:t>
            </w:r>
          </w:p>
        </w:tc>
        <w:tc>
          <w:tcPr>
            <w:tcW w:w="3312" w:type="dxa"/>
            <w:shd w:val="clear" w:color="auto" w:fill="EAF2F8"/>
          </w:tcPr>
          <w:p w14:paraId="31DFC5BC" w14:textId="77777777" w:rsidR="001907E6" w:rsidRDefault="004E59EA" w:rsidP="00F96BE5">
            <w:pPr>
              <w:keepNext/>
              <w:spacing w:after="0" w:line="252" w:lineRule="auto"/>
              <w:jc w:val="both"/>
            </w:pPr>
            <w:r>
              <w:rPr>
                <w:sz w:val="20"/>
              </w:rPr>
              <w:t>734 / 184</w:t>
            </w:r>
          </w:p>
        </w:tc>
      </w:tr>
      <w:tr w:rsidR="001907E6" w14:paraId="262E1344" w14:textId="77777777">
        <w:trPr>
          <w:cantSplit/>
          <w:jc w:val="center"/>
        </w:trPr>
        <w:tc>
          <w:tcPr>
            <w:tcW w:w="2304" w:type="dxa"/>
          </w:tcPr>
          <w:p w14:paraId="63D57B5D" w14:textId="77777777" w:rsidR="001907E6" w:rsidRDefault="004E59EA" w:rsidP="00F96BE5">
            <w:pPr>
              <w:keepNext/>
              <w:spacing w:after="0" w:line="252" w:lineRule="auto"/>
              <w:jc w:val="both"/>
            </w:pPr>
            <w:r>
              <w:rPr>
                <w:b/>
                <w:sz w:val="20"/>
              </w:rPr>
              <w:t>Feature encoding</w:t>
            </w:r>
          </w:p>
        </w:tc>
        <w:tc>
          <w:tcPr>
            <w:tcW w:w="3312" w:type="dxa"/>
          </w:tcPr>
          <w:p w14:paraId="0FEA98FF" w14:textId="77777777" w:rsidR="001907E6" w:rsidRDefault="004E59EA" w:rsidP="00F96BE5">
            <w:pPr>
              <w:keepNext/>
              <w:spacing w:after="0" w:line="252" w:lineRule="auto"/>
              <w:jc w:val="both"/>
            </w:pPr>
            <w:r>
              <w:rPr>
                <w:sz w:val="20"/>
              </w:rPr>
              <w:t>Raw integer codes, unscaled</w:t>
            </w:r>
          </w:p>
        </w:tc>
        <w:tc>
          <w:tcPr>
            <w:tcW w:w="3312" w:type="dxa"/>
          </w:tcPr>
          <w:p w14:paraId="35FC2BEE" w14:textId="7739A0F2" w:rsidR="001907E6" w:rsidRDefault="004E59EA" w:rsidP="00F96BE5">
            <w:pPr>
              <w:keepNext/>
              <w:spacing w:after="0" w:line="252" w:lineRule="auto"/>
              <w:jc w:val="both"/>
            </w:pPr>
            <w:r>
              <w:rPr>
                <w:sz w:val="20"/>
              </w:rPr>
              <w:t xml:space="preserve">Scaled </w:t>
            </w:r>
            <w:proofErr w:type="spellStart"/>
            <w:r>
              <w:rPr>
                <w:sz w:val="20"/>
              </w:rPr>
              <w:t>numerics</w:t>
            </w:r>
            <w:proofErr w:type="spellEnd"/>
            <w:r>
              <w:rPr>
                <w:sz w:val="20"/>
              </w:rPr>
              <w:t xml:space="preserve">, </w:t>
            </w:r>
            <w:proofErr w:type="spellStart"/>
            <w:r>
              <w:rPr>
                <w:sz w:val="20"/>
              </w:rPr>
              <w:t>onehot</w:t>
            </w:r>
            <w:proofErr w:type="spellEnd"/>
            <w:r>
              <w:rPr>
                <w:sz w:val="20"/>
              </w:rPr>
              <w:t xml:space="preserve"> categories</w:t>
            </w:r>
          </w:p>
        </w:tc>
      </w:tr>
      <w:tr w:rsidR="001907E6" w14:paraId="19DF1299" w14:textId="77777777">
        <w:trPr>
          <w:cantSplit/>
          <w:jc w:val="center"/>
        </w:trPr>
        <w:tc>
          <w:tcPr>
            <w:tcW w:w="2304" w:type="dxa"/>
            <w:shd w:val="clear" w:color="auto" w:fill="EAF2F8"/>
          </w:tcPr>
          <w:p w14:paraId="50A5EE52" w14:textId="77777777" w:rsidR="001907E6" w:rsidRDefault="004E59EA" w:rsidP="00F96BE5">
            <w:pPr>
              <w:keepNext/>
              <w:spacing w:after="0" w:line="252" w:lineRule="auto"/>
              <w:jc w:val="both"/>
            </w:pPr>
            <w:r>
              <w:rPr>
                <w:b/>
                <w:sz w:val="20"/>
              </w:rPr>
              <w:t>Target</w:t>
            </w:r>
          </w:p>
        </w:tc>
        <w:tc>
          <w:tcPr>
            <w:tcW w:w="3312" w:type="dxa"/>
            <w:shd w:val="clear" w:color="auto" w:fill="EAF2F8"/>
          </w:tcPr>
          <w:p w14:paraId="08B498BC" w14:textId="77777777" w:rsidR="001907E6" w:rsidRDefault="004E59EA" w:rsidP="00F96BE5">
            <w:pPr>
              <w:keepNext/>
              <w:spacing w:after="0" w:line="252" w:lineRule="auto"/>
              <w:jc w:val="both"/>
            </w:pPr>
            <w:r>
              <w:rPr>
                <w:rFonts w:ascii="Consolas" w:eastAsia="Consolas" w:hAnsi="Consolas"/>
                <w:color w:val="16324F"/>
                <w:sz w:val="19"/>
              </w:rPr>
              <w:t>num &gt; 0</w:t>
            </w:r>
          </w:p>
        </w:tc>
        <w:tc>
          <w:tcPr>
            <w:tcW w:w="3312" w:type="dxa"/>
            <w:shd w:val="clear" w:color="auto" w:fill="EAF2F8"/>
          </w:tcPr>
          <w:p w14:paraId="135408B7" w14:textId="77777777" w:rsidR="001907E6" w:rsidRDefault="004E59EA" w:rsidP="00F96BE5">
            <w:pPr>
              <w:keepNext/>
              <w:spacing w:after="0" w:line="252" w:lineRule="auto"/>
              <w:jc w:val="both"/>
            </w:pPr>
            <w:proofErr w:type="spellStart"/>
            <w:r>
              <w:rPr>
                <w:rFonts w:ascii="Consolas" w:eastAsia="Consolas" w:hAnsi="Consolas"/>
                <w:color w:val="16324F"/>
                <w:sz w:val="19"/>
              </w:rPr>
              <w:t>HeartDisease</w:t>
            </w:r>
            <w:proofErr w:type="spellEnd"/>
          </w:p>
        </w:tc>
      </w:tr>
      <w:tr w:rsidR="001907E6" w14:paraId="19F4D71E" w14:textId="77777777">
        <w:trPr>
          <w:cantSplit/>
          <w:jc w:val="center"/>
        </w:trPr>
        <w:tc>
          <w:tcPr>
            <w:tcW w:w="2304" w:type="dxa"/>
          </w:tcPr>
          <w:p w14:paraId="1DD94150" w14:textId="77777777" w:rsidR="001907E6" w:rsidRDefault="004E59EA" w:rsidP="00F96BE5">
            <w:pPr>
              <w:keepNext/>
              <w:spacing w:after="0" w:line="252" w:lineRule="auto"/>
              <w:jc w:val="both"/>
            </w:pPr>
            <w:r>
              <w:rPr>
                <w:b/>
                <w:sz w:val="20"/>
              </w:rPr>
              <w:t>Accuracy</w:t>
            </w:r>
          </w:p>
        </w:tc>
        <w:tc>
          <w:tcPr>
            <w:tcW w:w="3312" w:type="dxa"/>
          </w:tcPr>
          <w:p w14:paraId="32AB69B6" w14:textId="77777777" w:rsidR="001907E6" w:rsidRDefault="004E59EA" w:rsidP="00F96BE5">
            <w:pPr>
              <w:keepNext/>
              <w:spacing w:after="0" w:line="252" w:lineRule="auto"/>
              <w:jc w:val="both"/>
            </w:pPr>
            <w:r>
              <w:rPr>
                <w:sz w:val="20"/>
              </w:rPr>
              <w:t>0.600</w:t>
            </w:r>
          </w:p>
        </w:tc>
        <w:tc>
          <w:tcPr>
            <w:tcW w:w="3312" w:type="dxa"/>
          </w:tcPr>
          <w:p w14:paraId="7503482D" w14:textId="77777777" w:rsidR="001907E6" w:rsidRDefault="004E59EA" w:rsidP="00F96BE5">
            <w:pPr>
              <w:keepNext/>
              <w:spacing w:after="0" w:line="252" w:lineRule="auto"/>
              <w:jc w:val="both"/>
            </w:pPr>
            <w:r>
              <w:rPr>
                <w:sz w:val="20"/>
              </w:rPr>
              <w:t>0.788</w:t>
            </w:r>
          </w:p>
        </w:tc>
      </w:tr>
      <w:tr w:rsidR="001907E6" w14:paraId="58064500" w14:textId="77777777">
        <w:trPr>
          <w:cantSplit/>
          <w:jc w:val="center"/>
        </w:trPr>
        <w:tc>
          <w:tcPr>
            <w:tcW w:w="2304" w:type="dxa"/>
            <w:shd w:val="clear" w:color="auto" w:fill="EAF2F8"/>
          </w:tcPr>
          <w:p w14:paraId="60ED5B9C" w14:textId="77777777" w:rsidR="001907E6" w:rsidRDefault="004E59EA" w:rsidP="00F96BE5">
            <w:pPr>
              <w:keepNext/>
              <w:spacing w:after="0" w:line="252" w:lineRule="auto"/>
              <w:jc w:val="both"/>
            </w:pPr>
            <w:r>
              <w:rPr>
                <w:b/>
                <w:sz w:val="20"/>
              </w:rPr>
              <w:t>Precision</w:t>
            </w:r>
          </w:p>
        </w:tc>
        <w:tc>
          <w:tcPr>
            <w:tcW w:w="3312" w:type="dxa"/>
            <w:shd w:val="clear" w:color="auto" w:fill="EAF2F8"/>
          </w:tcPr>
          <w:p w14:paraId="0CE054FA" w14:textId="77777777" w:rsidR="001907E6" w:rsidRDefault="004E59EA" w:rsidP="00F96BE5">
            <w:pPr>
              <w:keepNext/>
              <w:spacing w:after="0" w:line="252" w:lineRule="auto"/>
              <w:jc w:val="both"/>
            </w:pPr>
            <w:r>
              <w:rPr>
                <w:sz w:val="20"/>
              </w:rPr>
              <w:t>0.611</w:t>
            </w:r>
          </w:p>
        </w:tc>
        <w:tc>
          <w:tcPr>
            <w:tcW w:w="3312" w:type="dxa"/>
            <w:shd w:val="clear" w:color="auto" w:fill="EAF2F8"/>
          </w:tcPr>
          <w:p w14:paraId="1528C47A" w14:textId="77777777" w:rsidR="001907E6" w:rsidRDefault="004E59EA" w:rsidP="00F96BE5">
            <w:pPr>
              <w:keepNext/>
              <w:spacing w:after="0" w:line="252" w:lineRule="auto"/>
              <w:jc w:val="both"/>
            </w:pPr>
            <w:r>
              <w:rPr>
                <w:sz w:val="20"/>
              </w:rPr>
              <w:t>0.794</w:t>
            </w:r>
          </w:p>
        </w:tc>
      </w:tr>
      <w:tr w:rsidR="001907E6" w14:paraId="4DEA7DAC" w14:textId="77777777">
        <w:trPr>
          <w:cantSplit/>
          <w:jc w:val="center"/>
        </w:trPr>
        <w:tc>
          <w:tcPr>
            <w:tcW w:w="2304" w:type="dxa"/>
          </w:tcPr>
          <w:p w14:paraId="0391F230" w14:textId="77777777" w:rsidR="001907E6" w:rsidRDefault="004E59EA" w:rsidP="00F96BE5">
            <w:pPr>
              <w:keepNext/>
              <w:spacing w:after="0" w:line="252" w:lineRule="auto"/>
              <w:jc w:val="both"/>
            </w:pPr>
            <w:r>
              <w:rPr>
                <w:b/>
                <w:sz w:val="20"/>
              </w:rPr>
              <w:t>Recall</w:t>
            </w:r>
          </w:p>
        </w:tc>
        <w:tc>
          <w:tcPr>
            <w:tcW w:w="3312" w:type="dxa"/>
          </w:tcPr>
          <w:p w14:paraId="1104BF1B" w14:textId="77777777" w:rsidR="001907E6" w:rsidRDefault="004E59EA" w:rsidP="00F96BE5">
            <w:pPr>
              <w:keepNext/>
              <w:spacing w:after="0" w:line="252" w:lineRule="auto"/>
              <w:jc w:val="both"/>
            </w:pPr>
            <w:r>
              <w:rPr>
                <w:sz w:val="20"/>
              </w:rPr>
              <w:t>0.393</w:t>
            </w:r>
          </w:p>
        </w:tc>
        <w:tc>
          <w:tcPr>
            <w:tcW w:w="3312" w:type="dxa"/>
          </w:tcPr>
          <w:p w14:paraId="7E2433F7" w14:textId="77777777" w:rsidR="001907E6" w:rsidRDefault="004E59EA" w:rsidP="00F96BE5">
            <w:pPr>
              <w:keepNext/>
              <w:spacing w:after="0" w:line="252" w:lineRule="auto"/>
              <w:jc w:val="both"/>
            </w:pPr>
            <w:r>
              <w:rPr>
                <w:sz w:val="20"/>
              </w:rPr>
              <w:t>0.833</w:t>
            </w:r>
          </w:p>
        </w:tc>
      </w:tr>
      <w:tr w:rsidR="001907E6" w14:paraId="49799CE9" w14:textId="77777777">
        <w:trPr>
          <w:cantSplit/>
          <w:jc w:val="center"/>
        </w:trPr>
        <w:tc>
          <w:tcPr>
            <w:tcW w:w="2304" w:type="dxa"/>
            <w:shd w:val="clear" w:color="auto" w:fill="EAF2F8"/>
          </w:tcPr>
          <w:p w14:paraId="37E3FB8A" w14:textId="78E065D6" w:rsidR="001907E6" w:rsidRDefault="004E59EA" w:rsidP="00F96BE5">
            <w:pPr>
              <w:keepNext/>
              <w:spacing w:after="0" w:line="252" w:lineRule="auto"/>
              <w:jc w:val="both"/>
            </w:pPr>
            <w:r>
              <w:rPr>
                <w:b/>
                <w:sz w:val="20"/>
              </w:rPr>
              <w:t>F1score</w:t>
            </w:r>
          </w:p>
        </w:tc>
        <w:tc>
          <w:tcPr>
            <w:tcW w:w="3312" w:type="dxa"/>
            <w:shd w:val="clear" w:color="auto" w:fill="EAF2F8"/>
          </w:tcPr>
          <w:p w14:paraId="40359E9F" w14:textId="77777777" w:rsidR="001907E6" w:rsidRDefault="004E59EA" w:rsidP="00F96BE5">
            <w:pPr>
              <w:keepNext/>
              <w:spacing w:after="0" w:line="252" w:lineRule="auto"/>
              <w:jc w:val="both"/>
            </w:pPr>
            <w:r>
              <w:rPr>
                <w:sz w:val="20"/>
              </w:rPr>
              <w:t>0.478</w:t>
            </w:r>
          </w:p>
        </w:tc>
        <w:tc>
          <w:tcPr>
            <w:tcW w:w="3312" w:type="dxa"/>
            <w:shd w:val="clear" w:color="auto" w:fill="EAF2F8"/>
          </w:tcPr>
          <w:p w14:paraId="64130A28" w14:textId="77777777" w:rsidR="001907E6" w:rsidRDefault="004E59EA" w:rsidP="00F96BE5">
            <w:pPr>
              <w:keepNext/>
              <w:spacing w:after="0" w:line="252" w:lineRule="auto"/>
              <w:jc w:val="both"/>
            </w:pPr>
            <w:r>
              <w:rPr>
                <w:sz w:val="20"/>
              </w:rPr>
              <w:t>0.813</w:t>
            </w:r>
          </w:p>
        </w:tc>
      </w:tr>
      <w:tr w:rsidR="001907E6" w14:paraId="4FC14470" w14:textId="77777777">
        <w:trPr>
          <w:cantSplit/>
          <w:jc w:val="center"/>
        </w:trPr>
        <w:tc>
          <w:tcPr>
            <w:tcW w:w="2304" w:type="dxa"/>
          </w:tcPr>
          <w:p w14:paraId="59858490" w14:textId="53AFC1BF" w:rsidR="001907E6" w:rsidRDefault="004E59EA" w:rsidP="00F96BE5">
            <w:pPr>
              <w:spacing w:after="0" w:line="252" w:lineRule="auto"/>
              <w:jc w:val="both"/>
            </w:pPr>
            <w:r>
              <w:rPr>
                <w:b/>
                <w:sz w:val="20"/>
              </w:rPr>
              <w:t>ROCAUC</w:t>
            </w:r>
          </w:p>
        </w:tc>
        <w:tc>
          <w:tcPr>
            <w:tcW w:w="3312" w:type="dxa"/>
          </w:tcPr>
          <w:p w14:paraId="723B740F" w14:textId="77777777" w:rsidR="001907E6" w:rsidRDefault="004E59EA" w:rsidP="00F96BE5">
            <w:pPr>
              <w:spacing w:after="0" w:line="252" w:lineRule="auto"/>
              <w:jc w:val="both"/>
            </w:pPr>
            <w:r>
              <w:rPr>
                <w:sz w:val="20"/>
              </w:rPr>
              <w:t>0.604</w:t>
            </w:r>
          </w:p>
        </w:tc>
        <w:tc>
          <w:tcPr>
            <w:tcW w:w="3312" w:type="dxa"/>
          </w:tcPr>
          <w:p w14:paraId="6DE044EE" w14:textId="77777777" w:rsidR="001907E6" w:rsidRDefault="004E59EA" w:rsidP="00F96BE5">
            <w:pPr>
              <w:spacing w:after="0" w:line="252" w:lineRule="auto"/>
              <w:jc w:val="both"/>
            </w:pPr>
            <w:r>
              <w:rPr>
                <w:sz w:val="20"/>
              </w:rPr>
              <w:t>0.859</w:t>
            </w:r>
          </w:p>
        </w:tc>
      </w:tr>
    </w:tbl>
    <w:p w14:paraId="446B5EC5" w14:textId="77777777" w:rsidR="001907E6" w:rsidRDefault="001907E6" w:rsidP="00F96BE5">
      <w:pPr>
        <w:spacing w:after="0" w:line="120" w:lineRule="exact"/>
        <w:jc w:val="both"/>
      </w:pPr>
    </w:p>
    <w:p w14:paraId="17EEDA8B" w14:textId="77777777" w:rsidR="001907E6" w:rsidRDefault="001907E6" w:rsidP="00F96BE5">
      <w:pPr>
        <w:spacing w:after="40"/>
        <w:jc w:val="both"/>
      </w:pPr>
    </w:p>
    <w:p w14:paraId="4142CE81" w14:textId="77777777" w:rsidR="001907E6" w:rsidRDefault="004E59EA" w:rsidP="00F96BE5">
      <w:pPr>
        <w:jc w:val="both"/>
      </w:pPr>
      <w:r>
        <w:t xml:space="preserve">With only 60 test records the baseline metrics are very noisy: a single prediction changes accuracy by about 1.7 percentage points. The Kaggle test set is larger (184), but it is still one </w:t>
      </w:r>
      <w:proofErr w:type="gramStart"/>
      <w:r>
        <w:t>split</w:t>
      </w:r>
      <w:proofErr w:type="gramEnd"/>
      <w:r>
        <w:t xml:space="preserve"> and no confidence intervals were computed. One more difference deserves mention: the Kaggle pipeline scales its numeric inputs, whereas the baseline does not, so preprocessing is a second reason the numbers differ.</w:t>
      </w:r>
    </w:p>
    <w:p w14:paraId="3AF8F3B2" w14:textId="77777777" w:rsidR="001907E6" w:rsidRDefault="004E59EA" w:rsidP="00F96BE5">
      <w:pPr>
        <w:pStyle w:val="Heading2"/>
        <w:jc w:val="both"/>
      </w:pPr>
      <w:bookmarkStart w:id="39" w:name="_Toc242632908"/>
      <w:r>
        <w:t>5.4 Limitations of the Results</w:t>
      </w:r>
      <w:bookmarkEnd w:id="39"/>
    </w:p>
    <w:p w14:paraId="7BA9BC6B" w14:textId="77777777" w:rsidR="001907E6" w:rsidRDefault="004E59EA" w:rsidP="00F96BE5">
      <w:pPr>
        <w:pStyle w:val="ListBullet"/>
        <w:jc w:val="both"/>
      </w:pPr>
      <w:r>
        <w:t>Only four features are used, which caps the information the model can use.</w:t>
      </w:r>
    </w:p>
    <w:p w14:paraId="39AE3D06" w14:textId="77777777" w:rsidR="001907E6" w:rsidRDefault="004E59EA" w:rsidP="00F96BE5">
      <w:pPr>
        <w:pStyle w:val="ListBullet"/>
        <w:jc w:val="both"/>
      </w:pPr>
      <w:r>
        <w:t>Results come from a single stratified split; other seeds would give somewhat different numbers.</w:t>
      </w:r>
    </w:p>
    <w:p w14:paraId="6C67D53C" w14:textId="15EB8881" w:rsidR="001907E6" w:rsidRDefault="004E59EA" w:rsidP="00F96BE5">
      <w:pPr>
        <w:pStyle w:val="ListBullet"/>
        <w:jc w:val="both"/>
      </w:pPr>
      <w:r>
        <w:t xml:space="preserve">The Kaggle data are </w:t>
      </w:r>
      <w:proofErr w:type="spellStart"/>
      <w:r>
        <w:t>maledominated</w:t>
      </w:r>
      <w:proofErr w:type="spellEnd"/>
      <w:r>
        <w:t xml:space="preserve"> (725 male versus 193 female records), so performance may differ across sexes and populations.</w:t>
      </w:r>
    </w:p>
    <w:p w14:paraId="666C58A1" w14:textId="77777777" w:rsidR="001907E6" w:rsidRDefault="004E59EA" w:rsidP="00F96BE5">
      <w:pPr>
        <w:pStyle w:val="ListBullet"/>
        <w:jc w:val="both"/>
      </w:pPr>
      <w:r>
        <w:t xml:space="preserve">No external dataset was used to check </w:t>
      </w:r>
      <w:proofErr w:type="spellStart"/>
      <w:r>
        <w:t>generalisation</w:t>
      </w:r>
      <w:proofErr w:type="spellEnd"/>
      <w:r>
        <w:t>, and no calibration of probabilities was done.</w:t>
      </w:r>
    </w:p>
    <w:p w14:paraId="6590FFD0" w14:textId="66258894" w:rsidR="001907E6" w:rsidRDefault="004E59EA" w:rsidP="00F96BE5">
      <w:pPr>
        <w:pStyle w:val="Heading1"/>
        <w:jc w:val="both"/>
      </w:pPr>
      <w:bookmarkStart w:id="40" w:name="_Toc242632909"/>
      <w:r>
        <w:lastRenderedPageBreak/>
        <w:t xml:space="preserve">Chapter </w:t>
      </w:r>
      <w:proofErr w:type="gramStart"/>
      <w:r>
        <w:t xml:space="preserve">6  </w:t>
      </w:r>
      <w:proofErr w:type="spellStart"/>
      <w:r>
        <w:t>Streamlit</w:t>
      </w:r>
      <w:proofErr w:type="spellEnd"/>
      <w:proofErr w:type="gramEnd"/>
      <w:r>
        <w:t xml:space="preserve"> Application and Deployment</w:t>
      </w:r>
      <w:bookmarkEnd w:id="40"/>
    </w:p>
    <w:p w14:paraId="06B2BAEA" w14:textId="77777777" w:rsidR="001907E6" w:rsidRDefault="004E59EA" w:rsidP="00F96BE5">
      <w:pPr>
        <w:pStyle w:val="Heading2"/>
        <w:jc w:val="both"/>
      </w:pPr>
      <w:bookmarkStart w:id="41" w:name="_Toc242632910"/>
      <w:r>
        <w:t>6.1 Purpose and Operation</w:t>
      </w:r>
      <w:bookmarkEnd w:id="41"/>
    </w:p>
    <w:p w14:paraId="11B94926" w14:textId="07E080FA" w:rsidR="001907E6" w:rsidRDefault="004E59EA" w:rsidP="00F96BE5">
      <w:pPr>
        <w:jc w:val="both"/>
      </w:pPr>
      <w:r>
        <w:t xml:space="preserve">The application lets a user enter the four attributes and see the model's predicted class. The prediction is computed dynamically from the saved pipeline for each click; nothing is hardcoded or random. The saved file is read from the same folder as </w:t>
      </w:r>
      <w:r>
        <w:rPr>
          <w:rFonts w:ascii="Consolas" w:eastAsia="Consolas" w:hAnsi="Consolas"/>
          <w:color w:val="16324F"/>
          <w:sz w:val="19"/>
        </w:rPr>
        <w:t>app.py</w:t>
      </w:r>
      <w:r>
        <w:t xml:space="preserve"> using a relative path, and it is cached so it is loaded only once.</w:t>
      </w:r>
    </w:p>
    <w:p w14:paraId="478107EE" w14:textId="77777777" w:rsidR="001907E6" w:rsidRDefault="004E59EA" w:rsidP="00F96BE5">
      <w:pPr>
        <w:pStyle w:val="Heading2"/>
        <w:jc w:val="both"/>
      </w:pPr>
      <w:bookmarkStart w:id="42" w:name="_Toc242632911"/>
      <w:r>
        <w:t>6.2 Running Locally</w:t>
      </w:r>
      <w:bookmarkEnd w:id="42"/>
    </w:p>
    <w:p w14:paraId="3C1A0E40" w14:textId="77777777" w:rsidR="001907E6" w:rsidRDefault="004E59EA" w:rsidP="00F96BE5">
      <w:pPr>
        <w:jc w:val="both"/>
      </w:pPr>
      <w:r>
        <w:t>From the project folder:</w:t>
      </w:r>
    </w:p>
    <w:p w14:paraId="4EA19074" w14:textId="4AC0AE91" w:rsidR="001907E6" w:rsidRDefault="004E59EA" w:rsidP="00F96BE5">
      <w:pPr>
        <w:spacing w:after="20"/>
        <w:ind w:left="432"/>
        <w:jc w:val="both"/>
      </w:pPr>
      <w:r>
        <w:rPr>
          <w:rFonts w:ascii="Consolas" w:hAnsi="Consolas"/>
          <w:color w:val="16324F"/>
          <w:sz w:val="20"/>
        </w:rPr>
        <w:t>pip install r requirements.txt</w:t>
      </w:r>
    </w:p>
    <w:p w14:paraId="272F9EDD" w14:textId="31247D95" w:rsidR="001907E6" w:rsidRDefault="004E59EA" w:rsidP="00F96BE5">
      <w:pPr>
        <w:spacing w:after="20"/>
        <w:ind w:left="432"/>
        <w:jc w:val="both"/>
      </w:pPr>
      <w:r>
        <w:rPr>
          <w:rFonts w:ascii="Consolas" w:hAnsi="Consolas"/>
          <w:color w:val="16324F"/>
          <w:sz w:val="20"/>
        </w:rPr>
        <w:t>python train_model.py   #</w:t>
      </w:r>
    </w:p>
    <w:p w14:paraId="68EE4D43" w14:textId="77777777" w:rsidR="001907E6" w:rsidRDefault="004E59EA" w:rsidP="00F96BE5">
      <w:pPr>
        <w:spacing w:after="20"/>
        <w:ind w:left="432"/>
        <w:jc w:val="both"/>
      </w:pPr>
      <w:proofErr w:type="spellStart"/>
      <w:r>
        <w:rPr>
          <w:rFonts w:ascii="Consolas" w:hAnsi="Consolas"/>
          <w:color w:val="16324F"/>
          <w:sz w:val="20"/>
        </w:rPr>
        <w:t>streamlit</w:t>
      </w:r>
      <w:proofErr w:type="spellEnd"/>
      <w:r>
        <w:rPr>
          <w:rFonts w:ascii="Consolas" w:hAnsi="Consolas"/>
          <w:color w:val="16324F"/>
          <w:sz w:val="20"/>
        </w:rPr>
        <w:t xml:space="preserve"> run app.py</w:t>
      </w:r>
    </w:p>
    <w:p w14:paraId="19170066" w14:textId="77777777" w:rsidR="001907E6" w:rsidRDefault="001907E6" w:rsidP="00F96BE5">
      <w:pPr>
        <w:spacing w:after="40"/>
        <w:jc w:val="both"/>
      </w:pPr>
    </w:p>
    <w:p w14:paraId="2277029A" w14:textId="77777777" w:rsidR="001907E6" w:rsidRDefault="004E59EA" w:rsidP="00F96BE5">
      <w:pPr>
        <w:pStyle w:val="Heading2"/>
        <w:jc w:val="both"/>
      </w:pPr>
      <w:bookmarkStart w:id="43" w:name="_Toc242632912"/>
      <w:r>
        <w:t xml:space="preserve">6.3 Deployment </w:t>
      </w:r>
      <w:proofErr w:type="gramStart"/>
      <w:r>
        <w:t>to</w:t>
      </w:r>
      <w:proofErr w:type="gramEnd"/>
      <w:r>
        <w:t xml:space="preserve"> </w:t>
      </w:r>
      <w:proofErr w:type="spellStart"/>
      <w:r>
        <w:t>Streamlit</w:t>
      </w:r>
      <w:proofErr w:type="spellEnd"/>
      <w:r>
        <w:t xml:space="preserve"> Community Cloud</w:t>
      </w:r>
      <w:bookmarkEnd w:id="43"/>
    </w:p>
    <w:p w14:paraId="4AAB949A" w14:textId="5CF5CFE8" w:rsidR="001907E6" w:rsidRDefault="004E59EA" w:rsidP="00F96BE5">
      <w:pPr>
        <w:jc w:val="both"/>
      </w:pPr>
      <w:r>
        <w:t xml:space="preserve">Deployment steps are: (1) push the repository to GitHub; (2) in </w:t>
      </w:r>
      <w:proofErr w:type="spellStart"/>
      <w:r>
        <w:t>Streamlit</w:t>
      </w:r>
      <w:proofErr w:type="spellEnd"/>
      <w:r>
        <w:t xml:space="preserve"> Community Cloud, redeploy the existing app or create a new one that points to </w:t>
      </w:r>
      <w:r>
        <w:rPr>
          <w:rFonts w:ascii="Consolas" w:eastAsia="Consolas" w:hAnsi="Consolas"/>
          <w:color w:val="16324F"/>
          <w:sz w:val="19"/>
        </w:rPr>
        <w:t>app.py</w:t>
      </w:r>
      <w:r>
        <w:t xml:space="preserve">; (3) in the advanced settings choose Python 3.12 or newer, to match the pinned package versions; (4) open the deployed app, enter test values and confirm that a prediction appears. If package versions are changed, the model should be retrained so that the saved file matches the installed </w:t>
      </w:r>
      <w:proofErr w:type="spellStart"/>
      <w:r>
        <w:t>scikitlearn</w:t>
      </w:r>
      <w:proofErr w:type="spellEnd"/>
      <w:r>
        <w:t>.</w:t>
      </w:r>
    </w:p>
    <w:p w14:paraId="0707CAAF" w14:textId="55C72B06" w:rsidR="001907E6" w:rsidRDefault="004E59EA" w:rsidP="00F96BE5">
      <w:pPr>
        <w:pStyle w:val="Heading2"/>
        <w:jc w:val="both"/>
      </w:pPr>
      <w:bookmarkStart w:id="44" w:name="_Toc242632913"/>
      <w:r>
        <w:t>6.4 Deployment Status</w:t>
      </w:r>
      <w:bookmarkEnd w:id="44"/>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2736"/>
        <w:gridCol w:w="6192"/>
      </w:tblGrid>
      <w:tr w:rsidR="001907E6" w14:paraId="3AD8FE0A" w14:textId="77777777">
        <w:trPr>
          <w:tblHeader/>
          <w:jc w:val="center"/>
        </w:trPr>
        <w:tc>
          <w:tcPr>
            <w:tcW w:w="2736" w:type="dxa"/>
            <w:shd w:val="clear" w:color="auto" w:fill="16324F"/>
          </w:tcPr>
          <w:p w14:paraId="50F7569E" w14:textId="77777777" w:rsidR="001907E6" w:rsidRDefault="004E59EA" w:rsidP="00F96BE5">
            <w:pPr>
              <w:keepNext/>
              <w:spacing w:after="0" w:line="252" w:lineRule="auto"/>
              <w:jc w:val="both"/>
            </w:pPr>
            <w:r>
              <w:rPr>
                <w:b/>
                <w:color w:val="FFFFFF"/>
                <w:sz w:val="19"/>
              </w:rPr>
              <w:t>Item</w:t>
            </w:r>
          </w:p>
        </w:tc>
        <w:tc>
          <w:tcPr>
            <w:tcW w:w="6192" w:type="dxa"/>
            <w:shd w:val="clear" w:color="auto" w:fill="16324F"/>
          </w:tcPr>
          <w:p w14:paraId="3BC2CA55" w14:textId="77777777" w:rsidR="001907E6" w:rsidRDefault="004E59EA" w:rsidP="00F96BE5">
            <w:pPr>
              <w:keepNext/>
              <w:spacing w:after="0" w:line="252" w:lineRule="auto"/>
              <w:jc w:val="both"/>
            </w:pPr>
            <w:r>
              <w:rPr>
                <w:b/>
                <w:color w:val="FFFFFF"/>
                <w:sz w:val="19"/>
              </w:rPr>
              <w:t>Status</w:t>
            </w:r>
          </w:p>
        </w:tc>
      </w:tr>
      <w:tr w:rsidR="001907E6" w14:paraId="088C1598" w14:textId="77777777">
        <w:trPr>
          <w:cantSplit/>
          <w:jc w:val="center"/>
        </w:trPr>
        <w:tc>
          <w:tcPr>
            <w:tcW w:w="2736" w:type="dxa"/>
          </w:tcPr>
          <w:p w14:paraId="31969356" w14:textId="77777777" w:rsidR="001907E6" w:rsidRDefault="004E59EA" w:rsidP="00F96BE5">
            <w:pPr>
              <w:keepNext/>
              <w:spacing w:after="0" w:line="252" w:lineRule="auto"/>
              <w:jc w:val="both"/>
            </w:pPr>
            <w:r>
              <w:rPr>
                <w:b/>
                <w:sz w:val="19"/>
              </w:rPr>
              <w:t>Previously recorded URL</w:t>
            </w:r>
          </w:p>
        </w:tc>
        <w:tc>
          <w:tcPr>
            <w:tcW w:w="6192" w:type="dxa"/>
          </w:tcPr>
          <w:p w14:paraId="789F0B94" w14:textId="3573DEC7" w:rsidR="001907E6" w:rsidRDefault="004E59EA" w:rsidP="00F96BE5">
            <w:pPr>
              <w:keepNext/>
              <w:spacing w:after="0" w:line="252" w:lineRule="auto"/>
              <w:jc w:val="both"/>
            </w:pPr>
            <w:r>
              <w:rPr>
                <w:sz w:val="19"/>
              </w:rPr>
              <w:t>https://heartdiseasepredictiongg.streamlit.app/</w:t>
            </w:r>
          </w:p>
        </w:tc>
      </w:tr>
      <w:tr w:rsidR="001907E6" w14:paraId="1DB88713" w14:textId="77777777">
        <w:trPr>
          <w:cantSplit/>
          <w:jc w:val="center"/>
        </w:trPr>
        <w:tc>
          <w:tcPr>
            <w:tcW w:w="2736" w:type="dxa"/>
            <w:shd w:val="clear" w:color="auto" w:fill="EAF2F8"/>
          </w:tcPr>
          <w:p w14:paraId="01252032" w14:textId="77777777" w:rsidR="001907E6" w:rsidRDefault="004E59EA" w:rsidP="00F96BE5">
            <w:pPr>
              <w:keepNext/>
              <w:spacing w:after="0" w:line="252" w:lineRule="auto"/>
              <w:jc w:val="both"/>
            </w:pPr>
            <w:r>
              <w:rPr>
                <w:b/>
                <w:sz w:val="19"/>
              </w:rPr>
              <w:t>Check on 11 Oct 2026</w:t>
            </w:r>
          </w:p>
        </w:tc>
        <w:tc>
          <w:tcPr>
            <w:tcW w:w="6192" w:type="dxa"/>
            <w:shd w:val="clear" w:color="auto" w:fill="EAF2F8"/>
          </w:tcPr>
          <w:p w14:paraId="0850C594" w14:textId="77777777" w:rsidR="001907E6" w:rsidRDefault="004E59EA" w:rsidP="00F96BE5">
            <w:pPr>
              <w:keepNext/>
              <w:spacing w:after="0" w:line="252" w:lineRule="auto"/>
              <w:jc w:val="both"/>
            </w:pPr>
            <w:r>
              <w:rPr>
                <w:sz w:val="19"/>
              </w:rPr>
              <w:t>The page loads and shows “This app has gone to sleep due to inactivity”. The app itself was not woken.</w:t>
            </w:r>
          </w:p>
        </w:tc>
      </w:tr>
      <w:tr w:rsidR="001907E6" w14:paraId="49397D6F" w14:textId="77777777">
        <w:trPr>
          <w:cantSplit/>
          <w:jc w:val="center"/>
        </w:trPr>
        <w:tc>
          <w:tcPr>
            <w:tcW w:w="2736" w:type="dxa"/>
          </w:tcPr>
          <w:p w14:paraId="4B22ADBE" w14:textId="77777777" w:rsidR="001907E6" w:rsidRDefault="004E59EA" w:rsidP="00F96BE5">
            <w:pPr>
              <w:keepNext/>
              <w:spacing w:after="0" w:line="252" w:lineRule="auto"/>
              <w:jc w:val="both"/>
            </w:pPr>
            <w:r>
              <w:rPr>
                <w:b/>
                <w:sz w:val="19"/>
              </w:rPr>
              <w:t>Model version running there</w:t>
            </w:r>
          </w:p>
        </w:tc>
        <w:tc>
          <w:tcPr>
            <w:tcW w:w="6192" w:type="dxa"/>
          </w:tcPr>
          <w:p w14:paraId="0C703F4F" w14:textId="39365308" w:rsidR="001907E6" w:rsidRDefault="004E59EA" w:rsidP="00F96BE5">
            <w:pPr>
              <w:keepNext/>
              <w:spacing w:after="0" w:line="252" w:lineRule="auto"/>
              <w:jc w:val="both"/>
            </w:pPr>
            <w:r>
              <w:rPr>
                <w:sz w:val="19"/>
              </w:rPr>
              <w:t>Not verified. It should be treated as the earlier (</w:t>
            </w:r>
            <w:proofErr w:type="spellStart"/>
            <w:r>
              <w:rPr>
                <w:sz w:val="19"/>
              </w:rPr>
              <w:t>Clevelandbased</w:t>
            </w:r>
            <w:proofErr w:type="spellEnd"/>
            <w:r>
              <w:rPr>
                <w:sz w:val="19"/>
              </w:rPr>
              <w:t>) version.</w:t>
            </w:r>
          </w:p>
        </w:tc>
      </w:tr>
      <w:tr w:rsidR="001907E6" w14:paraId="055E817C" w14:textId="77777777">
        <w:trPr>
          <w:cantSplit/>
          <w:jc w:val="center"/>
        </w:trPr>
        <w:tc>
          <w:tcPr>
            <w:tcW w:w="2736" w:type="dxa"/>
            <w:shd w:val="clear" w:color="auto" w:fill="EAF2F8"/>
          </w:tcPr>
          <w:p w14:paraId="3D8DECF5" w14:textId="77777777" w:rsidR="001907E6" w:rsidRDefault="004E59EA" w:rsidP="00F96BE5">
            <w:pPr>
              <w:keepNext/>
              <w:spacing w:after="0" w:line="252" w:lineRule="auto"/>
              <w:jc w:val="both"/>
            </w:pPr>
            <w:r>
              <w:rPr>
                <w:b/>
                <w:sz w:val="19"/>
              </w:rPr>
              <w:t>Local repository</w:t>
            </w:r>
          </w:p>
        </w:tc>
        <w:tc>
          <w:tcPr>
            <w:tcW w:w="6192" w:type="dxa"/>
            <w:shd w:val="clear" w:color="auto" w:fill="EAF2F8"/>
          </w:tcPr>
          <w:p w14:paraId="08C8407C" w14:textId="741C3278" w:rsidR="001907E6" w:rsidRDefault="004E59EA" w:rsidP="00F96BE5">
            <w:pPr>
              <w:keepNext/>
              <w:spacing w:after="0" w:line="252" w:lineRule="auto"/>
              <w:jc w:val="both"/>
            </w:pPr>
            <w:r>
              <w:rPr>
                <w:sz w:val="19"/>
              </w:rPr>
              <w:t xml:space="preserve">The local </w:t>
            </w:r>
            <w:r>
              <w:rPr>
                <w:rFonts w:ascii="Consolas" w:eastAsia="Consolas" w:hAnsi="Consolas"/>
                <w:color w:val="16324F"/>
                <w:sz w:val="19"/>
              </w:rPr>
              <w:t>main</w:t>
            </w:r>
            <w:r>
              <w:rPr>
                <w:sz w:val="19"/>
              </w:rPr>
              <w:t xml:space="preserve"> branch matched the </w:t>
            </w:r>
            <w:proofErr w:type="spellStart"/>
            <w:r>
              <w:rPr>
                <w:sz w:val="19"/>
              </w:rPr>
              <w:t>remotetracking</w:t>
            </w:r>
            <w:proofErr w:type="spellEnd"/>
            <w:r>
              <w:rPr>
                <w:sz w:val="19"/>
              </w:rPr>
              <w:t xml:space="preserve"> branch </w:t>
            </w:r>
            <w:r>
              <w:rPr>
                <w:rFonts w:ascii="Consolas" w:eastAsia="Consolas" w:hAnsi="Consolas"/>
                <w:color w:val="16324F"/>
                <w:sz w:val="19"/>
              </w:rPr>
              <w:t>origin/main</w:t>
            </w:r>
            <w:r>
              <w:rPr>
                <w:sz w:val="19"/>
              </w:rPr>
              <w:t xml:space="preserve"> at commit 4228520 (local record; no new fetch performed).</w:t>
            </w:r>
          </w:p>
        </w:tc>
      </w:tr>
      <w:tr w:rsidR="001907E6" w14:paraId="641B2328" w14:textId="77777777">
        <w:trPr>
          <w:cantSplit/>
          <w:jc w:val="center"/>
        </w:trPr>
        <w:tc>
          <w:tcPr>
            <w:tcW w:w="2736" w:type="dxa"/>
          </w:tcPr>
          <w:p w14:paraId="159A1A83" w14:textId="77777777" w:rsidR="001907E6" w:rsidRDefault="004E59EA" w:rsidP="00F96BE5">
            <w:pPr>
              <w:keepNext/>
              <w:spacing w:after="0" w:line="252" w:lineRule="auto"/>
              <w:jc w:val="both"/>
            </w:pPr>
            <w:r>
              <w:rPr>
                <w:b/>
                <w:sz w:val="19"/>
              </w:rPr>
              <w:t>Final deployment URL</w:t>
            </w:r>
          </w:p>
        </w:tc>
        <w:tc>
          <w:tcPr>
            <w:tcW w:w="6192" w:type="dxa"/>
          </w:tcPr>
          <w:p w14:paraId="53F7CA5D" w14:textId="77777777" w:rsidR="001907E6" w:rsidRDefault="004E59EA" w:rsidP="00F96BE5">
            <w:pPr>
              <w:keepNext/>
              <w:spacing w:after="0" w:line="252" w:lineRule="auto"/>
              <w:jc w:val="both"/>
            </w:pPr>
            <w:r>
              <w:rPr>
                <w:sz w:val="19"/>
              </w:rPr>
              <w:t xml:space="preserve">[Insert verified </w:t>
            </w:r>
            <w:proofErr w:type="spellStart"/>
            <w:r>
              <w:rPr>
                <w:sz w:val="19"/>
              </w:rPr>
              <w:t>Streamlit</w:t>
            </w:r>
            <w:proofErr w:type="spellEnd"/>
            <w:r>
              <w:rPr>
                <w:sz w:val="19"/>
              </w:rPr>
              <w:t xml:space="preserve"> deployment URL]</w:t>
            </w:r>
          </w:p>
        </w:tc>
      </w:tr>
      <w:tr w:rsidR="001907E6" w14:paraId="04FAAED1" w14:textId="77777777">
        <w:trPr>
          <w:cantSplit/>
          <w:jc w:val="center"/>
        </w:trPr>
        <w:tc>
          <w:tcPr>
            <w:tcW w:w="2736" w:type="dxa"/>
            <w:shd w:val="clear" w:color="auto" w:fill="EAF2F8"/>
          </w:tcPr>
          <w:p w14:paraId="0020996A" w14:textId="77777777" w:rsidR="001907E6" w:rsidRDefault="004E59EA" w:rsidP="00F96BE5">
            <w:pPr>
              <w:spacing w:after="0" w:line="252" w:lineRule="auto"/>
              <w:jc w:val="both"/>
            </w:pPr>
            <w:r>
              <w:rPr>
                <w:b/>
                <w:sz w:val="19"/>
              </w:rPr>
              <w:t>Final deployment status</w:t>
            </w:r>
          </w:p>
        </w:tc>
        <w:tc>
          <w:tcPr>
            <w:tcW w:w="6192" w:type="dxa"/>
            <w:shd w:val="clear" w:color="auto" w:fill="EAF2F8"/>
          </w:tcPr>
          <w:p w14:paraId="7DAA2FDA" w14:textId="547F5061" w:rsidR="001907E6" w:rsidRDefault="00237FC9" w:rsidP="00F96BE5">
            <w:pPr>
              <w:spacing w:after="0" w:line="252" w:lineRule="auto"/>
              <w:jc w:val="both"/>
            </w:pPr>
            <w:r>
              <w:rPr>
                <w:b/>
                <w:sz w:val="19"/>
              </w:rPr>
              <w:t>Pending</w:t>
            </w:r>
            <w:r>
              <w:rPr>
                <w:sz w:val="19"/>
              </w:rPr>
              <w:t xml:space="preserve"> redeployment</w:t>
            </w:r>
            <w:r w:rsidR="004E59EA">
              <w:rPr>
                <w:sz w:val="19"/>
              </w:rPr>
              <w:t xml:space="preserve"> and verification </w:t>
            </w:r>
            <w:proofErr w:type="gramStart"/>
            <w:r w:rsidR="004E59EA">
              <w:rPr>
                <w:sz w:val="19"/>
              </w:rPr>
              <w:t>still</w:t>
            </w:r>
            <w:proofErr w:type="gramEnd"/>
            <w:r w:rsidR="004E59EA">
              <w:rPr>
                <w:sz w:val="19"/>
              </w:rPr>
              <w:t xml:space="preserve"> required.</w:t>
            </w:r>
          </w:p>
        </w:tc>
      </w:tr>
    </w:tbl>
    <w:p w14:paraId="20114A17" w14:textId="77777777" w:rsidR="001907E6" w:rsidRDefault="001907E6" w:rsidP="00F96BE5">
      <w:pPr>
        <w:spacing w:after="0" w:line="120" w:lineRule="exact"/>
        <w:jc w:val="both"/>
      </w:pPr>
    </w:p>
    <w:p w14:paraId="525416BE" w14:textId="0B86A184" w:rsidR="001907E6" w:rsidRDefault="004E59EA" w:rsidP="00F96BE5">
      <w:pPr>
        <w:pStyle w:val="Heading1"/>
        <w:jc w:val="both"/>
      </w:pPr>
      <w:bookmarkStart w:id="45" w:name="_Toc242632914"/>
      <w:r>
        <w:lastRenderedPageBreak/>
        <w:t xml:space="preserve">Chapter </w:t>
      </w:r>
      <w:proofErr w:type="gramStart"/>
      <w:r>
        <w:t>7  Testing</w:t>
      </w:r>
      <w:bookmarkEnd w:id="45"/>
      <w:proofErr w:type="gramEnd"/>
    </w:p>
    <w:p w14:paraId="3D3E445B" w14:textId="1F56EF19" w:rsidR="001907E6" w:rsidRDefault="004E59EA" w:rsidP="00F96BE5">
      <w:pPr>
        <w:jc w:val="both"/>
      </w:pPr>
      <w:r>
        <w:t xml:space="preserve">Tests were executed during project and report preparation; the status column reflects the evidence collected. A test is marked Not Run if it </w:t>
      </w:r>
      <w:r w:rsidR="00237FC9">
        <w:t>cannot</w:t>
      </w:r>
      <w:r>
        <w:t xml:space="preserve"> be performed. The model and metric tests were run on 11 October 2026 by loading the saved files; training from scratch was run earlier in the project and produced identical metrics. The notebook was also executed from start to finish with no error cells. Test T12 used </w:t>
      </w:r>
      <w:proofErr w:type="spellStart"/>
      <w:r>
        <w:t>Streamlit's</w:t>
      </w:r>
      <w:proofErr w:type="spellEnd"/>
      <w:r>
        <w:t xml:space="preserve"> </w:t>
      </w:r>
      <w:proofErr w:type="spellStart"/>
      <w:r>
        <w:t>builtin</w:t>
      </w:r>
      <w:proofErr w:type="spellEnd"/>
      <w:r>
        <w:t xml:space="preserve"> test runner for a repeatable check, plus a real local server and a browser screenshot </w:t>
      </w:r>
    </w:p>
    <w:tbl>
      <w:tblPr>
        <w:tblW w:w="0" w:type="auto"/>
        <w:jc w:val="center"/>
        <w:tblBorders>
          <w:top w:val="single" w:sz="4" w:space="0" w:color="9FB6CD"/>
          <w:left w:val="single" w:sz="4" w:space="0" w:color="9FB6CD"/>
          <w:bottom w:val="single" w:sz="4" w:space="0" w:color="9FB6CD"/>
          <w:right w:val="single" w:sz="4" w:space="0" w:color="9FB6CD"/>
          <w:insideH w:val="single" w:sz="4" w:space="0" w:color="9FB6CD"/>
          <w:insideV w:val="single" w:sz="4" w:space="0" w:color="9FB6CD"/>
        </w:tblBorders>
        <w:tblLayout w:type="fixed"/>
        <w:tblCellMar>
          <w:top w:w="60" w:type="dxa"/>
          <w:left w:w="100" w:type="dxa"/>
          <w:bottom w:w="60" w:type="dxa"/>
          <w:right w:w="100" w:type="dxa"/>
        </w:tblCellMar>
        <w:tblLook w:val="04A0" w:firstRow="1" w:lastRow="0" w:firstColumn="1" w:lastColumn="0" w:noHBand="0" w:noVBand="1"/>
      </w:tblPr>
      <w:tblGrid>
        <w:gridCol w:w="576"/>
        <w:gridCol w:w="2232"/>
        <w:gridCol w:w="2088"/>
        <w:gridCol w:w="3312"/>
        <w:gridCol w:w="821"/>
      </w:tblGrid>
      <w:tr w:rsidR="001907E6" w14:paraId="0FC30B3A" w14:textId="77777777">
        <w:trPr>
          <w:tblHeader/>
          <w:jc w:val="center"/>
        </w:trPr>
        <w:tc>
          <w:tcPr>
            <w:tcW w:w="576" w:type="dxa"/>
            <w:shd w:val="clear" w:color="auto" w:fill="16324F"/>
          </w:tcPr>
          <w:p w14:paraId="18D1231D" w14:textId="77777777" w:rsidR="001907E6" w:rsidRDefault="004E59EA" w:rsidP="00F96BE5">
            <w:pPr>
              <w:spacing w:after="0" w:line="252" w:lineRule="auto"/>
              <w:jc w:val="both"/>
            </w:pPr>
            <w:r>
              <w:rPr>
                <w:b/>
                <w:color w:val="FFFFFF"/>
                <w:sz w:val="16"/>
              </w:rPr>
              <w:t>ID</w:t>
            </w:r>
          </w:p>
        </w:tc>
        <w:tc>
          <w:tcPr>
            <w:tcW w:w="2232" w:type="dxa"/>
            <w:shd w:val="clear" w:color="auto" w:fill="16324F"/>
          </w:tcPr>
          <w:p w14:paraId="2A3CD106" w14:textId="77777777" w:rsidR="001907E6" w:rsidRDefault="004E59EA" w:rsidP="00F96BE5">
            <w:pPr>
              <w:spacing w:after="0" w:line="252" w:lineRule="auto"/>
              <w:jc w:val="both"/>
            </w:pPr>
            <w:r>
              <w:rPr>
                <w:b/>
                <w:color w:val="FFFFFF"/>
                <w:sz w:val="16"/>
              </w:rPr>
              <w:t>Test description</w:t>
            </w:r>
          </w:p>
        </w:tc>
        <w:tc>
          <w:tcPr>
            <w:tcW w:w="2088" w:type="dxa"/>
            <w:shd w:val="clear" w:color="auto" w:fill="16324F"/>
          </w:tcPr>
          <w:p w14:paraId="7A2BA393" w14:textId="77777777" w:rsidR="001907E6" w:rsidRDefault="004E59EA" w:rsidP="00F96BE5">
            <w:pPr>
              <w:spacing w:after="0" w:line="252" w:lineRule="auto"/>
              <w:jc w:val="both"/>
            </w:pPr>
            <w:r>
              <w:rPr>
                <w:b/>
                <w:color w:val="FFFFFF"/>
                <w:sz w:val="16"/>
              </w:rPr>
              <w:t>Expected result</w:t>
            </w:r>
          </w:p>
        </w:tc>
        <w:tc>
          <w:tcPr>
            <w:tcW w:w="3312" w:type="dxa"/>
            <w:shd w:val="clear" w:color="auto" w:fill="16324F"/>
          </w:tcPr>
          <w:p w14:paraId="772F3AC8" w14:textId="77777777" w:rsidR="001907E6" w:rsidRDefault="004E59EA" w:rsidP="00F96BE5">
            <w:pPr>
              <w:spacing w:after="0" w:line="252" w:lineRule="auto"/>
              <w:jc w:val="both"/>
            </w:pPr>
            <w:r>
              <w:rPr>
                <w:b/>
                <w:color w:val="FFFFFF"/>
                <w:sz w:val="16"/>
              </w:rPr>
              <w:t>Actual result</w:t>
            </w:r>
          </w:p>
        </w:tc>
        <w:tc>
          <w:tcPr>
            <w:tcW w:w="821" w:type="dxa"/>
            <w:shd w:val="clear" w:color="auto" w:fill="16324F"/>
          </w:tcPr>
          <w:p w14:paraId="69EEF893" w14:textId="77777777" w:rsidR="001907E6" w:rsidRDefault="004E59EA" w:rsidP="00F96BE5">
            <w:pPr>
              <w:spacing w:after="0" w:line="252" w:lineRule="auto"/>
              <w:jc w:val="both"/>
            </w:pPr>
            <w:r>
              <w:rPr>
                <w:b/>
                <w:color w:val="FFFFFF"/>
                <w:sz w:val="16"/>
              </w:rPr>
              <w:t>Status</w:t>
            </w:r>
          </w:p>
        </w:tc>
      </w:tr>
      <w:tr w:rsidR="001907E6" w14:paraId="6909E45E" w14:textId="77777777">
        <w:trPr>
          <w:cantSplit/>
          <w:jc w:val="center"/>
        </w:trPr>
        <w:tc>
          <w:tcPr>
            <w:tcW w:w="576" w:type="dxa"/>
          </w:tcPr>
          <w:p w14:paraId="48927228" w14:textId="77777777" w:rsidR="001907E6" w:rsidRDefault="004E59EA" w:rsidP="00F96BE5">
            <w:pPr>
              <w:spacing w:after="0" w:line="252" w:lineRule="auto"/>
              <w:jc w:val="both"/>
            </w:pPr>
            <w:r>
              <w:rPr>
                <w:sz w:val="16"/>
              </w:rPr>
              <w:t>T01</w:t>
            </w:r>
          </w:p>
        </w:tc>
        <w:tc>
          <w:tcPr>
            <w:tcW w:w="2232" w:type="dxa"/>
          </w:tcPr>
          <w:p w14:paraId="35324A50" w14:textId="77777777" w:rsidR="001907E6" w:rsidRDefault="004E59EA" w:rsidP="00F96BE5">
            <w:pPr>
              <w:spacing w:after="0" w:line="252" w:lineRule="auto"/>
              <w:jc w:val="both"/>
            </w:pPr>
            <w:r>
              <w:rPr>
                <w:sz w:val="16"/>
              </w:rPr>
              <w:t>Load the Kaggle CSV</w:t>
            </w:r>
          </w:p>
        </w:tc>
        <w:tc>
          <w:tcPr>
            <w:tcW w:w="2088" w:type="dxa"/>
          </w:tcPr>
          <w:p w14:paraId="6559BA79" w14:textId="77777777" w:rsidR="001907E6" w:rsidRDefault="004E59EA" w:rsidP="00F96BE5">
            <w:pPr>
              <w:spacing w:after="0" w:line="252" w:lineRule="auto"/>
              <w:jc w:val="both"/>
            </w:pPr>
            <w:r>
              <w:rPr>
                <w:sz w:val="16"/>
              </w:rPr>
              <w:t>File exists; 918 rows, 12 columns</w:t>
            </w:r>
          </w:p>
        </w:tc>
        <w:tc>
          <w:tcPr>
            <w:tcW w:w="3312" w:type="dxa"/>
          </w:tcPr>
          <w:p w14:paraId="3E53A4E0" w14:textId="77777777" w:rsidR="001907E6" w:rsidRDefault="004E59EA" w:rsidP="00F96BE5">
            <w:pPr>
              <w:spacing w:after="0" w:line="252" w:lineRule="auto"/>
              <w:jc w:val="both"/>
            </w:pPr>
            <w:r>
              <w:rPr>
                <w:sz w:val="16"/>
              </w:rPr>
              <w:t>918 × 12 loaded</w:t>
            </w:r>
          </w:p>
        </w:tc>
        <w:tc>
          <w:tcPr>
            <w:tcW w:w="821" w:type="dxa"/>
          </w:tcPr>
          <w:p w14:paraId="29E8F4F3" w14:textId="77777777" w:rsidR="001907E6" w:rsidRDefault="004E59EA" w:rsidP="00F96BE5">
            <w:pPr>
              <w:spacing w:after="0" w:line="252" w:lineRule="auto"/>
              <w:jc w:val="both"/>
            </w:pPr>
            <w:r>
              <w:rPr>
                <w:sz w:val="16"/>
              </w:rPr>
              <w:t>Pass</w:t>
            </w:r>
          </w:p>
        </w:tc>
      </w:tr>
      <w:tr w:rsidR="001907E6" w14:paraId="6FEB8B73" w14:textId="77777777">
        <w:trPr>
          <w:cantSplit/>
          <w:jc w:val="center"/>
        </w:trPr>
        <w:tc>
          <w:tcPr>
            <w:tcW w:w="576" w:type="dxa"/>
            <w:shd w:val="clear" w:color="auto" w:fill="EAF2F8"/>
          </w:tcPr>
          <w:p w14:paraId="3B8ADF0A" w14:textId="77777777" w:rsidR="001907E6" w:rsidRDefault="004E59EA" w:rsidP="00F96BE5">
            <w:pPr>
              <w:spacing w:after="0" w:line="252" w:lineRule="auto"/>
              <w:jc w:val="both"/>
            </w:pPr>
            <w:r>
              <w:rPr>
                <w:sz w:val="16"/>
              </w:rPr>
              <w:t>T02</w:t>
            </w:r>
          </w:p>
        </w:tc>
        <w:tc>
          <w:tcPr>
            <w:tcW w:w="2232" w:type="dxa"/>
            <w:shd w:val="clear" w:color="auto" w:fill="EAF2F8"/>
          </w:tcPr>
          <w:p w14:paraId="599B43E5" w14:textId="77777777" w:rsidR="001907E6" w:rsidRDefault="004E59EA" w:rsidP="00F96BE5">
            <w:pPr>
              <w:spacing w:after="0" w:line="252" w:lineRule="auto"/>
              <w:jc w:val="both"/>
            </w:pPr>
            <w:r>
              <w:rPr>
                <w:sz w:val="16"/>
              </w:rPr>
              <w:t>Check the four selected columns and target exist</w:t>
            </w:r>
          </w:p>
        </w:tc>
        <w:tc>
          <w:tcPr>
            <w:tcW w:w="2088" w:type="dxa"/>
            <w:shd w:val="clear" w:color="auto" w:fill="EAF2F8"/>
          </w:tcPr>
          <w:p w14:paraId="34888A0C" w14:textId="77777777" w:rsidR="001907E6" w:rsidRDefault="004E59EA" w:rsidP="00F96BE5">
            <w:pPr>
              <w:spacing w:after="0" w:line="252" w:lineRule="auto"/>
              <w:jc w:val="both"/>
            </w:pPr>
            <w:r>
              <w:rPr>
                <w:rFonts w:ascii="Consolas" w:eastAsia="Consolas" w:hAnsi="Consolas"/>
                <w:color w:val="16324F"/>
                <w:sz w:val="19"/>
              </w:rPr>
              <w:t>Age</w:t>
            </w:r>
            <w:r>
              <w:rPr>
                <w:sz w:val="16"/>
              </w:rPr>
              <w:t xml:space="preserve">, </w:t>
            </w:r>
            <w:r>
              <w:rPr>
                <w:rFonts w:ascii="Consolas" w:eastAsia="Consolas" w:hAnsi="Consolas"/>
                <w:color w:val="16324F"/>
                <w:sz w:val="19"/>
              </w:rPr>
              <w:t>Sex</w:t>
            </w:r>
            <w:r>
              <w:rPr>
                <w:sz w:val="16"/>
              </w:rPr>
              <w:t xml:space="preserve">, </w:t>
            </w:r>
            <w:proofErr w:type="spellStart"/>
            <w:r>
              <w:rPr>
                <w:rFonts w:ascii="Consolas" w:eastAsia="Consolas" w:hAnsi="Consolas"/>
                <w:color w:val="16324F"/>
                <w:sz w:val="19"/>
              </w:rPr>
              <w:t>ChestPainType</w:t>
            </w:r>
            <w:proofErr w:type="spellEnd"/>
            <w:r>
              <w:rPr>
                <w:sz w:val="16"/>
              </w:rPr>
              <w:t xml:space="preserve">, </w:t>
            </w:r>
            <w:proofErr w:type="spellStart"/>
            <w:r>
              <w:rPr>
                <w:rFonts w:ascii="Consolas" w:eastAsia="Consolas" w:hAnsi="Consolas"/>
                <w:color w:val="16324F"/>
                <w:sz w:val="19"/>
              </w:rPr>
              <w:t>MaxHR</w:t>
            </w:r>
            <w:proofErr w:type="spellEnd"/>
            <w:r>
              <w:rPr>
                <w:sz w:val="16"/>
              </w:rPr>
              <w:t xml:space="preserve">, </w:t>
            </w:r>
            <w:proofErr w:type="spellStart"/>
            <w:r>
              <w:rPr>
                <w:rFonts w:ascii="Consolas" w:eastAsia="Consolas" w:hAnsi="Consolas"/>
                <w:color w:val="16324F"/>
                <w:sz w:val="19"/>
              </w:rPr>
              <w:t>HeartDisease</w:t>
            </w:r>
            <w:proofErr w:type="spellEnd"/>
            <w:r>
              <w:rPr>
                <w:sz w:val="16"/>
              </w:rPr>
              <w:t xml:space="preserve"> present</w:t>
            </w:r>
          </w:p>
        </w:tc>
        <w:tc>
          <w:tcPr>
            <w:tcW w:w="3312" w:type="dxa"/>
            <w:shd w:val="clear" w:color="auto" w:fill="EAF2F8"/>
          </w:tcPr>
          <w:p w14:paraId="7524D0BD" w14:textId="77777777" w:rsidR="001907E6" w:rsidRDefault="004E59EA" w:rsidP="00F96BE5">
            <w:pPr>
              <w:spacing w:after="0" w:line="252" w:lineRule="auto"/>
              <w:jc w:val="both"/>
            </w:pPr>
            <w:r>
              <w:rPr>
                <w:sz w:val="16"/>
              </w:rPr>
              <w:t xml:space="preserve">All present; validated by </w:t>
            </w:r>
            <w:proofErr w:type="spellStart"/>
            <w:r>
              <w:rPr>
                <w:rFonts w:ascii="Consolas" w:eastAsia="Consolas" w:hAnsi="Consolas"/>
                <w:color w:val="16324F"/>
                <w:sz w:val="19"/>
              </w:rPr>
              <w:t>load_</w:t>
            </w:r>
            <w:proofErr w:type="gramStart"/>
            <w:r>
              <w:rPr>
                <w:rFonts w:ascii="Consolas" w:eastAsia="Consolas" w:hAnsi="Consolas"/>
                <w:color w:val="16324F"/>
                <w:sz w:val="19"/>
              </w:rPr>
              <w:t>kaggle</w:t>
            </w:r>
            <w:proofErr w:type="spellEnd"/>
            <w:r>
              <w:rPr>
                <w:rFonts w:ascii="Consolas" w:eastAsia="Consolas" w:hAnsi="Consolas"/>
                <w:color w:val="16324F"/>
                <w:sz w:val="19"/>
              </w:rPr>
              <w:t>(</w:t>
            </w:r>
            <w:proofErr w:type="gramEnd"/>
            <w:r>
              <w:rPr>
                <w:rFonts w:ascii="Consolas" w:eastAsia="Consolas" w:hAnsi="Consolas"/>
                <w:color w:val="16324F"/>
                <w:sz w:val="19"/>
              </w:rPr>
              <w:t>)</w:t>
            </w:r>
          </w:p>
        </w:tc>
        <w:tc>
          <w:tcPr>
            <w:tcW w:w="821" w:type="dxa"/>
            <w:shd w:val="clear" w:color="auto" w:fill="EAF2F8"/>
          </w:tcPr>
          <w:p w14:paraId="2068CF75" w14:textId="77777777" w:rsidR="001907E6" w:rsidRDefault="004E59EA" w:rsidP="00F96BE5">
            <w:pPr>
              <w:spacing w:after="0" w:line="252" w:lineRule="auto"/>
              <w:jc w:val="both"/>
            </w:pPr>
            <w:r>
              <w:rPr>
                <w:sz w:val="16"/>
              </w:rPr>
              <w:t>Pass</w:t>
            </w:r>
          </w:p>
        </w:tc>
      </w:tr>
      <w:tr w:rsidR="001907E6" w14:paraId="2CFF8BF9" w14:textId="77777777">
        <w:trPr>
          <w:cantSplit/>
          <w:jc w:val="center"/>
        </w:trPr>
        <w:tc>
          <w:tcPr>
            <w:tcW w:w="576" w:type="dxa"/>
          </w:tcPr>
          <w:p w14:paraId="3A51B3B6" w14:textId="77777777" w:rsidR="001907E6" w:rsidRDefault="004E59EA" w:rsidP="00F96BE5">
            <w:pPr>
              <w:spacing w:after="0" w:line="252" w:lineRule="auto"/>
              <w:jc w:val="both"/>
            </w:pPr>
            <w:r>
              <w:rPr>
                <w:sz w:val="16"/>
              </w:rPr>
              <w:t>T03</w:t>
            </w:r>
          </w:p>
        </w:tc>
        <w:tc>
          <w:tcPr>
            <w:tcW w:w="2232" w:type="dxa"/>
          </w:tcPr>
          <w:p w14:paraId="6B682D8C" w14:textId="77777777" w:rsidR="001907E6" w:rsidRDefault="004E59EA" w:rsidP="00F96BE5">
            <w:pPr>
              <w:spacing w:after="0" w:line="252" w:lineRule="auto"/>
              <w:jc w:val="both"/>
            </w:pPr>
            <w:r>
              <w:rPr>
                <w:sz w:val="16"/>
              </w:rPr>
              <w:t>Validate target values</w:t>
            </w:r>
          </w:p>
        </w:tc>
        <w:tc>
          <w:tcPr>
            <w:tcW w:w="2088" w:type="dxa"/>
          </w:tcPr>
          <w:p w14:paraId="16A84B4C" w14:textId="77777777" w:rsidR="001907E6" w:rsidRDefault="004E59EA" w:rsidP="00F96BE5">
            <w:pPr>
              <w:spacing w:after="0" w:line="252" w:lineRule="auto"/>
              <w:jc w:val="both"/>
            </w:pPr>
            <w:r>
              <w:rPr>
                <w:sz w:val="16"/>
              </w:rPr>
              <w:t>Only 0 and 1</w:t>
            </w:r>
          </w:p>
        </w:tc>
        <w:tc>
          <w:tcPr>
            <w:tcW w:w="3312" w:type="dxa"/>
          </w:tcPr>
          <w:p w14:paraId="515D6AC4" w14:textId="77777777" w:rsidR="001907E6" w:rsidRDefault="004E59EA" w:rsidP="00F96BE5">
            <w:pPr>
              <w:spacing w:after="0" w:line="252" w:lineRule="auto"/>
              <w:jc w:val="both"/>
            </w:pPr>
            <w:proofErr w:type="gramStart"/>
            <w:r>
              <w:rPr>
                <w:sz w:val="16"/>
              </w:rPr>
              <w:t>Counts {'</w:t>
            </w:r>
            <w:proofErr w:type="gramEnd"/>
            <w:r>
              <w:rPr>
                <w:sz w:val="16"/>
              </w:rPr>
              <w:t>0': 410, '1': 508}</w:t>
            </w:r>
          </w:p>
        </w:tc>
        <w:tc>
          <w:tcPr>
            <w:tcW w:w="821" w:type="dxa"/>
          </w:tcPr>
          <w:p w14:paraId="07D5B7F9" w14:textId="77777777" w:rsidR="001907E6" w:rsidRDefault="004E59EA" w:rsidP="00F96BE5">
            <w:pPr>
              <w:spacing w:after="0" w:line="252" w:lineRule="auto"/>
              <w:jc w:val="both"/>
            </w:pPr>
            <w:r>
              <w:rPr>
                <w:sz w:val="16"/>
              </w:rPr>
              <w:t>Pass</w:t>
            </w:r>
          </w:p>
        </w:tc>
      </w:tr>
      <w:tr w:rsidR="001907E6" w14:paraId="362E3876" w14:textId="77777777">
        <w:trPr>
          <w:cantSplit/>
          <w:jc w:val="center"/>
        </w:trPr>
        <w:tc>
          <w:tcPr>
            <w:tcW w:w="576" w:type="dxa"/>
            <w:shd w:val="clear" w:color="auto" w:fill="EAF2F8"/>
          </w:tcPr>
          <w:p w14:paraId="62A991FE" w14:textId="77777777" w:rsidR="001907E6" w:rsidRDefault="004E59EA" w:rsidP="00F96BE5">
            <w:pPr>
              <w:spacing w:after="0" w:line="252" w:lineRule="auto"/>
              <w:jc w:val="both"/>
            </w:pPr>
            <w:r>
              <w:rPr>
                <w:sz w:val="16"/>
              </w:rPr>
              <w:t>T04</w:t>
            </w:r>
          </w:p>
        </w:tc>
        <w:tc>
          <w:tcPr>
            <w:tcW w:w="2232" w:type="dxa"/>
            <w:shd w:val="clear" w:color="auto" w:fill="EAF2F8"/>
          </w:tcPr>
          <w:p w14:paraId="1E52A281" w14:textId="77777777" w:rsidR="001907E6" w:rsidRDefault="004E59EA" w:rsidP="00F96BE5">
            <w:pPr>
              <w:spacing w:after="0" w:line="252" w:lineRule="auto"/>
              <w:jc w:val="both"/>
            </w:pPr>
            <w:r>
              <w:rPr>
                <w:sz w:val="16"/>
              </w:rPr>
              <w:t>Feature matrix has exactly four predictors, no target</w:t>
            </w:r>
          </w:p>
        </w:tc>
        <w:tc>
          <w:tcPr>
            <w:tcW w:w="2088" w:type="dxa"/>
            <w:shd w:val="clear" w:color="auto" w:fill="EAF2F8"/>
          </w:tcPr>
          <w:p w14:paraId="6330F18C" w14:textId="77777777" w:rsidR="001907E6" w:rsidRDefault="004E59EA" w:rsidP="00F96BE5">
            <w:pPr>
              <w:spacing w:after="0" w:line="252" w:lineRule="auto"/>
              <w:jc w:val="both"/>
            </w:pPr>
            <w:r>
              <w:rPr>
                <w:sz w:val="16"/>
              </w:rPr>
              <w:t>4 columns, target excluded</w:t>
            </w:r>
          </w:p>
        </w:tc>
        <w:tc>
          <w:tcPr>
            <w:tcW w:w="3312" w:type="dxa"/>
            <w:shd w:val="clear" w:color="auto" w:fill="EAF2F8"/>
          </w:tcPr>
          <w:p w14:paraId="67AF7B06" w14:textId="77777777" w:rsidR="001907E6" w:rsidRDefault="004E59EA" w:rsidP="00F96BE5">
            <w:pPr>
              <w:spacing w:after="0" w:line="252" w:lineRule="auto"/>
              <w:jc w:val="both"/>
            </w:pPr>
            <w:r>
              <w:rPr>
                <w:sz w:val="16"/>
              </w:rPr>
              <w:t>['Age', 'Sex', '</w:t>
            </w:r>
            <w:proofErr w:type="spellStart"/>
            <w:r>
              <w:rPr>
                <w:sz w:val="16"/>
              </w:rPr>
              <w:t>ChestPainType</w:t>
            </w:r>
            <w:proofErr w:type="spellEnd"/>
            <w:r>
              <w:rPr>
                <w:sz w:val="16"/>
              </w:rPr>
              <w:t>', '</w:t>
            </w:r>
            <w:proofErr w:type="spellStart"/>
            <w:r>
              <w:rPr>
                <w:sz w:val="16"/>
              </w:rPr>
              <w:t>MaxHR</w:t>
            </w:r>
            <w:proofErr w:type="spellEnd"/>
            <w:r>
              <w:rPr>
                <w:sz w:val="16"/>
              </w:rPr>
              <w:t>']</w:t>
            </w:r>
          </w:p>
        </w:tc>
        <w:tc>
          <w:tcPr>
            <w:tcW w:w="821" w:type="dxa"/>
            <w:shd w:val="clear" w:color="auto" w:fill="EAF2F8"/>
          </w:tcPr>
          <w:p w14:paraId="520F75FC" w14:textId="77777777" w:rsidR="001907E6" w:rsidRDefault="004E59EA" w:rsidP="00F96BE5">
            <w:pPr>
              <w:spacing w:after="0" w:line="252" w:lineRule="auto"/>
              <w:jc w:val="both"/>
            </w:pPr>
            <w:r>
              <w:rPr>
                <w:sz w:val="16"/>
              </w:rPr>
              <w:t>Pass</w:t>
            </w:r>
          </w:p>
        </w:tc>
      </w:tr>
      <w:tr w:rsidR="001907E6" w14:paraId="6CA8A5AA" w14:textId="77777777">
        <w:trPr>
          <w:cantSplit/>
          <w:jc w:val="center"/>
        </w:trPr>
        <w:tc>
          <w:tcPr>
            <w:tcW w:w="576" w:type="dxa"/>
          </w:tcPr>
          <w:p w14:paraId="2638E0A2" w14:textId="77777777" w:rsidR="001907E6" w:rsidRDefault="004E59EA" w:rsidP="00F96BE5">
            <w:pPr>
              <w:spacing w:after="0" w:line="252" w:lineRule="auto"/>
              <w:jc w:val="both"/>
            </w:pPr>
            <w:r>
              <w:rPr>
                <w:sz w:val="16"/>
              </w:rPr>
              <w:t>T05</w:t>
            </w:r>
          </w:p>
        </w:tc>
        <w:tc>
          <w:tcPr>
            <w:tcW w:w="2232" w:type="dxa"/>
          </w:tcPr>
          <w:p w14:paraId="6F0E718D" w14:textId="77777777" w:rsidR="001907E6" w:rsidRDefault="004E59EA" w:rsidP="00F96BE5">
            <w:pPr>
              <w:spacing w:after="0" w:line="252" w:lineRule="auto"/>
              <w:jc w:val="both"/>
            </w:pPr>
            <w:r>
              <w:rPr>
                <w:sz w:val="16"/>
              </w:rPr>
              <w:t>Training completes and preprocessing is fitted</w:t>
            </w:r>
          </w:p>
        </w:tc>
        <w:tc>
          <w:tcPr>
            <w:tcW w:w="2088" w:type="dxa"/>
          </w:tcPr>
          <w:p w14:paraId="18273219" w14:textId="77777777" w:rsidR="001907E6" w:rsidRDefault="004E59EA" w:rsidP="00F96BE5">
            <w:pPr>
              <w:spacing w:after="0" w:line="252" w:lineRule="auto"/>
              <w:jc w:val="both"/>
            </w:pPr>
            <w:r>
              <w:rPr>
                <w:sz w:val="16"/>
              </w:rPr>
              <w:t>Pipeline fitted on the training split</w:t>
            </w:r>
          </w:p>
        </w:tc>
        <w:tc>
          <w:tcPr>
            <w:tcW w:w="3312" w:type="dxa"/>
          </w:tcPr>
          <w:p w14:paraId="32B9B6EF" w14:textId="77777777" w:rsidR="001907E6" w:rsidRDefault="004E59EA" w:rsidP="00F96BE5">
            <w:pPr>
              <w:spacing w:after="0" w:line="252" w:lineRule="auto"/>
              <w:jc w:val="both"/>
            </w:pPr>
            <w:r>
              <w:rPr>
                <w:sz w:val="16"/>
              </w:rPr>
              <w:t>Steps ['preprocess', 'model']; fitted: True</w:t>
            </w:r>
          </w:p>
        </w:tc>
        <w:tc>
          <w:tcPr>
            <w:tcW w:w="821" w:type="dxa"/>
          </w:tcPr>
          <w:p w14:paraId="19ABBE1A" w14:textId="77777777" w:rsidR="001907E6" w:rsidRDefault="004E59EA" w:rsidP="00F96BE5">
            <w:pPr>
              <w:spacing w:after="0" w:line="252" w:lineRule="auto"/>
              <w:jc w:val="both"/>
            </w:pPr>
            <w:r>
              <w:rPr>
                <w:sz w:val="16"/>
              </w:rPr>
              <w:t>Pass</w:t>
            </w:r>
          </w:p>
        </w:tc>
      </w:tr>
      <w:tr w:rsidR="001907E6" w14:paraId="2F51DB32" w14:textId="77777777">
        <w:trPr>
          <w:cantSplit/>
          <w:jc w:val="center"/>
        </w:trPr>
        <w:tc>
          <w:tcPr>
            <w:tcW w:w="576" w:type="dxa"/>
            <w:shd w:val="clear" w:color="auto" w:fill="EAF2F8"/>
          </w:tcPr>
          <w:p w14:paraId="1CE849C5" w14:textId="77777777" w:rsidR="001907E6" w:rsidRDefault="004E59EA" w:rsidP="00F96BE5">
            <w:pPr>
              <w:spacing w:after="0" w:line="252" w:lineRule="auto"/>
              <w:jc w:val="both"/>
            </w:pPr>
            <w:r>
              <w:rPr>
                <w:sz w:val="16"/>
              </w:rPr>
              <w:t>T06</w:t>
            </w:r>
          </w:p>
        </w:tc>
        <w:tc>
          <w:tcPr>
            <w:tcW w:w="2232" w:type="dxa"/>
            <w:shd w:val="clear" w:color="auto" w:fill="EAF2F8"/>
          </w:tcPr>
          <w:p w14:paraId="1662CA55" w14:textId="77777777" w:rsidR="001907E6" w:rsidRDefault="004E59EA" w:rsidP="00F96BE5">
            <w:pPr>
              <w:spacing w:after="0" w:line="252" w:lineRule="auto"/>
              <w:jc w:val="both"/>
            </w:pPr>
            <w:r>
              <w:rPr>
                <w:sz w:val="16"/>
              </w:rPr>
              <w:t>Reload the saved model</w:t>
            </w:r>
          </w:p>
        </w:tc>
        <w:tc>
          <w:tcPr>
            <w:tcW w:w="2088" w:type="dxa"/>
            <w:shd w:val="clear" w:color="auto" w:fill="EAF2F8"/>
          </w:tcPr>
          <w:p w14:paraId="66F8E875" w14:textId="560128C5" w:rsidR="001907E6" w:rsidRDefault="004E59EA" w:rsidP="00F96BE5">
            <w:pPr>
              <w:spacing w:after="0" w:line="252" w:lineRule="auto"/>
              <w:jc w:val="both"/>
            </w:pPr>
            <w:r>
              <w:rPr>
                <w:sz w:val="16"/>
              </w:rPr>
              <w:t xml:space="preserve">Loads; same metrics as </w:t>
            </w:r>
            <w:proofErr w:type="spellStart"/>
            <w:r>
              <w:rPr>
                <w:sz w:val="16"/>
              </w:rPr>
              <w:t>inmemory</w:t>
            </w:r>
            <w:proofErr w:type="spellEnd"/>
            <w:r>
              <w:rPr>
                <w:sz w:val="16"/>
              </w:rPr>
              <w:t xml:space="preserve"> model</w:t>
            </w:r>
          </w:p>
        </w:tc>
        <w:tc>
          <w:tcPr>
            <w:tcW w:w="3312" w:type="dxa"/>
            <w:shd w:val="clear" w:color="auto" w:fill="EAF2F8"/>
          </w:tcPr>
          <w:p w14:paraId="75FAB894" w14:textId="77777777" w:rsidR="001907E6" w:rsidRDefault="004E59EA" w:rsidP="00F96BE5">
            <w:pPr>
              <w:spacing w:after="0" w:line="252" w:lineRule="auto"/>
              <w:jc w:val="both"/>
            </w:pPr>
            <w:r>
              <w:rPr>
                <w:sz w:val="16"/>
              </w:rPr>
              <w:t>Loaded; artifact metrics match recomputed: True</w:t>
            </w:r>
          </w:p>
        </w:tc>
        <w:tc>
          <w:tcPr>
            <w:tcW w:w="821" w:type="dxa"/>
            <w:shd w:val="clear" w:color="auto" w:fill="EAF2F8"/>
          </w:tcPr>
          <w:p w14:paraId="2E87EB12" w14:textId="77777777" w:rsidR="001907E6" w:rsidRDefault="004E59EA" w:rsidP="00F96BE5">
            <w:pPr>
              <w:spacing w:after="0" w:line="252" w:lineRule="auto"/>
              <w:jc w:val="both"/>
            </w:pPr>
            <w:r>
              <w:rPr>
                <w:sz w:val="16"/>
              </w:rPr>
              <w:t>Pass</w:t>
            </w:r>
          </w:p>
        </w:tc>
      </w:tr>
      <w:tr w:rsidR="001907E6" w14:paraId="07876D74" w14:textId="77777777">
        <w:trPr>
          <w:cantSplit/>
          <w:jc w:val="center"/>
        </w:trPr>
        <w:tc>
          <w:tcPr>
            <w:tcW w:w="576" w:type="dxa"/>
          </w:tcPr>
          <w:p w14:paraId="7252D5D7" w14:textId="77777777" w:rsidR="001907E6" w:rsidRDefault="004E59EA" w:rsidP="00F96BE5">
            <w:pPr>
              <w:spacing w:after="0" w:line="252" w:lineRule="auto"/>
              <w:jc w:val="both"/>
            </w:pPr>
            <w:r>
              <w:rPr>
                <w:sz w:val="16"/>
              </w:rPr>
              <w:t>T07</w:t>
            </w:r>
          </w:p>
        </w:tc>
        <w:tc>
          <w:tcPr>
            <w:tcW w:w="2232" w:type="dxa"/>
          </w:tcPr>
          <w:p w14:paraId="6EE2A0A6" w14:textId="77777777" w:rsidR="001907E6" w:rsidRDefault="004E59EA" w:rsidP="00F96BE5">
            <w:pPr>
              <w:spacing w:after="0" w:line="252" w:lineRule="auto"/>
              <w:jc w:val="both"/>
            </w:pPr>
            <w:r>
              <w:rPr>
                <w:sz w:val="16"/>
              </w:rPr>
              <w:t>Prediction shape and labels</w:t>
            </w:r>
          </w:p>
        </w:tc>
        <w:tc>
          <w:tcPr>
            <w:tcW w:w="2088" w:type="dxa"/>
          </w:tcPr>
          <w:p w14:paraId="0739F0C7" w14:textId="77777777" w:rsidR="001907E6" w:rsidRDefault="004E59EA" w:rsidP="00F96BE5">
            <w:pPr>
              <w:spacing w:after="0" w:line="252" w:lineRule="auto"/>
              <w:jc w:val="both"/>
            </w:pPr>
            <w:r>
              <w:rPr>
                <w:sz w:val="16"/>
              </w:rPr>
              <w:t>184 predictions, labels in {0, 1}</w:t>
            </w:r>
          </w:p>
        </w:tc>
        <w:tc>
          <w:tcPr>
            <w:tcW w:w="3312" w:type="dxa"/>
          </w:tcPr>
          <w:p w14:paraId="54D6A821" w14:textId="77777777" w:rsidR="001907E6" w:rsidRDefault="004E59EA" w:rsidP="00F96BE5">
            <w:pPr>
              <w:spacing w:after="0" w:line="252" w:lineRule="auto"/>
              <w:jc w:val="both"/>
            </w:pPr>
            <w:r>
              <w:rPr>
                <w:sz w:val="16"/>
              </w:rPr>
              <w:t>184 predictions, labels [0, 1]</w:t>
            </w:r>
          </w:p>
        </w:tc>
        <w:tc>
          <w:tcPr>
            <w:tcW w:w="821" w:type="dxa"/>
          </w:tcPr>
          <w:p w14:paraId="49FCEFC6" w14:textId="77777777" w:rsidR="001907E6" w:rsidRDefault="004E59EA" w:rsidP="00F96BE5">
            <w:pPr>
              <w:spacing w:after="0" w:line="252" w:lineRule="auto"/>
              <w:jc w:val="both"/>
            </w:pPr>
            <w:r>
              <w:rPr>
                <w:sz w:val="16"/>
              </w:rPr>
              <w:t>Pass</w:t>
            </w:r>
          </w:p>
        </w:tc>
      </w:tr>
      <w:tr w:rsidR="001907E6" w14:paraId="302F3E51" w14:textId="77777777">
        <w:trPr>
          <w:cantSplit/>
          <w:jc w:val="center"/>
        </w:trPr>
        <w:tc>
          <w:tcPr>
            <w:tcW w:w="576" w:type="dxa"/>
            <w:shd w:val="clear" w:color="auto" w:fill="EAF2F8"/>
          </w:tcPr>
          <w:p w14:paraId="717EAB8B" w14:textId="77777777" w:rsidR="001907E6" w:rsidRDefault="004E59EA" w:rsidP="00F96BE5">
            <w:pPr>
              <w:spacing w:after="0" w:line="252" w:lineRule="auto"/>
              <w:jc w:val="both"/>
            </w:pPr>
            <w:r>
              <w:rPr>
                <w:sz w:val="16"/>
              </w:rPr>
              <w:t>T08</w:t>
            </w:r>
          </w:p>
        </w:tc>
        <w:tc>
          <w:tcPr>
            <w:tcW w:w="2232" w:type="dxa"/>
            <w:shd w:val="clear" w:color="auto" w:fill="EAF2F8"/>
          </w:tcPr>
          <w:p w14:paraId="2387DA60" w14:textId="77777777" w:rsidR="001907E6" w:rsidRDefault="004E59EA" w:rsidP="00F96BE5">
            <w:pPr>
              <w:spacing w:after="0" w:line="252" w:lineRule="auto"/>
              <w:jc w:val="both"/>
            </w:pPr>
            <w:r>
              <w:rPr>
                <w:sz w:val="16"/>
              </w:rPr>
              <w:t>Reproduce the evaluation metrics</w:t>
            </w:r>
          </w:p>
        </w:tc>
        <w:tc>
          <w:tcPr>
            <w:tcW w:w="2088" w:type="dxa"/>
            <w:shd w:val="clear" w:color="auto" w:fill="EAF2F8"/>
          </w:tcPr>
          <w:p w14:paraId="2DD1577D" w14:textId="77777777" w:rsidR="001907E6" w:rsidRDefault="004E59EA" w:rsidP="00F96BE5">
            <w:pPr>
              <w:spacing w:after="0" w:line="252" w:lineRule="auto"/>
              <w:jc w:val="both"/>
            </w:pPr>
            <w:r>
              <w:rPr>
                <w:sz w:val="16"/>
              </w:rPr>
              <w:t xml:space="preserve">Match </w:t>
            </w:r>
            <w:proofErr w:type="spellStart"/>
            <w:proofErr w:type="gramStart"/>
            <w:r>
              <w:rPr>
                <w:rFonts w:ascii="Consolas" w:eastAsia="Consolas" w:hAnsi="Consolas"/>
                <w:color w:val="16324F"/>
                <w:sz w:val="19"/>
              </w:rPr>
              <w:t>metrics.json</w:t>
            </w:r>
            <w:proofErr w:type="spellEnd"/>
            <w:proofErr w:type="gramEnd"/>
            <w:r>
              <w:rPr>
                <w:sz w:val="16"/>
              </w:rPr>
              <w:t xml:space="preserve"> and the notebook</w:t>
            </w:r>
          </w:p>
        </w:tc>
        <w:tc>
          <w:tcPr>
            <w:tcW w:w="3312" w:type="dxa"/>
            <w:shd w:val="clear" w:color="auto" w:fill="EAF2F8"/>
          </w:tcPr>
          <w:p w14:paraId="53161C3E" w14:textId="77777777" w:rsidR="001907E6" w:rsidRDefault="004E59EA" w:rsidP="00F96BE5">
            <w:pPr>
              <w:spacing w:after="0" w:line="252" w:lineRule="auto"/>
              <w:jc w:val="both"/>
            </w:pPr>
            <w:r>
              <w:rPr>
                <w:sz w:val="16"/>
              </w:rPr>
              <w:t xml:space="preserve">Accuracy 0.788, AUC 0.859; </w:t>
            </w:r>
            <w:proofErr w:type="spellStart"/>
            <w:proofErr w:type="gramStart"/>
            <w:r>
              <w:rPr>
                <w:rFonts w:ascii="Consolas" w:eastAsia="Consolas" w:hAnsi="Consolas"/>
                <w:color w:val="16324F"/>
                <w:sz w:val="19"/>
              </w:rPr>
              <w:t>metrics.json</w:t>
            </w:r>
            <w:proofErr w:type="spellEnd"/>
            <w:proofErr w:type="gramEnd"/>
            <w:r>
              <w:rPr>
                <w:sz w:val="16"/>
              </w:rPr>
              <w:t xml:space="preserve"> match: True</w:t>
            </w:r>
          </w:p>
        </w:tc>
        <w:tc>
          <w:tcPr>
            <w:tcW w:w="821" w:type="dxa"/>
            <w:shd w:val="clear" w:color="auto" w:fill="EAF2F8"/>
          </w:tcPr>
          <w:p w14:paraId="12465B74" w14:textId="77777777" w:rsidR="001907E6" w:rsidRDefault="004E59EA" w:rsidP="00F96BE5">
            <w:pPr>
              <w:spacing w:after="0" w:line="252" w:lineRule="auto"/>
              <w:jc w:val="both"/>
            </w:pPr>
            <w:r>
              <w:rPr>
                <w:sz w:val="16"/>
              </w:rPr>
              <w:t>Pass</w:t>
            </w:r>
          </w:p>
        </w:tc>
      </w:tr>
      <w:tr w:rsidR="001907E6" w14:paraId="051170A9" w14:textId="77777777">
        <w:trPr>
          <w:cantSplit/>
          <w:jc w:val="center"/>
        </w:trPr>
        <w:tc>
          <w:tcPr>
            <w:tcW w:w="576" w:type="dxa"/>
          </w:tcPr>
          <w:p w14:paraId="1F7686B7" w14:textId="77777777" w:rsidR="001907E6" w:rsidRDefault="004E59EA" w:rsidP="00F96BE5">
            <w:pPr>
              <w:spacing w:after="0" w:line="252" w:lineRule="auto"/>
              <w:jc w:val="both"/>
            </w:pPr>
            <w:r>
              <w:rPr>
                <w:sz w:val="16"/>
              </w:rPr>
              <w:t>T09</w:t>
            </w:r>
          </w:p>
        </w:tc>
        <w:tc>
          <w:tcPr>
            <w:tcW w:w="2232" w:type="dxa"/>
          </w:tcPr>
          <w:p w14:paraId="211AD36E" w14:textId="77777777" w:rsidR="001907E6" w:rsidRDefault="004E59EA" w:rsidP="00F96BE5">
            <w:pPr>
              <w:spacing w:after="0" w:line="252" w:lineRule="auto"/>
              <w:jc w:val="both"/>
            </w:pPr>
            <w:r>
              <w:rPr>
                <w:sz w:val="16"/>
              </w:rPr>
              <w:t>Reproduce the Cleveland baseline</w:t>
            </w:r>
          </w:p>
        </w:tc>
        <w:tc>
          <w:tcPr>
            <w:tcW w:w="2088" w:type="dxa"/>
          </w:tcPr>
          <w:p w14:paraId="1D2DD83D" w14:textId="77777777" w:rsidR="001907E6" w:rsidRDefault="004E59EA" w:rsidP="00F96BE5">
            <w:pPr>
              <w:spacing w:after="0" w:line="252" w:lineRule="auto"/>
              <w:jc w:val="both"/>
            </w:pPr>
            <w:r>
              <w:rPr>
                <w:sz w:val="16"/>
              </w:rPr>
              <w:t>60.0 % accuracy as in original notebook</w:t>
            </w:r>
          </w:p>
        </w:tc>
        <w:tc>
          <w:tcPr>
            <w:tcW w:w="3312" w:type="dxa"/>
          </w:tcPr>
          <w:p w14:paraId="02CD5542" w14:textId="77777777" w:rsidR="001907E6" w:rsidRDefault="004E59EA" w:rsidP="00F96BE5">
            <w:pPr>
              <w:spacing w:after="0" w:line="252" w:lineRule="auto"/>
              <w:jc w:val="both"/>
            </w:pPr>
            <w:r>
              <w:rPr>
                <w:sz w:val="16"/>
              </w:rPr>
              <w:t>0.600; saved baseline model 0.600</w:t>
            </w:r>
          </w:p>
        </w:tc>
        <w:tc>
          <w:tcPr>
            <w:tcW w:w="821" w:type="dxa"/>
          </w:tcPr>
          <w:p w14:paraId="1A4C8831" w14:textId="77777777" w:rsidR="001907E6" w:rsidRDefault="004E59EA" w:rsidP="00F96BE5">
            <w:pPr>
              <w:spacing w:after="0" w:line="252" w:lineRule="auto"/>
              <w:jc w:val="both"/>
            </w:pPr>
            <w:r>
              <w:rPr>
                <w:sz w:val="16"/>
              </w:rPr>
              <w:t>Pass</w:t>
            </w:r>
          </w:p>
        </w:tc>
      </w:tr>
      <w:tr w:rsidR="001907E6" w14:paraId="4EDFF10D" w14:textId="77777777">
        <w:trPr>
          <w:cantSplit/>
          <w:jc w:val="center"/>
        </w:trPr>
        <w:tc>
          <w:tcPr>
            <w:tcW w:w="576" w:type="dxa"/>
            <w:shd w:val="clear" w:color="auto" w:fill="EAF2F8"/>
          </w:tcPr>
          <w:p w14:paraId="091BB7FF" w14:textId="77777777" w:rsidR="001907E6" w:rsidRDefault="004E59EA" w:rsidP="00F96BE5">
            <w:pPr>
              <w:spacing w:after="0" w:line="252" w:lineRule="auto"/>
              <w:jc w:val="both"/>
            </w:pPr>
            <w:r>
              <w:rPr>
                <w:sz w:val="16"/>
              </w:rPr>
              <w:t>T10</w:t>
            </w:r>
          </w:p>
        </w:tc>
        <w:tc>
          <w:tcPr>
            <w:tcW w:w="2232" w:type="dxa"/>
            <w:shd w:val="clear" w:color="auto" w:fill="EAF2F8"/>
          </w:tcPr>
          <w:p w14:paraId="076E78BF" w14:textId="058602D5" w:rsidR="001907E6" w:rsidRDefault="004E59EA" w:rsidP="00F96BE5">
            <w:pPr>
              <w:spacing w:after="0" w:line="252" w:lineRule="auto"/>
              <w:jc w:val="both"/>
            </w:pPr>
            <w:r>
              <w:rPr>
                <w:sz w:val="16"/>
              </w:rPr>
              <w:t xml:space="preserve">Unknown </w:t>
            </w:r>
            <w:proofErr w:type="spellStart"/>
            <w:r>
              <w:rPr>
                <w:sz w:val="16"/>
              </w:rPr>
              <w:t>chestpain</w:t>
            </w:r>
            <w:proofErr w:type="spellEnd"/>
            <w:r>
              <w:rPr>
                <w:sz w:val="16"/>
              </w:rPr>
              <w:t xml:space="preserve"> category (</w:t>
            </w:r>
            <w:r>
              <w:rPr>
                <w:rFonts w:ascii="Consolas" w:eastAsia="Consolas" w:hAnsi="Consolas"/>
                <w:color w:val="16324F"/>
                <w:sz w:val="19"/>
              </w:rPr>
              <w:t>XYZ</w:t>
            </w:r>
            <w:r>
              <w:rPr>
                <w:sz w:val="16"/>
              </w:rPr>
              <w:t>)</w:t>
            </w:r>
          </w:p>
        </w:tc>
        <w:tc>
          <w:tcPr>
            <w:tcW w:w="2088" w:type="dxa"/>
            <w:shd w:val="clear" w:color="auto" w:fill="EAF2F8"/>
          </w:tcPr>
          <w:p w14:paraId="341AF953" w14:textId="77777777" w:rsidR="001907E6" w:rsidRDefault="004E59EA" w:rsidP="00F96BE5">
            <w:pPr>
              <w:spacing w:after="0" w:line="252" w:lineRule="auto"/>
              <w:jc w:val="both"/>
            </w:pPr>
            <w:r>
              <w:rPr>
                <w:sz w:val="16"/>
              </w:rPr>
              <w:t>No crash (ignored by encoder)</w:t>
            </w:r>
          </w:p>
        </w:tc>
        <w:tc>
          <w:tcPr>
            <w:tcW w:w="3312" w:type="dxa"/>
            <w:shd w:val="clear" w:color="auto" w:fill="EAF2F8"/>
          </w:tcPr>
          <w:p w14:paraId="09DBB900" w14:textId="77777777" w:rsidR="001907E6" w:rsidRDefault="004E59EA" w:rsidP="00F96BE5">
            <w:pPr>
              <w:spacing w:after="0" w:line="252" w:lineRule="auto"/>
              <w:jc w:val="both"/>
            </w:pPr>
            <w:r>
              <w:rPr>
                <w:sz w:val="16"/>
              </w:rPr>
              <w:t>Predicted 1 without error</w:t>
            </w:r>
          </w:p>
        </w:tc>
        <w:tc>
          <w:tcPr>
            <w:tcW w:w="821" w:type="dxa"/>
            <w:shd w:val="clear" w:color="auto" w:fill="EAF2F8"/>
          </w:tcPr>
          <w:p w14:paraId="4D54F24A" w14:textId="77777777" w:rsidR="001907E6" w:rsidRDefault="004E59EA" w:rsidP="00F96BE5">
            <w:pPr>
              <w:spacing w:after="0" w:line="252" w:lineRule="auto"/>
              <w:jc w:val="both"/>
            </w:pPr>
            <w:r>
              <w:rPr>
                <w:sz w:val="16"/>
              </w:rPr>
              <w:t>Pass</w:t>
            </w:r>
          </w:p>
        </w:tc>
      </w:tr>
      <w:tr w:rsidR="001907E6" w14:paraId="4A79CD59" w14:textId="77777777">
        <w:trPr>
          <w:cantSplit/>
          <w:jc w:val="center"/>
        </w:trPr>
        <w:tc>
          <w:tcPr>
            <w:tcW w:w="576" w:type="dxa"/>
          </w:tcPr>
          <w:p w14:paraId="002F5658" w14:textId="77777777" w:rsidR="001907E6" w:rsidRDefault="004E59EA" w:rsidP="00F96BE5">
            <w:pPr>
              <w:spacing w:after="0" w:line="252" w:lineRule="auto"/>
              <w:jc w:val="both"/>
            </w:pPr>
            <w:r>
              <w:rPr>
                <w:sz w:val="16"/>
              </w:rPr>
              <w:t>T11</w:t>
            </w:r>
          </w:p>
        </w:tc>
        <w:tc>
          <w:tcPr>
            <w:tcW w:w="2232" w:type="dxa"/>
          </w:tcPr>
          <w:p w14:paraId="3310208C" w14:textId="77777777" w:rsidR="001907E6" w:rsidRDefault="004E59EA" w:rsidP="00F96BE5">
            <w:pPr>
              <w:spacing w:after="0" w:line="252" w:lineRule="auto"/>
              <w:jc w:val="both"/>
            </w:pPr>
            <w:r>
              <w:rPr>
                <w:sz w:val="16"/>
              </w:rPr>
              <w:t xml:space="preserve">Input missing the </w:t>
            </w:r>
            <w:proofErr w:type="spellStart"/>
            <w:r>
              <w:rPr>
                <w:rFonts w:ascii="Consolas" w:eastAsia="Consolas" w:hAnsi="Consolas"/>
                <w:color w:val="16324F"/>
                <w:sz w:val="19"/>
              </w:rPr>
              <w:t>MaxHR</w:t>
            </w:r>
            <w:proofErr w:type="spellEnd"/>
            <w:r>
              <w:rPr>
                <w:sz w:val="16"/>
              </w:rPr>
              <w:t xml:space="preserve"> column</w:t>
            </w:r>
          </w:p>
        </w:tc>
        <w:tc>
          <w:tcPr>
            <w:tcW w:w="2088" w:type="dxa"/>
          </w:tcPr>
          <w:p w14:paraId="0CBD65A5" w14:textId="77777777" w:rsidR="001907E6" w:rsidRDefault="004E59EA" w:rsidP="00F96BE5">
            <w:pPr>
              <w:spacing w:after="0" w:line="252" w:lineRule="auto"/>
              <w:jc w:val="both"/>
            </w:pPr>
            <w:r>
              <w:rPr>
                <w:sz w:val="16"/>
              </w:rPr>
              <w:t>Error rather than silent output</w:t>
            </w:r>
          </w:p>
        </w:tc>
        <w:tc>
          <w:tcPr>
            <w:tcW w:w="3312" w:type="dxa"/>
          </w:tcPr>
          <w:p w14:paraId="58F11114" w14:textId="77777777" w:rsidR="001907E6" w:rsidRDefault="004E59EA" w:rsidP="00F96BE5">
            <w:pPr>
              <w:spacing w:after="0" w:line="252" w:lineRule="auto"/>
              <w:jc w:val="both"/>
            </w:pPr>
            <w:r>
              <w:rPr>
                <w:sz w:val="16"/>
              </w:rPr>
              <w:t xml:space="preserve">raised </w:t>
            </w:r>
            <w:proofErr w:type="spellStart"/>
            <w:r>
              <w:rPr>
                <w:sz w:val="16"/>
              </w:rPr>
              <w:t>ValueError</w:t>
            </w:r>
            <w:proofErr w:type="spellEnd"/>
          </w:p>
        </w:tc>
        <w:tc>
          <w:tcPr>
            <w:tcW w:w="821" w:type="dxa"/>
          </w:tcPr>
          <w:p w14:paraId="33291790" w14:textId="77777777" w:rsidR="001907E6" w:rsidRDefault="004E59EA" w:rsidP="00F96BE5">
            <w:pPr>
              <w:spacing w:after="0" w:line="252" w:lineRule="auto"/>
              <w:jc w:val="both"/>
            </w:pPr>
            <w:r>
              <w:rPr>
                <w:sz w:val="16"/>
              </w:rPr>
              <w:t>Pass</w:t>
            </w:r>
          </w:p>
        </w:tc>
      </w:tr>
      <w:tr w:rsidR="001907E6" w14:paraId="66F465B4" w14:textId="77777777">
        <w:trPr>
          <w:cantSplit/>
          <w:jc w:val="center"/>
        </w:trPr>
        <w:tc>
          <w:tcPr>
            <w:tcW w:w="576" w:type="dxa"/>
            <w:shd w:val="clear" w:color="auto" w:fill="EAF2F8"/>
          </w:tcPr>
          <w:p w14:paraId="3DC7A799" w14:textId="77777777" w:rsidR="001907E6" w:rsidRDefault="004E59EA" w:rsidP="00F96BE5">
            <w:pPr>
              <w:spacing w:after="0" w:line="252" w:lineRule="auto"/>
              <w:jc w:val="both"/>
            </w:pPr>
            <w:r>
              <w:rPr>
                <w:sz w:val="16"/>
              </w:rPr>
              <w:t>T12</w:t>
            </w:r>
          </w:p>
        </w:tc>
        <w:tc>
          <w:tcPr>
            <w:tcW w:w="2232" w:type="dxa"/>
            <w:shd w:val="clear" w:color="auto" w:fill="EAF2F8"/>
          </w:tcPr>
          <w:p w14:paraId="2F757160" w14:textId="77777777" w:rsidR="001907E6" w:rsidRDefault="004E59EA" w:rsidP="00F96BE5">
            <w:pPr>
              <w:spacing w:after="0" w:line="252" w:lineRule="auto"/>
              <w:jc w:val="both"/>
            </w:pPr>
            <w:proofErr w:type="spellStart"/>
            <w:r>
              <w:rPr>
                <w:sz w:val="16"/>
              </w:rPr>
              <w:t>Streamlit</w:t>
            </w:r>
            <w:proofErr w:type="spellEnd"/>
            <w:r>
              <w:rPr>
                <w:sz w:val="16"/>
              </w:rPr>
              <w:t xml:space="preserve"> app starts without exceptions</w:t>
            </w:r>
          </w:p>
        </w:tc>
        <w:tc>
          <w:tcPr>
            <w:tcW w:w="2088" w:type="dxa"/>
            <w:shd w:val="clear" w:color="auto" w:fill="EAF2F8"/>
          </w:tcPr>
          <w:p w14:paraId="478B2CB7" w14:textId="77777777" w:rsidR="001907E6" w:rsidRDefault="004E59EA" w:rsidP="00F96BE5">
            <w:pPr>
              <w:spacing w:after="0" w:line="252" w:lineRule="auto"/>
              <w:jc w:val="both"/>
            </w:pPr>
            <w:r>
              <w:rPr>
                <w:sz w:val="16"/>
              </w:rPr>
              <w:t>No exception</w:t>
            </w:r>
          </w:p>
        </w:tc>
        <w:tc>
          <w:tcPr>
            <w:tcW w:w="3312" w:type="dxa"/>
            <w:shd w:val="clear" w:color="auto" w:fill="EAF2F8"/>
          </w:tcPr>
          <w:p w14:paraId="413F5534" w14:textId="77777777" w:rsidR="001907E6" w:rsidRDefault="004E59EA" w:rsidP="00F96BE5">
            <w:pPr>
              <w:spacing w:after="0" w:line="252" w:lineRule="auto"/>
              <w:jc w:val="both"/>
            </w:pPr>
            <w:r>
              <w:rPr>
                <w:sz w:val="16"/>
              </w:rPr>
              <w:t>0 exceptions (</w:t>
            </w:r>
            <w:proofErr w:type="spellStart"/>
            <w:r>
              <w:rPr>
                <w:sz w:val="16"/>
              </w:rPr>
              <w:t>Streamlit</w:t>
            </w:r>
            <w:proofErr w:type="spellEnd"/>
            <w:r>
              <w:rPr>
                <w:sz w:val="16"/>
              </w:rPr>
              <w:t xml:space="preserve"> </w:t>
            </w:r>
            <w:proofErr w:type="spellStart"/>
            <w:r>
              <w:rPr>
                <w:sz w:val="16"/>
              </w:rPr>
              <w:t>AppTest</w:t>
            </w:r>
            <w:proofErr w:type="spellEnd"/>
            <w:r>
              <w:rPr>
                <w:sz w:val="16"/>
              </w:rPr>
              <w:t>); also served on localhost and rendered in a browser</w:t>
            </w:r>
          </w:p>
        </w:tc>
        <w:tc>
          <w:tcPr>
            <w:tcW w:w="821" w:type="dxa"/>
            <w:shd w:val="clear" w:color="auto" w:fill="EAF2F8"/>
          </w:tcPr>
          <w:p w14:paraId="35B474DF" w14:textId="77777777" w:rsidR="001907E6" w:rsidRDefault="004E59EA" w:rsidP="00F96BE5">
            <w:pPr>
              <w:spacing w:after="0" w:line="252" w:lineRule="auto"/>
              <w:jc w:val="both"/>
            </w:pPr>
            <w:r>
              <w:rPr>
                <w:sz w:val="16"/>
              </w:rPr>
              <w:t>Pass</w:t>
            </w:r>
          </w:p>
        </w:tc>
      </w:tr>
      <w:tr w:rsidR="001907E6" w14:paraId="522F5758" w14:textId="77777777">
        <w:trPr>
          <w:cantSplit/>
          <w:jc w:val="center"/>
        </w:trPr>
        <w:tc>
          <w:tcPr>
            <w:tcW w:w="576" w:type="dxa"/>
          </w:tcPr>
          <w:p w14:paraId="48EE8A4C" w14:textId="77777777" w:rsidR="001907E6" w:rsidRDefault="004E59EA" w:rsidP="00F96BE5">
            <w:pPr>
              <w:spacing w:after="0" w:line="252" w:lineRule="auto"/>
              <w:jc w:val="both"/>
            </w:pPr>
            <w:r>
              <w:rPr>
                <w:sz w:val="16"/>
              </w:rPr>
              <w:t>T13</w:t>
            </w:r>
          </w:p>
        </w:tc>
        <w:tc>
          <w:tcPr>
            <w:tcW w:w="2232" w:type="dxa"/>
          </w:tcPr>
          <w:p w14:paraId="023C72A2" w14:textId="77777777" w:rsidR="001907E6" w:rsidRDefault="004E59EA" w:rsidP="00F96BE5">
            <w:pPr>
              <w:spacing w:after="0" w:line="252" w:lineRule="auto"/>
              <w:jc w:val="both"/>
            </w:pPr>
            <w:r>
              <w:rPr>
                <w:sz w:val="16"/>
              </w:rPr>
              <w:t>App shows exactly four inputs with correct options</w:t>
            </w:r>
          </w:p>
        </w:tc>
        <w:tc>
          <w:tcPr>
            <w:tcW w:w="2088" w:type="dxa"/>
          </w:tcPr>
          <w:p w14:paraId="64066F57" w14:textId="77777777" w:rsidR="001907E6" w:rsidRDefault="004E59EA" w:rsidP="00F96BE5">
            <w:pPr>
              <w:spacing w:after="0" w:line="252" w:lineRule="auto"/>
              <w:jc w:val="both"/>
            </w:pPr>
            <w:r>
              <w:rPr>
                <w:sz w:val="16"/>
              </w:rPr>
              <w:t>Age, Sex, Chest Pain Type, Max Heart Rate</w:t>
            </w:r>
          </w:p>
        </w:tc>
        <w:tc>
          <w:tcPr>
            <w:tcW w:w="3312" w:type="dxa"/>
          </w:tcPr>
          <w:p w14:paraId="65EA492D" w14:textId="77777777" w:rsidR="001907E6" w:rsidRDefault="004E59EA" w:rsidP="00F96BE5">
            <w:pPr>
              <w:spacing w:after="0" w:line="252" w:lineRule="auto"/>
              <w:jc w:val="both"/>
            </w:pPr>
            <w:r>
              <w:rPr>
                <w:sz w:val="16"/>
              </w:rPr>
              <w:t>Number inputs: ['Age (years)', 'Max Heart Rate Achieved']; select boxes: ['Sex', 'Chest Pain Type']</w:t>
            </w:r>
          </w:p>
        </w:tc>
        <w:tc>
          <w:tcPr>
            <w:tcW w:w="821" w:type="dxa"/>
          </w:tcPr>
          <w:p w14:paraId="68063BC1" w14:textId="77777777" w:rsidR="001907E6" w:rsidRDefault="004E59EA" w:rsidP="00F96BE5">
            <w:pPr>
              <w:spacing w:after="0" w:line="252" w:lineRule="auto"/>
              <w:jc w:val="both"/>
            </w:pPr>
            <w:r>
              <w:rPr>
                <w:sz w:val="16"/>
              </w:rPr>
              <w:t>Pass</w:t>
            </w:r>
          </w:p>
        </w:tc>
      </w:tr>
      <w:tr w:rsidR="001907E6" w14:paraId="2E6DFAF9" w14:textId="77777777">
        <w:trPr>
          <w:cantSplit/>
          <w:jc w:val="center"/>
        </w:trPr>
        <w:tc>
          <w:tcPr>
            <w:tcW w:w="576" w:type="dxa"/>
            <w:shd w:val="clear" w:color="auto" w:fill="EAF2F8"/>
          </w:tcPr>
          <w:p w14:paraId="7D36AAF3" w14:textId="77777777" w:rsidR="001907E6" w:rsidRDefault="004E59EA" w:rsidP="00F96BE5">
            <w:pPr>
              <w:spacing w:after="0" w:line="252" w:lineRule="auto"/>
              <w:jc w:val="both"/>
            </w:pPr>
            <w:r>
              <w:rPr>
                <w:sz w:val="16"/>
              </w:rPr>
              <w:t>T14</w:t>
            </w:r>
          </w:p>
        </w:tc>
        <w:tc>
          <w:tcPr>
            <w:tcW w:w="2232" w:type="dxa"/>
            <w:shd w:val="clear" w:color="auto" w:fill="EAF2F8"/>
          </w:tcPr>
          <w:p w14:paraId="35492044" w14:textId="77777777" w:rsidR="001907E6" w:rsidRDefault="004E59EA" w:rsidP="00F96BE5">
            <w:pPr>
              <w:spacing w:after="0" w:line="252" w:lineRule="auto"/>
              <w:jc w:val="both"/>
            </w:pPr>
            <w:r>
              <w:rPr>
                <w:sz w:val="16"/>
              </w:rPr>
              <w:t>App generates predictions for valid inputs</w:t>
            </w:r>
          </w:p>
        </w:tc>
        <w:tc>
          <w:tcPr>
            <w:tcW w:w="2088" w:type="dxa"/>
            <w:shd w:val="clear" w:color="auto" w:fill="EAF2F8"/>
          </w:tcPr>
          <w:p w14:paraId="5167B16F" w14:textId="77777777" w:rsidR="001907E6" w:rsidRDefault="004E59EA" w:rsidP="00F96BE5">
            <w:pPr>
              <w:spacing w:after="0" w:line="252" w:lineRule="auto"/>
              <w:jc w:val="both"/>
            </w:pPr>
            <w:r>
              <w:rPr>
                <w:sz w:val="16"/>
              </w:rPr>
              <w:t>Prediction text for each input</w:t>
            </w:r>
          </w:p>
        </w:tc>
        <w:tc>
          <w:tcPr>
            <w:tcW w:w="3312" w:type="dxa"/>
            <w:shd w:val="clear" w:color="auto" w:fill="EAF2F8"/>
          </w:tcPr>
          <w:p w14:paraId="120EDC46" w14:textId="77777777" w:rsidR="001907E6" w:rsidRDefault="004E59EA" w:rsidP="00F96BE5">
            <w:pPr>
              <w:spacing w:after="0" w:line="252" w:lineRule="auto"/>
              <w:jc w:val="both"/>
            </w:pPr>
            <w:r>
              <w:rPr>
                <w:sz w:val="16"/>
              </w:rPr>
              <w:t>60/M/ASY/120 → indicated; 30/M/ATA/170 → not indicated; no exceptions</w:t>
            </w:r>
          </w:p>
        </w:tc>
        <w:tc>
          <w:tcPr>
            <w:tcW w:w="821" w:type="dxa"/>
            <w:shd w:val="clear" w:color="auto" w:fill="EAF2F8"/>
          </w:tcPr>
          <w:p w14:paraId="5F2520F3" w14:textId="77777777" w:rsidR="001907E6" w:rsidRDefault="004E59EA" w:rsidP="00F96BE5">
            <w:pPr>
              <w:spacing w:after="0" w:line="252" w:lineRule="auto"/>
              <w:jc w:val="both"/>
            </w:pPr>
            <w:r>
              <w:rPr>
                <w:sz w:val="16"/>
              </w:rPr>
              <w:t>Pass</w:t>
            </w:r>
          </w:p>
        </w:tc>
      </w:tr>
      <w:tr w:rsidR="001907E6" w14:paraId="0D359E4A" w14:textId="77777777">
        <w:trPr>
          <w:cantSplit/>
          <w:jc w:val="center"/>
        </w:trPr>
        <w:tc>
          <w:tcPr>
            <w:tcW w:w="576" w:type="dxa"/>
          </w:tcPr>
          <w:p w14:paraId="4C41DD20" w14:textId="77777777" w:rsidR="001907E6" w:rsidRDefault="004E59EA" w:rsidP="00F96BE5">
            <w:pPr>
              <w:spacing w:after="0" w:line="252" w:lineRule="auto"/>
              <w:jc w:val="both"/>
            </w:pPr>
            <w:r>
              <w:rPr>
                <w:sz w:val="16"/>
              </w:rPr>
              <w:t>T15</w:t>
            </w:r>
          </w:p>
        </w:tc>
        <w:tc>
          <w:tcPr>
            <w:tcW w:w="2232" w:type="dxa"/>
          </w:tcPr>
          <w:p w14:paraId="15CCF715" w14:textId="77777777" w:rsidR="001907E6" w:rsidRDefault="004E59EA" w:rsidP="00F96BE5">
            <w:pPr>
              <w:spacing w:after="0" w:line="252" w:lineRule="auto"/>
              <w:jc w:val="both"/>
            </w:pPr>
            <w:r>
              <w:rPr>
                <w:sz w:val="16"/>
              </w:rPr>
              <w:t>App uses the new model file</w:t>
            </w:r>
          </w:p>
        </w:tc>
        <w:tc>
          <w:tcPr>
            <w:tcW w:w="2088" w:type="dxa"/>
          </w:tcPr>
          <w:p w14:paraId="732FAE07" w14:textId="77777777" w:rsidR="001907E6" w:rsidRDefault="004E59EA" w:rsidP="00F96BE5">
            <w:pPr>
              <w:spacing w:after="0" w:line="252" w:lineRule="auto"/>
              <w:jc w:val="both"/>
            </w:pPr>
            <w:r>
              <w:rPr>
                <w:sz w:val="16"/>
              </w:rPr>
              <w:t xml:space="preserve">Loads </w:t>
            </w:r>
            <w:proofErr w:type="spellStart"/>
            <w:r>
              <w:rPr>
                <w:rFonts w:ascii="Consolas" w:eastAsia="Consolas" w:hAnsi="Consolas"/>
                <w:color w:val="16324F"/>
                <w:sz w:val="19"/>
              </w:rPr>
              <w:t>heart_disease_model.pkl</w:t>
            </w:r>
            <w:proofErr w:type="spellEnd"/>
            <w:r>
              <w:rPr>
                <w:sz w:val="16"/>
              </w:rPr>
              <w:t xml:space="preserve"> with Kaggle features</w:t>
            </w:r>
          </w:p>
        </w:tc>
        <w:tc>
          <w:tcPr>
            <w:tcW w:w="3312" w:type="dxa"/>
          </w:tcPr>
          <w:p w14:paraId="073434BD" w14:textId="77777777" w:rsidR="001907E6" w:rsidRDefault="004E59EA" w:rsidP="00F96BE5">
            <w:pPr>
              <w:spacing w:after="0" w:line="252" w:lineRule="auto"/>
              <w:jc w:val="both"/>
            </w:pPr>
            <w:r>
              <w:rPr>
                <w:sz w:val="16"/>
              </w:rPr>
              <w:t xml:space="preserve">Local app loads the artifact whose features are Age, Sex, </w:t>
            </w:r>
            <w:proofErr w:type="spellStart"/>
            <w:r>
              <w:rPr>
                <w:sz w:val="16"/>
              </w:rPr>
              <w:t>ChestPainType</w:t>
            </w:r>
            <w:proofErr w:type="spellEnd"/>
            <w:r>
              <w:rPr>
                <w:sz w:val="16"/>
              </w:rPr>
              <w:t xml:space="preserve">, </w:t>
            </w:r>
            <w:proofErr w:type="spellStart"/>
            <w:r>
              <w:rPr>
                <w:sz w:val="16"/>
              </w:rPr>
              <w:t>MaxHR</w:t>
            </w:r>
            <w:proofErr w:type="spellEnd"/>
          </w:p>
        </w:tc>
        <w:tc>
          <w:tcPr>
            <w:tcW w:w="821" w:type="dxa"/>
          </w:tcPr>
          <w:p w14:paraId="78D7E33D" w14:textId="77777777" w:rsidR="001907E6" w:rsidRDefault="004E59EA" w:rsidP="00F96BE5">
            <w:pPr>
              <w:spacing w:after="0" w:line="252" w:lineRule="auto"/>
              <w:jc w:val="both"/>
            </w:pPr>
            <w:r>
              <w:rPr>
                <w:sz w:val="16"/>
              </w:rPr>
              <w:t>Pass</w:t>
            </w:r>
          </w:p>
        </w:tc>
      </w:tr>
      <w:tr w:rsidR="001907E6" w14:paraId="2891902B" w14:textId="77777777">
        <w:trPr>
          <w:cantSplit/>
          <w:jc w:val="center"/>
        </w:trPr>
        <w:tc>
          <w:tcPr>
            <w:tcW w:w="576" w:type="dxa"/>
            <w:shd w:val="clear" w:color="auto" w:fill="EAF2F8"/>
          </w:tcPr>
          <w:p w14:paraId="5D062B90" w14:textId="77777777" w:rsidR="001907E6" w:rsidRDefault="004E59EA" w:rsidP="00F96BE5">
            <w:pPr>
              <w:spacing w:after="0" w:line="252" w:lineRule="auto"/>
              <w:jc w:val="both"/>
            </w:pPr>
            <w:r>
              <w:rPr>
                <w:sz w:val="16"/>
              </w:rPr>
              <w:t>T16</w:t>
            </w:r>
          </w:p>
        </w:tc>
        <w:tc>
          <w:tcPr>
            <w:tcW w:w="2232" w:type="dxa"/>
            <w:shd w:val="clear" w:color="auto" w:fill="EAF2F8"/>
          </w:tcPr>
          <w:p w14:paraId="50C2135F" w14:textId="5F126983" w:rsidR="001907E6" w:rsidRDefault="004E59EA" w:rsidP="00F96BE5">
            <w:pPr>
              <w:spacing w:after="0" w:line="252" w:lineRule="auto"/>
              <w:jc w:val="both"/>
            </w:pPr>
            <w:proofErr w:type="spellStart"/>
            <w:r>
              <w:rPr>
                <w:sz w:val="16"/>
              </w:rPr>
              <w:t>Outofrange</w:t>
            </w:r>
            <w:proofErr w:type="spellEnd"/>
            <w:r>
              <w:rPr>
                <w:sz w:val="16"/>
              </w:rPr>
              <w:t xml:space="preserve"> manual input in the browser</w:t>
            </w:r>
          </w:p>
        </w:tc>
        <w:tc>
          <w:tcPr>
            <w:tcW w:w="2088" w:type="dxa"/>
            <w:shd w:val="clear" w:color="auto" w:fill="EAF2F8"/>
          </w:tcPr>
          <w:p w14:paraId="406DF81B" w14:textId="77777777" w:rsidR="001907E6" w:rsidRDefault="004E59EA" w:rsidP="00F96BE5">
            <w:pPr>
              <w:spacing w:after="0" w:line="252" w:lineRule="auto"/>
              <w:jc w:val="both"/>
            </w:pPr>
            <w:r>
              <w:rPr>
                <w:sz w:val="16"/>
              </w:rPr>
              <w:t>Rejected by widget limits</w:t>
            </w:r>
          </w:p>
        </w:tc>
        <w:tc>
          <w:tcPr>
            <w:tcW w:w="3312" w:type="dxa"/>
            <w:shd w:val="clear" w:color="auto" w:fill="EAF2F8"/>
          </w:tcPr>
          <w:p w14:paraId="55D4006B" w14:textId="77777777" w:rsidR="001907E6" w:rsidRDefault="004E59EA" w:rsidP="00F96BE5">
            <w:pPr>
              <w:spacing w:after="0" w:line="252" w:lineRule="auto"/>
              <w:jc w:val="both"/>
            </w:pPr>
            <w:r>
              <w:rPr>
                <w:sz w:val="16"/>
              </w:rPr>
              <w:t>Not exercised in a browser; limits are set in code</w:t>
            </w:r>
          </w:p>
        </w:tc>
        <w:tc>
          <w:tcPr>
            <w:tcW w:w="821" w:type="dxa"/>
            <w:shd w:val="clear" w:color="auto" w:fill="EAF2F8"/>
          </w:tcPr>
          <w:p w14:paraId="4120F631" w14:textId="77777777" w:rsidR="001907E6" w:rsidRDefault="004E59EA" w:rsidP="00F96BE5">
            <w:pPr>
              <w:spacing w:after="0" w:line="252" w:lineRule="auto"/>
              <w:jc w:val="both"/>
            </w:pPr>
            <w:r>
              <w:rPr>
                <w:sz w:val="16"/>
              </w:rPr>
              <w:t>Not Run</w:t>
            </w:r>
          </w:p>
        </w:tc>
      </w:tr>
      <w:tr w:rsidR="001907E6" w14:paraId="14849058" w14:textId="77777777">
        <w:trPr>
          <w:cantSplit/>
          <w:jc w:val="center"/>
        </w:trPr>
        <w:tc>
          <w:tcPr>
            <w:tcW w:w="576" w:type="dxa"/>
          </w:tcPr>
          <w:p w14:paraId="73547758" w14:textId="77777777" w:rsidR="001907E6" w:rsidRDefault="004E59EA" w:rsidP="00F96BE5">
            <w:pPr>
              <w:spacing w:after="0" w:line="252" w:lineRule="auto"/>
              <w:jc w:val="both"/>
            </w:pPr>
            <w:r>
              <w:rPr>
                <w:sz w:val="16"/>
              </w:rPr>
              <w:t>T17</w:t>
            </w:r>
          </w:p>
        </w:tc>
        <w:tc>
          <w:tcPr>
            <w:tcW w:w="2232" w:type="dxa"/>
          </w:tcPr>
          <w:p w14:paraId="0A734DE1" w14:textId="77777777" w:rsidR="001907E6" w:rsidRDefault="004E59EA" w:rsidP="00F96BE5">
            <w:pPr>
              <w:spacing w:after="0" w:line="252" w:lineRule="auto"/>
              <w:jc w:val="both"/>
            </w:pPr>
            <w:r>
              <w:rPr>
                <w:sz w:val="16"/>
              </w:rPr>
              <w:t>Redeploy final version; deployed app runs the latest model</w:t>
            </w:r>
          </w:p>
        </w:tc>
        <w:tc>
          <w:tcPr>
            <w:tcW w:w="2088" w:type="dxa"/>
          </w:tcPr>
          <w:p w14:paraId="047F5B3A" w14:textId="77777777" w:rsidR="001907E6" w:rsidRDefault="004E59EA" w:rsidP="00F96BE5">
            <w:pPr>
              <w:spacing w:after="0" w:line="252" w:lineRule="auto"/>
              <w:jc w:val="both"/>
            </w:pPr>
            <w:r>
              <w:rPr>
                <w:sz w:val="16"/>
              </w:rPr>
              <w:t>Public URL serves the updated model</w:t>
            </w:r>
          </w:p>
        </w:tc>
        <w:tc>
          <w:tcPr>
            <w:tcW w:w="3312" w:type="dxa"/>
          </w:tcPr>
          <w:p w14:paraId="24DB732C" w14:textId="77777777" w:rsidR="001907E6" w:rsidRDefault="004E59EA" w:rsidP="00F96BE5">
            <w:pPr>
              <w:spacing w:after="0" w:line="252" w:lineRule="auto"/>
              <w:jc w:val="both"/>
            </w:pPr>
            <w:r>
              <w:rPr>
                <w:sz w:val="16"/>
              </w:rPr>
              <w:t>Old deployment was asleep (version not verified); no redeployment verified</w:t>
            </w:r>
          </w:p>
        </w:tc>
        <w:tc>
          <w:tcPr>
            <w:tcW w:w="821" w:type="dxa"/>
          </w:tcPr>
          <w:p w14:paraId="11DE342E" w14:textId="77777777" w:rsidR="001907E6" w:rsidRDefault="004E59EA" w:rsidP="00F96BE5">
            <w:pPr>
              <w:spacing w:after="0" w:line="252" w:lineRule="auto"/>
              <w:jc w:val="both"/>
            </w:pPr>
            <w:r>
              <w:rPr>
                <w:sz w:val="16"/>
              </w:rPr>
              <w:t>Not Run</w:t>
            </w:r>
          </w:p>
        </w:tc>
      </w:tr>
    </w:tbl>
    <w:p w14:paraId="3CA24C52" w14:textId="77777777" w:rsidR="001907E6" w:rsidRDefault="001907E6" w:rsidP="00F96BE5">
      <w:pPr>
        <w:spacing w:after="0" w:line="120" w:lineRule="exact"/>
        <w:jc w:val="both"/>
      </w:pPr>
    </w:p>
    <w:p w14:paraId="3956C327" w14:textId="557F5E3A" w:rsidR="001907E6" w:rsidRDefault="004E59EA" w:rsidP="00F96BE5">
      <w:pPr>
        <w:pStyle w:val="Heading1"/>
        <w:jc w:val="both"/>
      </w:pPr>
      <w:bookmarkStart w:id="46" w:name="_Toc242632915"/>
      <w:r>
        <w:lastRenderedPageBreak/>
        <w:t xml:space="preserve">Chapter </w:t>
      </w:r>
      <w:r w:rsidR="00237FC9">
        <w:t>8 Limitations</w:t>
      </w:r>
      <w:r>
        <w:t xml:space="preserve"> and Future Improvements</w:t>
      </w:r>
      <w:bookmarkEnd w:id="46"/>
    </w:p>
    <w:p w14:paraId="50896F15" w14:textId="77777777" w:rsidR="001907E6" w:rsidRDefault="004E59EA" w:rsidP="00F96BE5">
      <w:pPr>
        <w:pStyle w:val="Heading2"/>
        <w:jc w:val="both"/>
      </w:pPr>
      <w:bookmarkStart w:id="47" w:name="_Toc242632916"/>
      <w:r>
        <w:t>8.1 Limitations</w:t>
      </w:r>
      <w:bookmarkEnd w:id="47"/>
    </w:p>
    <w:p w14:paraId="43775025" w14:textId="77777777" w:rsidR="001907E6" w:rsidRDefault="004E59EA" w:rsidP="00F96BE5">
      <w:pPr>
        <w:pStyle w:val="ListBullet"/>
        <w:jc w:val="both"/>
      </w:pPr>
      <w:r>
        <w:rPr>
          <w:b/>
        </w:rPr>
        <w:t>Data:</w:t>
      </w:r>
      <w:r>
        <w:t xml:space="preserve"> the model reflects its dataset's quality and mix of populations. Some columns in the data (zero cholesterol) show that the source records are imperfect.</w:t>
      </w:r>
    </w:p>
    <w:p w14:paraId="534A7B46" w14:textId="6066AAD8" w:rsidR="001907E6" w:rsidRDefault="004E59EA" w:rsidP="00F96BE5">
      <w:pPr>
        <w:pStyle w:val="ListBullet"/>
        <w:jc w:val="both"/>
      </w:pPr>
      <w:r>
        <w:rPr>
          <w:b/>
        </w:rPr>
        <w:t>Four predictors:</w:t>
      </w:r>
      <w:r>
        <w:t xml:space="preserve"> the assignment constraint leaves out variables such as blood pressure, ECG and </w:t>
      </w:r>
      <w:proofErr w:type="spellStart"/>
      <w:proofErr w:type="gramStart"/>
      <w:r>
        <w:t>exercisetest</w:t>
      </w:r>
      <w:proofErr w:type="spellEnd"/>
      <w:proofErr w:type="gramEnd"/>
      <w:r>
        <w:t xml:space="preserve"> results that would normally matter.</w:t>
      </w:r>
    </w:p>
    <w:p w14:paraId="6B68127B" w14:textId="77777777" w:rsidR="001907E6" w:rsidRDefault="004E59EA" w:rsidP="00F96BE5">
      <w:pPr>
        <w:pStyle w:val="ListBullet"/>
        <w:jc w:val="both"/>
      </w:pPr>
      <w:proofErr w:type="spellStart"/>
      <w:r>
        <w:rPr>
          <w:b/>
        </w:rPr>
        <w:t>Generalisation</w:t>
      </w:r>
      <w:proofErr w:type="spellEnd"/>
      <w:r>
        <w:rPr>
          <w:b/>
        </w:rPr>
        <w:t>:</w:t>
      </w:r>
      <w:r>
        <w:t xml:space="preserve"> one internal split; no external or temporal validation.</w:t>
      </w:r>
    </w:p>
    <w:p w14:paraId="1299E1A9" w14:textId="77777777" w:rsidR="001907E6" w:rsidRDefault="004E59EA" w:rsidP="00F96BE5">
      <w:pPr>
        <w:pStyle w:val="ListBullet"/>
        <w:jc w:val="both"/>
      </w:pPr>
      <w:r>
        <w:rPr>
          <w:b/>
        </w:rPr>
        <w:t>Dataset differences:</w:t>
      </w:r>
      <w:r>
        <w:t xml:space="preserve"> the Cleveland and Kaggle experiments are not directly comparable, as discussed in Chapter 5.</w:t>
      </w:r>
    </w:p>
    <w:p w14:paraId="3472D64E" w14:textId="77777777" w:rsidR="001907E6" w:rsidRDefault="004E59EA" w:rsidP="00F96BE5">
      <w:pPr>
        <w:pStyle w:val="ListBullet"/>
        <w:jc w:val="both"/>
      </w:pPr>
      <w:r>
        <w:rPr>
          <w:b/>
        </w:rPr>
        <w:t>Intended use:</w:t>
      </w:r>
      <w:r>
        <w:t xml:space="preserve"> this is an educational prediction system, not a clinical diagnostic tool; it has not been validated against clinical standards.</w:t>
      </w:r>
    </w:p>
    <w:p w14:paraId="349433DF" w14:textId="77777777" w:rsidR="001907E6" w:rsidRDefault="004E59EA" w:rsidP="00F96BE5">
      <w:pPr>
        <w:pStyle w:val="Heading2"/>
        <w:jc w:val="both"/>
      </w:pPr>
      <w:bookmarkStart w:id="48" w:name="_Toc242632917"/>
      <w:r>
        <w:t>8.2 Possible Future Improvements</w:t>
      </w:r>
      <w:bookmarkEnd w:id="48"/>
    </w:p>
    <w:p w14:paraId="3496BB11" w14:textId="77777777" w:rsidR="001907E6" w:rsidRDefault="004E59EA" w:rsidP="00F96BE5">
      <w:pPr>
        <w:jc w:val="both"/>
      </w:pPr>
      <w:r>
        <w:t>The following are suggestions only; none has been implemented.</w:t>
      </w:r>
    </w:p>
    <w:p w14:paraId="159358D7" w14:textId="5DB5071E" w:rsidR="001907E6" w:rsidRDefault="004E59EA" w:rsidP="00F96BE5">
      <w:pPr>
        <w:pStyle w:val="ListBullet"/>
        <w:jc w:val="both"/>
      </w:pPr>
      <w:r>
        <w:t xml:space="preserve">Use repeated or nested </w:t>
      </w:r>
      <w:proofErr w:type="spellStart"/>
      <w:r>
        <w:t>crossvalidation</w:t>
      </w:r>
      <w:proofErr w:type="spellEnd"/>
      <w:r>
        <w:t xml:space="preserve"> with confidence intervals to measure variability.</w:t>
      </w:r>
    </w:p>
    <w:p w14:paraId="50C3E587" w14:textId="04DF0443" w:rsidR="001907E6" w:rsidRDefault="004E59EA" w:rsidP="00F96BE5">
      <w:pPr>
        <w:pStyle w:val="ListBullet"/>
        <w:jc w:val="both"/>
      </w:pPr>
      <w:r>
        <w:t xml:space="preserve">Tune SVC hyperparameters with </w:t>
      </w:r>
      <w:proofErr w:type="spellStart"/>
      <w:r>
        <w:t>crossvalidation</w:t>
      </w:r>
      <w:proofErr w:type="spellEnd"/>
      <w:r>
        <w:t xml:space="preserve"> on the training data only.</w:t>
      </w:r>
    </w:p>
    <w:p w14:paraId="06495971" w14:textId="1467C428" w:rsidR="001907E6" w:rsidRDefault="004E59EA" w:rsidP="00F96BE5">
      <w:pPr>
        <w:pStyle w:val="ListBullet"/>
        <w:jc w:val="both"/>
      </w:pPr>
      <w:r>
        <w:t xml:space="preserve">Evaluate on an independent </w:t>
      </w:r>
      <w:r w:rsidR="00237FC9">
        <w:t>dataset and</w:t>
      </w:r>
      <w:r>
        <w:t xml:space="preserve"> examine performance by sex and age group.</w:t>
      </w:r>
    </w:p>
    <w:p w14:paraId="46F8FF05" w14:textId="77777777" w:rsidR="001907E6" w:rsidRDefault="004E59EA" w:rsidP="00F96BE5">
      <w:pPr>
        <w:pStyle w:val="ListBullet"/>
        <w:jc w:val="both"/>
      </w:pPr>
      <w:r>
        <w:t xml:space="preserve">Calibrate probabilities (for example with </w:t>
      </w:r>
      <w:proofErr w:type="spellStart"/>
      <w:r>
        <w:rPr>
          <w:rFonts w:ascii="Consolas" w:eastAsia="Consolas" w:hAnsi="Consolas"/>
          <w:color w:val="16324F"/>
          <w:sz w:val="19"/>
        </w:rPr>
        <w:t>CalibratedClassifierCV</w:t>
      </w:r>
      <w:proofErr w:type="spellEnd"/>
      <w:r>
        <w:t>) before showing any risk percentage.</w:t>
      </w:r>
    </w:p>
    <w:p w14:paraId="595C3AC8" w14:textId="7AB32334" w:rsidR="001907E6" w:rsidRDefault="004E59EA" w:rsidP="00F96BE5">
      <w:pPr>
        <w:pStyle w:val="ListBullet"/>
        <w:jc w:val="both"/>
      </w:pPr>
      <w:r>
        <w:t xml:space="preserve">Add more features after clinical review, if the </w:t>
      </w:r>
      <w:proofErr w:type="spellStart"/>
      <w:r>
        <w:t>fourfeature</w:t>
      </w:r>
      <w:proofErr w:type="spellEnd"/>
      <w:r>
        <w:t xml:space="preserve"> constraint is lifted.</w:t>
      </w:r>
    </w:p>
    <w:p w14:paraId="4247EDF0" w14:textId="77777777" w:rsidR="001907E6" w:rsidRDefault="004E59EA" w:rsidP="00F96BE5">
      <w:pPr>
        <w:pStyle w:val="ListBullet"/>
        <w:jc w:val="both"/>
      </w:pPr>
      <w:r>
        <w:t>Automate tests and deployment checks (for example with continuous integration).</w:t>
      </w:r>
    </w:p>
    <w:p w14:paraId="5C7FDD83" w14:textId="5488020C" w:rsidR="001907E6" w:rsidRDefault="004E59EA" w:rsidP="00F96BE5">
      <w:pPr>
        <w:pStyle w:val="Heading1"/>
        <w:jc w:val="both"/>
      </w:pPr>
      <w:bookmarkStart w:id="49" w:name="_Toc242632918"/>
      <w:r>
        <w:lastRenderedPageBreak/>
        <w:t xml:space="preserve">Chapter </w:t>
      </w:r>
      <w:bookmarkEnd w:id="49"/>
      <w:r w:rsidR="00237FC9">
        <w:t>9 Conclusion</w:t>
      </w:r>
    </w:p>
    <w:p w14:paraId="3061D5D0" w14:textId="314EBCB8" w:rsidR="001907E6" w:rsidRDefault="004E59EA" w:rsidP="00F96BE5">
      <w:pPr>
        <w:jc w:val="both"/>
      </w:pPr>
      <w:r>
        <w:t xml:space="preserve">A </w:t>
      </w:r>
      <w:proofErr w:type="spellStart"/>
      <w:proofErr w:type="gramStart"/>
      <w:r>
        <w:t>heartdisease</w:t>
      </w:r>
      <w:proofErr w:type="spellEnd"/>
      <w:proofErr w:type="gramEnd"/>
      <w:r>
        <w:t xml:space="preserve"> prediction system was built from data to web application. It uses the Kaggle Heart Failure Prediction dataset (918 records) with four </w:t>
      </w:r>
      <w:r w:rsidR="00237FC9">
        <w:t>inputs Age</w:t>
      </w:r>
      <w:r>
        <w:t xml:space="preserve">, </w:t>
      </w:r>
      <w:r>
        <w:rPr>
          <w:rFonts w:ascii="Consolas" w:eastAsia="Consolas" w:hAnsi="Consolas"/>
          <w:color w:val="16324F"/>
          <w:sz w:val="19"/>
        </w:rPr>
        <w:t>Sex</w:t>
      </w:r>
      <w:r>
        <w:t xml:space="preserve">, </w:t>
      </w:r>
      <w:proofErr w:type="spellStart"/>
      <w:r>
        <w:rPr>
          <w:rFonts w:ascii="Consolas" w:eastAsia="Consolas" w:hAnsi="Consolas"/>
          <w:color w:val="16324F"/>
          <w:sz w:val="19"/>
        </w:rPr>
        <w:t>ChestPainType</w:t>
      </w:r>
      <w:proofErr w:type="spellEnd"/>
      <w:r>
        <w:t xml:space="preserve"> and </w:t>
      </w:r>
      <w:proofErr w:type="spellStart"/>
      <w:r w:rsidR="00237FC9">
        <w:rPr>
          <w:rFonts w:ascii="Consolas" w:eastAsia="Consolas" w:hAnsi="Consolas"/>
          <w:color w:val="16324F"/>
          <w:sz w:val="19"/>
        </w:rPr>
        <w:t>MaxHR</w:t>
      </w:r>
      <w:proofErr w:type="spellEnd"/>
      <w:r w:rsidR="00237FC9">
        <w:t xml:space="preserve"> and</w:t>
      </w:r>
      <w:r>
        <w:t xml:space="preserve"> a </w:t>
      </w:r>
      <w:proofErr w:type="spellStart"/>
      <w:r>
        <w:t>scikitlearn</w:t>
      </w:r>
      <w:proofErr w:type="spellEnd"/>
      <w:r>
        <w:t xml:space="preserve"> pipeline combining scaling, </w:t>
      </w:r>
      <w:proofErr w:type="spellStart"/>
      <w:r>
        <w:t>onehot</w:t>
      </w:r>
      <w:proofErr w:type="spellEnd"/>
      <w:r>
        <w:t xml:space="preserve"> encoding and a Support Vector Classifier. The fitted pipeline is saved as one file and used by a </w:t>
      </w:r>
      <w:proofErr w:type="spellStart"/>
      <w:r>
        <w:t>Streamlit</w:t>
      </w:r>
      <w:proofErr w:type="spellEnd"/>
      <w:r>
        <w:t xml:space="preserve"> application.</w:t>
      </w:r>
    </w:p>
    <w:p w14:paraId="345463A1" w14:textId="76D3E950" w:rsidR="001907E6" w:rsidRDefault="004E59EA" w:rsidP="00F96BE5">
      <w:pPr>
        <w:jc w:val="both"/>
      </w:pPr>
      <w:r>
        <w:t xml:space="preserve">On the </w:t>
      </w:r>
      <w:proofErr w:type="spellStart"/>
      <w:r>
        <w:t>heldout</w:t>
      </w:r>
      <w:proofErr w:type="spellEnd"/>
      <w:r>
        <w:t xml:space="preserve"> test set (184 records) the model achieved accuracy 0.788, precision 0.794, recall 0.833, F1score 0.813 and ROCAUC 0.859. The Cleveland baseline </w:t>
      </w:r>
      <w:r w:rsidR="00237FC9">
        <w:t>reached</w:t>
      </w:r>
      <w:r>
        <w:t xml:space="preserve"> 0.600 on 60 records; because the experiments differ in several ways, the comparison is informative but not controlled.</w:t>
      </w:r>
    </w:p>
    <w:p w14:paraId="247EF3E0" w14:textId="77777777" w:rsidR="001907E6" w:rsidRDefault="004E59EA" w:rsidP="00F96BE5">
      <w:pPr>
        <w:jc w:val="both"/>
      </w:pPr>
      <w:r>
        <w:t>The application was tested locally and works as intended. Cloud deployment of the final version was not verified: the earlier deployed app was asleep and its version is unknown, so redeployment remains a pending step.</w:t>
      </w:r>
    </w:p>
    <w:p w14:paraId="355EB0CB" w14:textId="77777777" w:rsidR="001907E6" w:rsidRDefault="004E59EA" w:rsidP="00F96BE5">
      <w:pPr>
        <w:jc w:val="both"/>
      </w:pPr>
      <w:r>
        <w:t>Main lessons were that preprocessing must be part of the saved model, that categorical codes from different datasets must not be assumed to match, that evaluation must use data not seen in training, and that small test sets and differing datasets limit what comparisons can show.</w:t>
      </w:r>
    </w:p>
    <w:p w14:paraId="0CB11C1D" w14:textId="77777777" w:rsidR="001907E6" w:rsidRDefault="004E59EA" w:rsidP="00F96BE5">
      <w:pPr>
        <w:pStyle w:val="Heading1"/>
        <w:jc w:val="both"/>
      </w:pPr>
      <w:bookmarkStart w:id="50" w:name="_Toc242632919"/>
      <w:r>
        <w:lastRenderedPageBreak/>
        <w:t>References</w:t>
      </w:r>
      <w:bookmarkEnd w:id="50"/>
    </w:p>
    <w:p w14:paraId="01903924" w14:textId="612EE321" w:rsidR="001907E6" w:rsidRDefault="004E59EA" w:rsidP="00F96BE5">
      <w:pPr>
        <w:pStyle w:val="Reference"/>
        <w:jc w:val="both"/>
      </w:pPr>
      <w:r>
        <w:t>[1] UCI Machine Learning Repository, “</w:t>
      </w:r>
      <w:r w:rsidR="00237FC9">
        <w:t>heart disease</w:t>
      </w:r>
      <w:r>
        <w:t>,” dataset page. [Online]. Available: https://archive.ics.uci.edu/dataset/45/heart+disease</w:t>
      </w:r>
    </w:p>
    <w:p w14:paraId="14ECBAD3" w14:textId="5B329ED0" w:rsidR="001907E6" w:rsidRDefault="004E59EA" w:rsidP="00F96BE5">
      <w:pPr>
        <w:pStyle w:val="Reference"/>
        <w:jc w:val="both"/>
      </w:pPr>
      <w:r>
        <w:t xml:space="preserve">[2] </w:t>
      </w:r>
      <w:proofErr w:type="spellStart"/>
      <w:r>
        <w:t>fedesoriano</w:t>
      </w:r>
      <w:proofErr w:type="spellEnd"/>
      <w:r>
        <w:t xml:space="preserve">, “Heart Failure Prediction Dataset,” Kaggle, Sep. 2021. [Online]. Available: https://www.kaggle.com/datasets/fedesoriano/heartfailureprediction (accessed Oct. 11, 2026). </w:t>
      </w:r>
      <w:proofErr w:type="spellStart"/>
      <w:r>
        <w:t>Licence</w:t>
      </w:r>
      <w:proofErr w:type="spellEnd"/>
      <w:r>
        <w:t xml:space="preserve"> listed on Kaggle: </w:t>
      </w:r>
      <w:proofErr w:type="spellStart"/>
      <w:r>
        <w:t>ODbL</w:t>
      </w:r>
      <w:proofErr w:type="spellEnd"/>
      <w:r>
        <w:t xml:space="preserve"> 1.0.</w:t>
      </w:r>
    </w:p>
    <w:p w14:paraId="58C7F297" w14:textId="11D06AAE" w:rsidR="001907E6" w:rsidRDefault="004E59EA" w:rsidP="00F96BE5">
      <w:pPr>
        <w:pStyle w:val="Reference"/>
        <w:jc w:val="both"/>
      </w:pPr>
      <w:r>
        <w:t>[3] haqnawaz99, “</w:t>
      </w:r>
      <w:proofErr w:type="spellStart"/>
      <w:r>
        <w:t>mlteachingnotebooks</w:t>
      </w:r>
      <w:proofErr w:type="spellEnd"/>
      <w:r>
        <w:t xml:space="preserve"> (Titanic Passenger Survival Prediction),” GitHub repository. [Online]. Available: https://github.com/haqnawaz99/mlteachingnotebooks. No </w:t>
      </w:r>
      <w:proofErr w:type="spellStart"/>
      <w:r>
        <w:t>licence</w:t>
      </w:r>
      <w:proofErr w:type="spellEnd"/>
      <w:r>
        <w:t xml:space="preserve"> file was found in the local copy of this repository, so no reuse </w:t>
      </w:r>
      <w:proofErr w:type="spellStart"/>
      <w:r>
        <w:t>licence</w:t>
      </w:r>
      <w:proofErr w:type="spellEnd"/>
      <w:r>
        <w:t xml:space="preserve"> is assumed.</w:t>
      </w:r>
    </w:p>
    <w:p w14:paraId="09B26A35" w14:textId="2C32A657" w:rsidR="001907E6" w:rsidRDefault="004E59EA" w:rsidP="00F96BE5">
      <w:pPr>
        <w:pStyle w:val="Reference"/>
        <w:jc w:val="both"/>
      </w:pPr>
      <w:r>
        <w:t xml:space="preserve">[4] </w:t>
      </w:r>
      <w:proofErr w:type="spellStart"/>
      <w:r>
        <w:t>scikitlearn</w:t>
      </w:r>
      <w:proofErr w:type="spellEnd"/>
      <w:r>
        <w:t xml:space="preserve"> developers, “</w:t>
      </w:r>
      <w:proofErr w:type="spellStart"/>
      <w:r>
        <w:t>sklearn.svm.SVC</w:t>
      </w:r>
      <w:proofErr w:type="spellEnd"/>
      <w:r>
        <w:t>.” [Online]. Available: https://scikitlearn.org/stable/modules/generated/sklearn.svm.SVC.html</w:t>
      </w:r>
    </w:p>
    <w:p w14:paraId="1CA118DF" w14:textId="3D6FD540" w:rsidR="001907E6" w:rsidRDefault="004E59EA" w:rsidP="00F96BE5">
      <w:pPr>
        <w:pStyle w:val="Reference"/>
        <w:jc w:val="both"/>
      </w:pPr>
      <w:r>
        <w:t xml:space="preserve">[5] </w:t>
      </w:r>
      <w:proofErr w:type="spellStart"/>
      <w:r>
        <w:t>scikitlearn</w:t>
      </w:r>
      <w:proofErr w:type="spellEnd"/>
      <w:r>
        <w:t xml:space="preserve"> developers, “</w:t>
      </w:r>
      <w:proofErr w:type="spellStart"/>
      <w:proofErr w:type="gramStart"/>
      <w:r>
        <w:t>sklearn.compose</w:t>
      </w:r>
      <w:proofErr w:type="gramEnd"/>
      <w:r>
        <w:t>.ColumnTransformer</w:t>
      </w:r>
      <w:proofErr w:type="spellEnd"/>
      <w:r>
        <w:t>.” [Online]. Available: https://scikitlearn.org/stable/modules/generated/sklearn.compose.ColumnTransformer.html</w:t>
      </w:r>
    </w:p>
    <w:p w14:paraId="6B43DD87" w14:textId="7ECA7100" w:rsidR="001907E6" w:rsidRDefault="004E59EA" w:rsidP="00F96BE5">
      <w:pPr>
        <w:pStyle w:val="Reference"/>
        <w:jc w:val="both"/>
      </w:pPr>
      <w:r>
        <w:t xml:space="preserve">[6] </w:t>
      </w:r>
      <w:proofErr w:type="spellStart"/>
      <w:r>
        <w:t>scikitlearn</w:t>
      </w:r>
      <w:proofErr w:type="spellEnd"/>
      <w:r>
        <w:t xml:space="preserve"> developers, “</w:t>
      </w:r>
      <w:proofErr w:type="spellStart"/>
      <w:proofErr w:type="gramStart"/>
      <w:r>
        <w:t>sklearn.preprocessing</w:t>
      </w:r>
      <w:proofErr w:type="gramEnd"/>
      <w:r>
        <w:t>.StandardScaler</w:t>
      </w:r>
      <w:proofErr w:type="spellEnd"/>
      <w:r>
        <w:t>” and “</w:t>
      </w:r>
      <w:proofErr w:type="spellStart"/>
      <w:proofErr w:type="gramStart"/>
      <w:r>
        <w:t>sklearn.preprocessing</w:t>
      </w:r>
      <w:proofErr w:type="gramEnd"/>
      <w:r>
        <w:t>.OneHotEncoder</w:t>
      </w:r>
      <w:proofErr w:type="spellEnd"/>
      <w:r>
        <w:t>.” [Online]. Available: https://scikitlearn.org/stable/modules/preprocessing.html</w:t>
      </w:r>
    </w:p>
    <w:p w14:paraId="25967EED" w14:textId="2B11198A" w:rsidR="001907E6" w:rsidRDefault="004E59EA" w:rsidP="00F96BE5">
      <w:pPr>
        <w:pStyle w:val="Reference"/>
        <w:jc w:val="both"/>
      </w:pPr>
      <w:r>
        <w:t xml:space="preserve">[7] </w:t>
      </w:r>
      <w:proofErr w:type="spellStart"/>
      <w:r>
        <w:t>scikitlearn</w:t>
      </w:r>
      <w:proofErr w:type="spellEnd"/>
      <w:r>
        <w:t xml:space="preserve"> developers, “</w:t>
      </w:r>
      <w:proofErr w:type="spellStart"/>
      <w:proofErr w:type="gramStart"/>
      <w:r>
        <w:t>sklearn.pipeline</w:t>
      </w:r>
      <w:proofErr w:type="gramEnd"/>
      <w:r>
        <w:t>.Pipeline</w:t>
      </w:r>
      <w:proofErr w:type="spellEnd"/>
      <w:r>
        <w:t>.” [Online]. Available: https://scikitlearn.org/stable/modules/generated/sklearn.pipeline.Pipeline.html</w:t>
      </w:r>
    </w:p>
    <w:p w14:paraId="19901FBE" w14:textId="022A293C" w:rsidR="001907E6" w:rsidRDefault="004E59EA" w:rsidP="00F96BE5">
      <w:pPr>
        <w:pStyle w:val="Reference"/>
        <w:jc w:val="both"/>
      </w:pPr>
      <w:r>
        <w:t xml:space="preserve">[8] </w:t>
      </w:r>
      <w:proofErr w:type="spellStart"/>
      <w:r>
        <w:t>scikitlearn</w:t>
      </w:r>
      <w:proofErr w:type="spellEnd"/>
      <w:r>
        <w:t xml:space="preserve"> developers, “Model evaluation: quantifying the quality of predictions.” [Online]. Available: https://scikitlearn.org/stable/modules/model_evaluation.html</w:t>
      </w:r>
    </w:p>
    <w:p w14:paraId="491E871A" w14:textId="77777777" w:rsidR="001907E6" w:rsidRDefault="004E59EA" w:rsidP="00F96BE5">
      <w:pPr>
        <w:pStyle w:val="Reference"/>
        <w:jc w:val="both"/>
      </w:pPr>
      <w:r>
        <w:t xml:space="preserve">[9] </w:t>
      </w:r>
      <w:proofErr w:type="spellStart"/>
      <w:r>
        <w:t>Streamlit</w:t>
      </w:r>
      <w:proofErr w:type="spellEnd"/>
      <w:r>
        <w:t xml:space="preserve"> Inc., “</w:t>
      </w:r>
      <w:proofErr w:type="spellStart"/>
      <w:r>
        <w:t>Streamlit</w:t>
      </w:r>
      <w:proofErr w:type="spellEnd"/>
      <w:r>
        <w:t xml:space="preserve"> documentation” and “</w:t>
      </w:r>
      <w:proofErr w:type="spellStart"/>
      <w:r>
        <w:t>Streamlit</w:t>
      </w:r>
      <w:proofErr w:type="spellEnd"/>
      <w:r>
        <w:t xml:space="preserve"> Community Cloud.” [Online]. Available: https://docs.streamlit.io</w:t>
      </w:r>
    </w:p>
    <w:p w14:paraId="182FE3EF" w14:textId="2E4E08A6" w:rsidR="001907E6" w:rsidRDefault="004E59EA" w:rsidP="00F96BE5">
      <w:pPr>
        <w:pStyle w:val="Reference"/>
        <w:jc w:val="both"/>
      </w:pPr>
      <w:r>
        <w:t>[10] F. Pedregosa et al., “</w:t>
      </w:r>
      <w:proofErr w:type="spellStart"/>
      <w:r>
        <w:t>Scikitlearn</w:t>
      </w:r>
      <w:proofErr w:type="spellEnd"/>
      <w:r>
        <w:t>: Machine learning in Python,” Journal of Machine Learning Research, vol. 12, pp. 2825–2830, 2011.</w:t>
      </w:r>
    </w:p>
    <w:sectPr w:rsidR="001907E6" w:rsidSect="00911C0D">
      <w:headerReference w:type="default" r:id="rId14"/>
      <w:footerReference w:type="default" r:id="rId15"/>
      <w:pgSz w:w="11906" w:h="16838"/>
      <w:pgMar w:top="1440" w:right="1440" w:bottom="1440" w:left="1440" w:header="648" w:footer="64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64DF" w14:textId="77777777" w:rsidR="00D96AD7" w:rsidRDefault="00D96AD7">
      <w:pPr>
        <w:spacing w:after="0" w:line="240" w:lineRule="auto"/>
      </w:pPr>
      <w:r>
        <w:separator/>
      </w:r>
    </w:p>
  </w:endnote>
  <w:endnote w:type="continuationSeparator" w:id="0">
    <w:p w14:paraId="47F53066" w14:textId="77777777" w:rsidR="00D96AD7" w:rsidRDefault="00D96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081690"/>
      <w:docPartObj>
        <w:docPartGallery w:val="Page Numbers (Bottom of Page)"/>
        <w:docPartUnique/>
      </w:docPartObj>
    </w:sdtPr>
    <w:sdtEndPr>
      <w:rPr>
        <w:noProof/>
      </w:rPr>
    </w:sdtEndPr>
    <w:sdtContent>
      <w:p w14:paraId="79BB7A4F" w14:textId="77777777" w:rsidR="00911C0D" w:rsidRDefault="00911C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50259B" w14:textId="77777777" w:rsidR="00911C0D" w:rsidRDefault="00911C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DF6D" w14:textId="77777777" w:rsidR="001907E6" w:rsidRDefault="004E59EA">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9D15" w14:textId="77777777" w:rsidR="001907E6" w:rsidRDefault="004E59EA">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CDE8" w14:textId="77777777" w:rsidR="00D96AD7" w:rsidRDefault="00D96AD7">
      <w:pPr>
        <w:spacing w:after="0" w:line="240" w:lineRule="auto"/>
      </w:pPr>
      <w:r>
        <w:separator/>
      </w:r>
    </w:p>
  </w:footnote>
  <w:footnote w:type="continuationSeparator" w:id="0">
    <w:p w14:paraId="08FAB0E8" w14:textId="77777777" w:rsidR="00D96AD7" w:rsidRDefault="00D96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6FE9" w14:textId="77777777" w:rsidR="00911C0D" w:rsidRDefault="00911C0D" w:rsidP="0056497B">
    <w:pPr>
      <w:pStyle w:val="Header"/>
      <w:jc w:val="right"/>
    </w:pPr>
    <w:r>
      <w:rPr>
        <w:noProof/>
      </w:rPr>
      <w:drawing>
        <wp:anchor distT="0" distB="0" distL="114300" distR="114300" simplePos="0" relativeHeight="251659264" behindDoc="0" locked="0" layoutInCell="1" allowOverlap="1" wp14:anchorId="1B93D035" wp14:editId="10A7357B">
          <wp:simplePos x="0" y="0"/>
          <wp:positionH relativeFrom="column">
            <wp:posOffset>25400</wp:posOffset>
          </wp:positionH>
          <wp:positionV relativeFrom="paragraph">
            <wp:posOffset>-158115</wp:posOffset>
          </wp:positionV>
          <wp:extent cx="298450" cy="298450"/>
          <wp:effectExtent l="0" t="0" r="6350" b="6350"/>
          <wp:wrapThrough wrapText="bothSides">
            <wp:wrapPolygon edited="0">
              <wp:start x="2757" y="0"/>
              <wp:lineTo x="0" y="4136"/>
              <wp:lineTo x="0" y="16545"/>
              <wp:lineTo x="2757" y="20681"/>
              <wp:lineTo x="17923" y="20681"/>
              <wp:lineTo x="20681" y="16545"/>
              <wp:lineTo x="20681" y="4136"/>
              <wp:lineTo x="17923" y="0"/>
              <wp:lineTo x="2757" y="0"/>
            </wp:wrapPolygon>
          </wp:wrapThrough>
          <wp:docPr id="1762510147"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10147" name="Picture 1762510147"/>
                  <pic:cNvPicPr/>
                </pic:nvPicPr>
                <pic:blipFill>
                  <a:blip r:embed="rId1">
                    <a:extLst>
                      <a:ext uri="{28A0092B-C50C-407E-A947-70E740481C1C}">
                        <a14:useLocalDpi xmlns:a14="http://schemas.microsoft.com/office/drawing/2010/main" val="0"/>
                      </a:ext>
                    </a:extLst>
                  </a:blip>
                  <a:stretch>
                    <a:fillRect/>
                  </a:stretch>
                </pic:blipFill>
                <pic:spPr>
                  <a:xfrm>
                    <a:off x="0" y="0"/>
                    <a:ext cx="298450" cy="298450"/>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FA24-BSE-181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B557" w14:textId="797680DA" w:rsidR="00911C0D" w:rsidRPr="00911C0D" w:rsidRDefault="00911C0D">
    <w:pPr>
      <w:pStyle w:val="Header"/>
      <w:pBdr>
        <w:bottom w:val="single" w:sz="6" w:space="4" w:color="2563A6"/>
      </w:pBdr>
      <w:rPr>
        <w:color w:val="2563A6"/>
        <w:sz w:val="18"/>
      </w:rPr>
    </w:pPr>
    <w:r>
      <w:rPr>
        <w:color w:val="2563A6"/>
        <w:sz w:val="18"/>
      </w:rPr>
      <w:t>Assignment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7D7E" w14:textId="7FF2A278" w:rsidR="00F96BE5" w:rsidRPr="00F96BE5" w:rsidRDefault="00F96BE5" w:rsidP="00F96BE5">
    <w:pPr>
      <w:pStyle w:val="Header"/>
      <w:pBdr>
        <w:bottom w:val="single" w:sz="6" w:space="4" w:color="2563A6"/>
      </w:pBdr>
      <w:rPr>
        <w:color w:val="2563A6"/>
        <w:sz w:val="18"/>
      </w:rPr>
    </w:pPr>
    <w:r>
      <w:rPr>
        <w:color w:val="2563A6"/>
        <w:sz w:val="18"/>
      </w:rPr>
      <w:t>Assignment 2</w:t>
    </w:r>
  </w:p>
  <w:p w14:paraId="3343388C" w14:textId="77777777" w:rsidR="00F96BE5" w:rsidRDefault="00F96B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92AD56"/>
    <w:lvl w:ilvl="0">
      <w:start w:val="1"/>
      <w:numFmt w:val="bullet"/>
      <w:pStyle w:val="ListBullet"/>
      <w:lvlText w:val=""/>
      <w:lvlJc w:val="left"/>
      <w:pPr>
        <w:tabs>
          <w:tab w:val="num" w:pos="360"/>
        </w:tabs>
        <w:ind w:left="360" w:hanging="360"/>
      </w:pPr>
      <w:rPr>
        <w:rFonts w:ascii="Symbol" w:hAnsi="Symbol" w:hint="default"/>
      </w:rPr>
    </w:lvl>
  </w:abstractNum>
  <w:num w:numId="1" w16cid:durableId="668749670">
    <w:abstractNumId w:val="8"/>
  </w:num>
  <w:num w:numId="2" w16cid:durableId="1407528542">
    <w:abstractNumId w:val="6"/>
  </w:num>
  <w:num w:numId="3" w16cid:durableId="1139617464">
    <w:abstractNumId w:val="5"/>
  </w:num>
  <w:num w:numId="4" w16cid:durableId="2055733539">
    <w:abstractNumId w:val="4"/>
  </w:num>
  <w:num w:numId="5" w16cid:durableId="407192502">
    <w:abstractNumId w:val="7"/>
  </w:num>
  <w:num w:numId="6" w16cid:durableId="1185291806">
    <w:abstractNumId w:val="3"/>
  </w:num>
  <w:num w:numId="7" w16cid:durableId="847913929">
    <w:abstractNumId w:val="2"/>
  </w:num>
  <w:num w:numId="8" w16cid:durableId="1069572023">
    <w:abstractNumId w:val="1"/>
  </w:num>
  <w:num w:numId="9" w16cid:durableId="115044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7E6"/>
    <w:rsid w:val="00237FC9"/>
    <w:rsid w:val="0029639D"/>
    <w:rsid w:val="00326F90"/>
    <w:rsid w:val="00464077"/>
    <w:rsid w:val="004E59EA"/>
    <w:rsid w:val="004E5C1E"/>
    <w:rsid w:val="005468B8"/>
    <w:rsid w:val="00911C0D"/>
    <w:rsid w:val="009C59CF"/>
    <w:rsid w:val="00AA1D8D"/>
    <w:rsid w:val="00B47730"/>
    <w:rsid w:val="00CB0664"/>
    <w:rsid w:val="00D96AD7"/>
    <w:rsid w:val="00F96B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CCB95"/>
  <w14:defaultImageDpi w14:val="300"/>
  <w15:docId w15:val="{E6C75A0F-4086-4AF1-93DB-C1F7E83CC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333333"/>
    </w:rPr>
  </w:style>
  <w:style w:type="paragraph" w:styleId="Heading1">
    <w:name w:val="heading 1"/>
    <w:basedOn w:val="Normal"/>
    <w:next w:val="Normal"/>
    <w:link w:val="Heading1Char"/>
    <w:uiPriority w:val="9"/>
    <w:qFormat/>
    <w:rsid w:val="00FC693F"/>
    <w:pPr>
      <w:keepNext/>
      <w:keepLines/>
      <w:pageBreakBefore/>
      <w:spacing w:after="280"/>
      <w:outlineLvl w:val="0"/>
    </w:pPr>
    <w:rPr>
      <w:rFonts w:asciiTheme="majorHAnsi" w:eastAsiaTheme="majorEastAsia" w:hAnsiTheme="majorHAnsi" w:cstheme="majorBid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6324F"/>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563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color w:val="16324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after="280"/>
    </w:pPr>
    <w:rPr>
      <w:b/>
      <w:color w:val="16324F"/>
      <w:sz w:val="40"/>
    </w:rPr>
  </w:style>
  <w:style w:type="paragraph" w:customStyle="1" w:styleId="Reference">
    <w:name w:val="Reference"/>
    <w:basedOn w:val="Normal"/>
    <w:pPr>
      <w:spacing w:after="80"/>
      <w:ind w:left="576" w:hanging="576"/>
    </w:pPr>
    <w:rPr>
      <w:sz w:val="19"/>
    </w:rPr>
  </w:style>
  <w:style w:type="paragraph" w:styleId="TOC1">
    <w:name w:val="toc 1"/>
    <w:basedOn w:val="Normal"/>
    <w:next w:val="Normal"/>
    <w:autoRedefine/>
    <w:uiPriority w:val="39"/>
    <w:unhideWhenUsed/>
    <w:rsid w:val="00464077"/>
    <w:pPr>
      <w:spacing w:after="100"/>
    </w:pPr>
  </w:style>
  <w:style w:type="paragraph" w:styleId="TOC2">
    <w:name w:val="toc 2"/>
    <w:basedOn w:val="Normal"/>
    <w:next w:val="Normal"/>
    <w:autoRedefine/>
    <w:uiPriority w:val="39"/>
    <w:unhideWhenUsed/>
    <w:rsid w:val="00464077"/>
    <w:pPr>
      <w:spacing w:after="100"/>
      <w:ind w:left="220"/>
    </w:pPr>
  </w:style>
  <w:style w:type="character" w:styleId="Hyperlink">
    <w:name w:val="Hyperlink"/>
    <w:basedOn w:val="DefaultParagraphFont"/>
    <w:uiPriority w:val="99"/>
    <w:unhideWhenUsed/>
    <w:rsid w:val="00464077"/>
    <w:rPr>
      <w:color w:val="0000FF" w:themeColor="hyperlink"/>
      <w:u w:val="single"/>
    </w:rPr>
  </w:style>
  <w:style w:type="paragraph" w:styleId="TableofFigures">
    <w:name w:val="table of figures"/>
    <w:basedOn w:val="Normal"/>
    <w:next w:val="Normal"/>
    <w:uiPriority w:val="99"/>
    <w:unhideWhenUsed/>
    <w:rsid w:val="0046407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4665</Words>
  <Characters>26595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FA24-BSE-181(ZEESHAN AHMAD ABBASI)</cp:lastModifiedBy>
  <cp:revision>4</cp:revision>
  <dcterms:created xsi:type="dcterms:W3CDTF">2013-12-23T23:15:00Z</dcterms:created>
  <dcterms:modified xsi:type="dcterms:W3CDTF">2026-10-11T13:07:00Z</dcterms:modified>
  <cp:category/>
</cp:coreProperties>
</file>